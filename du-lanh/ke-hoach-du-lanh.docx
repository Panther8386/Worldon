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8C85" w14:textId="77777777" w:rsidR="00095CCA" w:rsidRDefault="001F4603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</w:t>
      </w:r>
      <w:r>
        <w:br/>
        <w:t>Đ</w:t>
      </w:r>
      <w:r>
        <w:t>Ủ</w:t>
      </w:r>
      <w:r>
        <w:t xml:space="preserve"> LÀNH</w:t>
      </w:r>
    </w:p>
    <w:p w14:paraId="7AE1B6BC" w14:textId="77777777" w:rsidR="00095CCA" w:rsidRDefault="001F4603">
      <w:pPr>
        <w:pStyle w:val="Subtitle"/>
      </w:pPr>
      <w:r>
        <w:t>Nh</w:t>
      </w:r>
      <w:r>
        <w:t>ậ</w:t>
      </w:r>
      <w:r>
        <w:t>n di</w:t>
      </w:r>
      <w:r>
        <w:t>ệ</w:t>
      </w:r>
      <w:r>
        <w:t>n thương hi</w:t>
      </w:r>
      <w:r>
        <w:t>ệ</w:t>
      </w:r>
      <w:r>
        <w:t>u website app và v</w:t>
      </w:r>
      <w:r>
        <w:t>ậ</w:t>
      </w:r>
      <w:r>
        <w:t>n hành</w:t>
      </w:r>
    </w:p>
    <w:p w14:paraId="402C4435" w14:textId="77777777" w:rsidR="00095CCA" w:rsidRDefault="001F4603">
      <w:r>
        <w:t>Phiên b</w:t>
      </w:r>
      <w:r>
        <w:t>ả</w:t>
      </w:r>
      <w:r>
        <w:t>n 1.0 • Ngày 02 tháng 10 năm 2026</w:t>
      </w:r>
    </w:p>
    <w:p w14:paraId="7D416D1B" w14:textId="77777777" w:rsidR="00095CCA" w:rsidRDefault="001F4603">
      <w:r>
        <w:t>Tài li</w:t>
      </w:r>
      <w:r>
        <w:t>ệ</w:t>
      </w:r>
      <w:r>
        <w:t>u dành cho ch</w:t>
      </w:r>
      <w:r>
        <w:t>ủ</w:t>
      </w:r>
      <w:r>
        <w:t xml:space="preserve"> d</w:t>
      </w:r>
      <w:r>
        <w:t>ự</w:t>
      </w:r>
      <w:r>
        <w:t xml:space="preserve"> án và đ</w:t>
      </w:r>
      <w:r>
        <w:t>ộ</w:t>
      </w:r>
      <w:r>
        <w:t>i tri</w:t>
      </w:r>
      <w:r>
        <w:t>ể</w:t>
      </w:r>
      <w:r>
        <w:t>n khai</w:t>
      </w:r>
    </w:p>
    <w:p w14:paraId="5203AC6E" w14:textId="77777777" w:rsidR="00095CCA" w:rsidRDefault="001F4603">
      <w:r>
        <w:rPr>
          <w:b/>
        </w:rPr>
        <w:t>Đ</w:t>
      </w:r>
      <w:r>
        <w:rPr>
          <w:b/>
        </w:rPr>
        <w:t>ị</w:t>
      </w:r>
      <w:r>
        <w:rPr>
          <w:b/>
        </w:rPr>
        <w:t>nh hư</w:t>
      </w:r>
      <w:r>
        <w:rPr>
          <w:b/>
        </w:rPr>
        <w:t>ớ</w:t>
      </w:r>
      <w:r>
        <w:rPr>
          <w:b/>
        </w:rPr>
        <w:t>ng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t:</w:t>
      </w:r>
      <w:r>
        <w:t xml:space="preserve"> m</w:t>
      </w:r>
      <w:r>
        <w:t>ộ</w:t>
      </w:r>
      <w:r>
        <w:t>t thương hi</w:t>
      </w:r>
      <w:r>
        <w:t>ệ</w:t>
      </w:r>
      <w:r>
        <w:t>u Đ</w:t>
      </w:r>
      <w:r>
        <w:t>ủ</w:t>
      </w:r>
      <w:r>
        <w:t xml:space="preserve"> Lành, website ưu tiên đi</w:t>
      </w:r>
      <w:r>
        <w:t>ệ</w:t>
      </w:r>
      <w:r>
        <w:t>n tho</w:t>
      </w:r>
      <w:r>
        <w:t>ạ</w:t>
      </w:r>
      <w:r>
        <w:t>i, PWA khách hàng và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tr</w:t>
      </w:r>
      <w:r>
        <w:t>ị</w:t>
      </w:r>
      <w:r>
        <w:t xml:space="preserve"> dùng chung. Chu</w:t>
      </w:r>
      <w:r>
        <w:t>ẩ</w:t>
      </w:r>
      <w:r>
        <w:t>n hóa ngu</w:t>
      </w:r>
      <w:r>
        <w:t>ồ</w:t>
      </w:r>
      <w:r>
        <w:t>n hàng, giá, đơn và lô trư</w:t>
      </w:r>
      <w:r>
        <w:t>ớ</w:t>
      </w:r>
      <w:r>
        <w:t>c khi m</w:t>
      </w:r>
      <w:r>
        <w:t>ở</w:t>
      </w:r>
      <w:r>
        <w:t xml:space="preserve"> bán.</w:t>
      </w:r>
    </w:p>
    <w:p w14:paraId="71FAC91B" w14:textId="77777777" w:rsidR="00095CCA" w:rsidRDefault="001F4603">
      <w:r>
        <w:t>K</w:t>
      </w:r>
      <w:r>
        <w:t>ế</w:t>
      </w:r>
      <w:r>
        <w:t xml:space="preserve"> ho</w:t>
      </w:r>
      <w:r>
        <w:t>ạ</w:t>
      </w:r>
      <w:r>
        <w:t>ch bao g</w:t>
      </w:r>
      <w:r>
        <w:t>ồ</w:t>
      </w:r>
      <w:r>
        <w:t>m hi</w:t>
      </w:r>
      <w:r>
        <w:t>ệ</w:t>
      </w:r>
      <w:r>
        <w:t>n tr</w:t>
      </w:r>
      <w:r>
        <w:t>ạ</w:t>
      </w:r>
      <w:r>
        <w:t>ng h</w:t>
      </w:r>
      <w:r>
        <w:t>ồ</w:t>
      </w:r>
      <w:r>
        <w:t xml:space="preserve"> sơ, brief thương hi</w:t>
      </w:r>
      <w:r>
        <w:t>ệ</w:t>
      </w:r>
      <w:r>
        <w:t>u, quy trình d</w:t>
      </w:r>
      <w:r>
        <w:t>ị</w:t>
      </w:r>
      <w:r>
        <w:t>ch v</w:t>
      </w:r>
      <w:r>
        <w:t>ụ</w:t>
      </w:r>
      <w:r>
        <w:t>, yêu c</w:t>
      </w:r>
      <w:r>
        <w:t>ầ</w:t>
      </w:r>
      <w:r>
        <w:t>u website và app, d</w:t>
      </w:r>
      <w:r>
        <w:t>ữ</w:t>
      </w:r>
      <w:r>
        <w:t xml:space="preserve"> li</w:t>
      </w:r>
      <w:r>
        <w:t>ệ</w:t>
      </w:r>
      <w:r>
        <w:t>u, ngu</w:t>
      </w:r>
      <w:r>
        <w:t>ồ</w:t>
      </w:r>
      <w:r>
        <w:t>n l</w:t>
      </w:r>
      <w:r>
        <w:t>ự</w:t>
      </w:r>
      <w:r>
        <w:t>c, ngân sách, pilot và tiêu chí nghi</w:t>
      </w:r>
      <w:r>
        <w:t>ệ</w:t>
      </w:r>
      <w:r>
        <w:t>m thu. Các chi phí, th</w:t>
      </w:r>
      <w:r>
        <w:t>ờ</w:t>
      </w:r>
      <w:r>
        <w:t>i h</w:t>
      </w:r>
      <w:r>
        <w:t>ạ</w:t>
      </w:r>
      <w:r>
        <w:t>n và chính sách m</w:t>
      </w:r>
      <w:r>
        <w:t>ớ</w:t>
      </w:r>
      <w:r>
        <w:t>i là đ</w:t>
      </w:r>
      <w:r>
        <w:t>ề</w:t>
      </w:r>
      <w:r>
        <w:t xml:space="preserve"> xu</w:t>
      </w:r>
      <w:r>
        <w:t>ấ</w:t>
      </w:r>
      <w:r>
        <w:t>t đ</w:t>
      </w:r>
      <w:r>
        <w:t>ể</w:t>
      </w:r>
      <w:r>
        <w:t xml:space="preserve"> ch</w:t>
      </w:r>
      <w:r>
        <w:t>ủ</w:t>
      </w:r>
      <w:r>
        <w:t xml:space="preserve"> d</w:t>
      </w:r>
      <w:r>
        <w:t>ự</w:t>
      </w:r>
      <w:r>
        <w:t xml:space="preserve"> án phê duy</w:t>
      </w:r>
      <w:r>
        <w:t>ệ</w:t>
      </w:r>
      <w:r>
        <w:t>t; chưa ph</w:t>
      </w:r>
      <w:r>
        <w:t>ả</w:t>
      </w:r>
      <w:r>
        <w:t>i cam k</w:t>
      </w:r>
      <w:r>
        <w:t>ế</w:t>
      </w:r>
      <w:r>
        <w:t>t đã đư</w:t>
      </w:r>
      <w:r>
        <w:t>ợ</w:t>
      </w:r>
      <w:r>
        <w:t>c xác nh</w:t>
      </w:r>
      <w:r>
        <w:t>ậ</w:t>
      </w:r>
      <w:r>
        <w:t>n.</w:t>
      </w:r>
    </w:p>
    <w:p w14:paraId="3D020626" w14:textId="77777777" w:rsidR="00095CCA" w:rsidRDefault="001F4603">
      <w:r>
        <w:rPr>
          <w:b/>
        </w:rPr>
        <w:t>Ph</w:t>
      </w:r>
      <w:r>
        <w:rPr>
          <w:b/>
        </w:rPr>
        <w:t>ạ</w:t>
      </w:r>
      <w:r>
        <w:rPr>
          <w:b/>
        </w:rPr>
        <w:t>m vi tài li</w:t>
      </w:r>
      <w:r>
        <w:rPr>
          <w:b/>
        </w:rPr>
        <w:t>ệ</w:t>
      </w:r>
      <w:r>
        <w:rPr>
          <w:b/>
        </w:rPr>
        <w:t>u</w:t>
      </w:r>
    </w:p>
    <w:p w14:paraId="11B2A4AB" w14:textId="77777777" w:rsidR="00095CCA" w:rsidRDefault="001F4603">
      <w:r>
        <w:t>12 tu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và xây d</w:t>
      </w:r>
      <w:r>
        <w:t>ự</w:t>
      </w:r>
      <w:r>
        <w:t>ng • Pilot 8–12 tu</w:t>
      </w:r>
      <w:r>
        <w:t>ầ</w:t>
      </w:r>
      <w:r>
        <w:t>n • L</w:t>
      </w:r>
      <w:r>
        <w:t>ộ</w:t>
      </w:r>
      <w:r>
        <w:t xml:space="preserve"> trình 12 tháng</w:t>
      </w:r>
    </w:p>
    <w:p w14:paraId="0D63E4D4" w14:textId="77777777" w:rsidR="00095CCA" w:rsidRDefault="001F4603">
      <w:r>
        <w:rPr>
          <w:b/>
        </w:rPr>
        <w:t>Phương án B đư</w:t>
      </w:r>
      <w:r>
        <w:rPr>
          <w:b/>
        </w:rPr>
        <w:t>ợ</w:t>
      </w:r>
      <w:r>
        <w:rPr>
          <w:b/>
        </w:rPr>
        <w:t>c khuy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</w:p>
    <w:p w14:paraId="4C4E4F0A" w14:textId="77777777" w:rsidR="00095CCA" w:rsidRDefault="001F4603">
      <w:r>
        <w:t>Qu</w:t>
      </w:r>
      <w:r>
        <w:t>ỹ</w:t>
      </w:r>
      <w:r>
        <w:t xml:space="preserve"> thương hi</w:t>
      </w:r>
      <w:r>
        <w:t>ệ</w:t>
      </w:r>
      <w:r>
        <w:t>u và s</w:t>
      </w:r>
      <w:r>
        <w:t>ả</w:t>
      </w:r>
      <w:r>
        <w:t>n ph</w:t>
      </w:r>
      <w:r>
        <w:t>ẩ</w:t>
      </w:r>
      <w:r>
        <w:t>m s</w:t>
      </w:r>
      <w:r>
        <w:t>ố</w:t>
      </w:r>
      <w:r>
        <w:t xml:space="preserve"> trong 12 tháng: 236,5–352,0 tri</w:t>
      </w:r>
      <w:r>
        <w:t>ệ</w:t>
      </w:r>
      <w:r>
        <w:t>u đ</w:t>
      </w:r>
      <w:r>
        <w:t>ồ</w:t>
      </w:r>
      <w:r>
        <w:t>ng. Xem m</w:t>
      </w:r>
      <w:r>
        <w:t>ụ</w:t>
      </w:r>
      <w:r>
        <w:t>c 9 đ</w:t>
      </w:r>
      <w:r>
        <w:t>ể</w:t>
      </w:r>
      <w:r>
        <w:t xml:space="preserve"> phân bi</w:t>
      </w:r>
      <w:r>
        <w:t>ệ</w:t>
      </w:r>
      <w:r>
        <w:t>t chi phí tri</w:t>
      </w:r>
      <w:r>
        <w:t>ể</w:t>
      </w:r>
      <w:r>
        <w:t>n khai, v</w:t>
      </w:r>
      <w:r>
        <w:t>ậ</w:t>
      </w:r>
      <w:r>
        <w:t>n hành, qu</w:t>
      </w:r>
      <w:r>
        <w:t>ỹ</w:t>
      </w:r>
      <w:r>
        <w:t xml:space="preserve"> riêng và các kho</w:t>
      </w:r>
      <w:r>
        <w:t>ả</w:t>
      </w:r>
      <w:r>
        <w:t>n chưa bao g</w:t>
      </w:r>
      <w:r>
        <w:t>ồ</w:t>
      </w:r>
      <w:r>
        <w:t>m.</w:t>
      </w:r>
    </w:p>
    <w:p w14:paraId="733B0B0C" w14:textId="77777777" w:rsidR="00095CCA" w:rsidRDefault="001F4603">
      <w:r>
        <w:br w:type="page"/>
      </w:r>
    </w:p>
    <w:p w14:paraId="3B23B216" w14:textId="77777777" w:rsidR="00095CCA" w:rsidRDefault="001F4603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6373D107" w14:textId="48789520" w:rsidR="00890CED" w:rsidRDefault="001F4603">
      <w:pPr>
        <w:pStyle w:val="TOC1"/>
        <w:tabs>
          <w:tab w:val="right" w:leader="dot" w:pos="985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36911" w:history="1">
        <w:r w:rsidR="00890CED" w:rsidRPr="00C74182">
          <w:rPr>
            <w:rStyle w:val="Hyperlink"/>
            <w:noProof/>
          </w:rPr>
          <w:t>1  Quyết định khuyến nghị</w:t>
        </w:r>
        <w:r w:rsidR="00890CED">
          <w:rPr>
            <w:noProof/>
            <w:webHidden/>
          </w:rPr>
          <w:tab/>
        </w:r>
        <w:r w:rsidR="00890CED">
          <w:rPr>
            <w:noProof/>
            <w:webHidden/>
          </w:rPr>
          <w:fldChar w:fldCharType="begin"/>
        </w:r>
        <w:r w:rsidR="00890CED">
          <w:rPr>
            <w:noProof/>
            <w:webHidden/>
          </w:rPr>
          <w:instrText xml:space="preserve"> PAGEREF _Toc241836911 \h </w:instrText>
        </w:r>
        <w:r w:rsidR="00890CED">
          <w:rPr>
            <w:noProof/>
            <w:webHidden/>
          </w:rPr>
        </w:r>
        <w:r w:rsidR="00890CED">
          <w:rPr>
            <w:noProof/>
            <w:webHidden/>
          </w:rPr>
          <w:fldChar w:fldCharType="separate"/>
        </w:r>
        <w:r w:rsidR="00890CED">
          <w:rPr>
            <w:noProof/>
            <w:webHidden/>
          </w:rPr>
          <w:t>4</w:t>
        </w:r>
        <w:r w:rsidR="00890CED">
          <w:rPr>
            <w:noProof/>
            <w:webHidden/>
          </w:rPr>
          <w:fldChar w:fldCharType="end"/>
        </w:r>
      </w:hyperlink>
    </w:p>
    <w:p w14:paraId="6D26EDFB" w14:textId="252B3698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12" w:history="1">
        <w:r w:rsidRPr="00C74182">
          <w:rPr>
            <w:rStyle w:val="Hyperlink"/>
            <w:noProof/>
          </w:rPr>
          <w:t>1 1  Quy ước độ chắc chắn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849A5E" w14:textId="1F368532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13" w:history="1">
        <w:r w:rsidRPr="00C74182">
          <w:rPr>
            <w:rStyle w:val="Hyperlink"/>
            <w:noProof/>
          </w:rPr>
          <w:t>1 2  Giả định để lập bản kế hoạch này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22B614" w14:textId="6EB7D420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14" w:history="1">
        <w:r w:rsidRPr="00C74182">
          <w:rPr>
            <w:rStyle w:val="Hyperlink"/>
            <w:noProof/>
          </w:rPr>
          <w:t>2  Kiểm kê nguồn và đánh giá hiện trạng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B0045E" w14:textId="652EDA50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15" w:history="1">
        <w:r w:rsidRPr="00C74182">
          <w:rPr>
            <w:rStyle w:val="Hyperlink"/>
            <w:noProof/>
          </w:rPr>
          <w:t>2 1  Kết quả kiểm tra dữ liệu có thể hành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A46197" w14:textId="56FE3AAD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16" w:history="1">
        <w:r w:rsidRPr="00C74182">
          <w:rPr>
            <w:rStyle w:val="Hyperlink"/>
            <w:noProof/>
          </w:rPr>
          <w:t>2 2  Mức sẵn sàng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40B6B8" w14:textId="00506F9E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17" w:history="1">
        <w:r w:rsidRPr="00C74182">
          <w:rPr>
            <w:rStyle w:val="Hyperlink"/>
            <w:noProof/>
          </w:rPr>
          <w:t>3  Tận dụng kinh nghiệm và tối ưu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AE9B03" w14:textId="5209CFAA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18" w:history="1">
        <w:r w:rsidRPr="00C74182">
          <w:rPr>
            <w:rStyle w:val="Hyperlink"/>
            <w:noProof/>
          </w:rPr>
          <w:t>3 1  Tài sản giữ  chỉnh sửa  thay thế và hoãn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7DD10E" w14:textId="437D8F82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19" w:history="1">
        <w:r w:rsidRPr="00C74182">
          <w:rPr>
            <w:rStyle w:val="Hyperlink"/>
            <w:noProof/>
          </w:rPr>
          <w:t>3 2  Bằng chứng   thay đổi   đo hiệu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C9CF70" w14:textId="2532733A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20" w:history="1">
        <w:r w:rsidRPr="00C74182">
          <w:rPr>
            <w:rStyle w:val="Hyperlink"/>
            <w:noProof/>
          </w:rPr>
          <w:t>4  Brief thương hiệu và danh mục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27F538" w14:textId="623F0921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1" w:history="1">
        <w:r w:rsidRPr="00C74182">
          <w:rPr>
            <w:rStyle w:val="Hyperlink"/>
            <w:noProof/>
          </w:rPr>
          <w:t>4 1  Nền tảng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F7572A" w14:textId="7B49CB44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2" w:history="1">
        <w:r w:rsidRPr="00C74182">
          <w:rPr>
            <w:rStyle w:val="Hyperlink"/>
            <w:noProof/>
          </w:rPr>
          <w:t>4 2  Ba hướng sáng tạo và lựa chọn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D79670" w14:textId="21C79ACE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3" w:history="1">
        <w:r w:rsidRPr="00C74182">
          <w:rPr>
            <w:rStyle w:val="Hyperlink"/>
            <w:noProof/>
          </w:rPr>
          <w:t>4 3  Quy chuẩn thiết kế để giao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B318AA" w14:textId="3C0B0B54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4" w:history="1">
        <w:r w:rsidRPr="00C74182">
          <w:rPr>
            <w:rStyle w:val="Hyperlink"/>
            <w:noProof/>
          </w:rPr>
          <w:t>4 4  Danh mục tài sản và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C5E5CB" w14:textId="38251154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25" w:history="1">
        <w:r w:rsidRPr="00C74182">
          <w:rPr>
            <w:rStyle w:val="Hyperlink"/>
            <w:noProof/>
          </w:rPr>
          <w:t>5  Thiết kế dịch vụ và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0D8F80" w14:textId="5A85CA67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6" w:history="1">
        <w:r w:rsidRPr="00C74182">
          <w:rPr>
            <w:rStyle w:val="Hyperlink"/>
            <w:noProof/>
          </w:rPr>
          <w:t>5 1  Hiện trạng có thể xác nhận và luồng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46EF20" w14:textId="3957BDF9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7" w:history="1">
        <w:r w:rsidRPr="00C74182">
          <w:rPr>
            <w:rStyle w:val="Hyperlink"/>
            <w:noProof/>
          </w:rPr>
          <w:t>5 2  Quy trình chuẩn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507F5B" w14:textId="3AA422B1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28" w:history="1">
        <w:r w:rsidRPr="00C74182">
          <w:rPr>
            <w:rStyle w:val="Hyperlink"/>
            <w:noProof/>
          </w:rPr>
          <w:t>5 3  Chính sách cần chốt và cách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32B301" w14:textId="65FD8FBB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29" w:history="1">
        <w:r w:rsidRPr="00C74182">
          <w:rPr>
            <w:rStyle w:val="Hyperlink"/>
            <w:noProof/>
          </w:rPr>
          <w:t>6  Website  app và danh sách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0A0B40" w14:textId="064F135C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0" w:history="1">
        <w:r w:rsidRPr="00C74182">
          <w:rPr>
            <w:rStyle w:val="Hyperlink"/>
            <w:noProof/>
          </w:rPr>
          <w:t>6 1  Sitemap và hành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5E6094" w14:textId="61F79B62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1" w:history="1">
        <w:r w:rsidRPr="00C74182">
          <w:rPr>
            <w:rStyle w:val="Hyperlink"/>
            <w:noProof/>
          </w:rPr>
          <w:t>6 2  Quy ước trạng thái dùng cho mọi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ABEECC" w14:textId="6B711482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2" w:history="1">
        <w:r w:rsidRPr="00C74182">
          <w:rPr>
            <w:rStyle w:val="Hyperlink"/>
            <w:noProof/>
          </w:rPr>
          <w:t>6 3  Nội dung và đo lường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BF4EA91" w14:textId="0B3A3667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3" w:history="1">
        <w:r w:rsidRPr="00C74182">
          <w:rPr>
            <w:rStyle w:val="Hyperlink"/>
            <w:noProof/>
          </w:rPr>
          <w:t>6 4  Chọn hình thức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D78A15" w14:textId="35706997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34" w:history="1">
        <w:r w:rsidRPr="00C74182">
          <w:rPr>
            <w:rStyle w:val="Hyperlink"/>
            <w:noProof/>
          </w:rPr>
          <w:t>7  Dữ liệu  tích hợp và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D8ED18" w14:textId="027B9D88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5" w:history="1">
        <w:r w:rsidRPr="00C74182">
          <w:rPr>
            <w:rStyle w:val="Hyperlink"/>
            <w:noProof/>
          </w:rPr>
          <w:t>7 1  Kiến trúc logic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0C84AA" w14:textId="3A781DE0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6" w:history="1">
        <w:r w:rsidRPr="00C74182">
          <w:rPr>
            <w:rStyle w:val="Hyperlink"/>
            <w:noProof/>
          </w:rPr>
          <w:t>7 2  Bộ dữ liệu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4A4A85" w14:textId="18F3037D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7" w:history="1">
        <w:r w:rsidRPr="00C74182">
          <w:rPr>
            <w:rStyle w:val="Hyperlink"/>
            <w:noProof/>
          </w:rPr>
          <w:t>7 3  Mapping nguồn và quy trình import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19A536" w14:textId="602B2205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8" w:history="1">
        <w:r w:rsidRPr="00C74182">
          <w:rPr>
            <w:rStyle w:val="Hyperlink"/>
            <w:noProof/>
          </w:rPr>
          <w:t>7 4  Mua dịch vụ  tự xây và tích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E3DABD" w14:textId="2CAD1B3B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39" w:history="1">
        <w:r w:rsidRPr="00C74182">
          <w:rPr>
            <w:rStyle w:val="Hyperlink"/>
            <w:noProof/>
          </w:rPr>
          <w:t>7 5  Bảo mật  phục hồi và chuyển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4B617F" w14:textId="2C017E2D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40" w:history="1">
        <w:r w:rsidRPr="00C74182">
          <w:rPr>
            <w:rStyle w:val="Hyperlink"/>
            <w:noProof/>
          </w:rPr>
          <w:t>8  Backlog  nguồn lực và tiến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E82100" w14:textId="0378632A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1" w:history="1">
        <w:r w:rsidRPr="00C74182">
          <w:rPr>
            <w:rStyle w:val="Hyperlink"/>
            <w:noProof/>
          </w:rPr>
          <w:t>8 1  Backlog sản phẩm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D46CB01" w14:textId="3AA4FBDE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2" w:history="1">
        <w:r w:rsidRPr="00C74182">
          <w:rPr>
            <w:rStyle w:val="Hyperlink"/>
            <w:noProof/>
          </w:rPr>
          <w:t>8 2  Nhân sự và cách điều phối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E69C35" w14:textId="6DC86D23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3" w:history="1">
        <w:r w:rsidRPr="00C74182">
          <w:rPr>
            <w:rStyle w:val="Hyperlink"/>
            <w:noProof/>
          </w:rPr>
          <w:t>8 3  Kế hoạch 12 tuần chuẩn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039BF4" w14:textId="2093C9E2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4" w:history="1">
        <w:r w:rsidRPr="00C74182">
          <w:rPr>
            <w:rStyle w:val="Hyperlink"/>
            <w:noProof/>
          </w:rPr>
          <w:t>8 4  Lộ trình 12 tháng và cổng kiểm soát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E82E5D7" w14:textId="0E17F9E0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45" w:history="1">
        <w:r w:rsidRPr="00C74182">
          <w:rPr>
            <w:rStyle w:val="Hyperlink"/>
            <w:noProof/>
          </w:rPr>
          <w:t>9  Ngân sách và kinh tế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EB828DE" w14:textId="664DF440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6" w:history="1">
        <w:r w:rsidRPr="00C74182">
          <w:rPr>
            <w:rStyle w:val="Hyperlink"/>
            <w:noProof/>
          </w:rPr>
          <w:t>9 1  Nguyên tắc ước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04BC98" w14:textId="3591EB4B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7" w:history="1">
        <w:r w:rsidRPr="00C74182">
          <w:rPr>
            <w:rStyle w:val="Hyperlink"/>
            <w:noProof/>
          </w:rPr>
          <w:t>9 2  Ngân sách thương hiệu 50 triệu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C3D4EE" w14:textId="230EF567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8" w:history="1">
        <w:r w:rsidRPr="00C74182">
          <w:rPr>
            <w:rStyle w:val="Hyperlink"/>
            <w:noProof/>
          </w:rPr>
          <w:t>9 3  Ba phương án 12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CC93C3" w14:textId="002C61AF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49" w:history="1">
        <w:r w:rsidRPr="00C74182">
          <w:rPr>
            <w:rStyle w:val="Hyperlink"/>
            <w:noProof/>
          </w:rPr>
          <w:t>9 4  Phí theo lượng sử dụng và các quỹ tách riêng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4D8FDC" w14:textId="04436CFF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0" w:history="1">
        <w:r w:rsidRPr="00C74182">
          <w:rPr>
            <w:rStyle w:val="Hyperlink"/>
            <w:noProof/>
          </w:rPr>
          <w:t>9 5  Mô hình kinh tế cần hoàn thiện trước chốt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694B39B" w14:textId="3E0F22AF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51" w:history="1">
        <w:r w:rsidRPr="00C74182">
          <w:rPr>
            <w:rStyle w:val="Hyperlink"/>
            <w:noProof/>
          </w:rPr>
          <w:t>10  Pilot  thử nghiệm  ra mắt và đo lường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BAFC20" w14:textId="075341BF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2" w:history="1">
        <w:r w:rsidRPr="00C74182">
          <w:rPr>
            <w:rStyle w:val="Hyperlink"/>
            <w:noProof/>
          </w:rPr>
          <w:t>10 1  Pilot 8 12 tuần sau chuẩn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D674804" w14:textId="521C5E6E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3" w:history="1">
        <w:r w:rsidRPr="00C74182">
          <w:rPr>
            <w:rStyle w:val="Hyperlink"/>
            <w:noProof/>
          </w:rPr>
          <w:t>10 2  Nghiên cứu và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42ACF9" w14:textId="5C6D8A03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4" w:history="1">
        <w:r w:rsidRPr="00C74182">
          <w:rPr>
            <w:rStyle w:val="Hyperlink"/>
            <w:noProof/>
          </w:rPr>
          <w:t>10 3  Bộ ca nghiệm thu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F2BF66" w14:textId="519A7654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5" w:history="1">
        <w:r w:rsidRPr="00C74182">
          <w:rPr>
            <w:rStyle w:val="Hyperlink"/>
            <w:noProof/>
          </w:rPr>
          <w:t>10 4  Ra mắt và phương án khi gặp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1A577F6" w14:textId="5EC191B6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6" w:history="1">
        <w:r w:rsidRPr="00C74182">
          <w:rPr>
            <w:rStyle w:val="Hyperlink"/>
            <w:noProof/>
          </w:rPr>
          <w:t>10 5  Dashboard có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3F7CBEB" w14:textId="6EEFF06D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7" w:history="1">
        <w:r w:rsidRPr="00C74182">
          <w:rPr>
            <w:rStyle w:val="Hyperlink"/>
            <w:noProof/>
          </w:rPr>
          <w:t>10 6  Điều kiện G6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56CF04" w14:textId="1BA93661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58" w:history="1">
        <w:r w:rsidRPr="00C74182">
          <w:rPr>
            <w:rStyle w:val="Hyperlink"/>
            <w:noProof/>
          </w:rPr>
          <w:t>11  Quản trị  tuân thủ  rủi ro và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15086D2" w14:textId="71DE9FE9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59" w:history="1">
        <w:r w:rsidRPr="00C74182">
          <w:rPr>
            <w:rStyle w:val="Hyperlink"/>
            <w:noProof/>
          </w:rPr>
          <w:t>11 1  Ma trận trách nhiệm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951133C" w14:textId="7C0954F4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0" w:history="1">
        <w:r w:rsidRPr="00C74182">
          <w:rPr>
            <w:rStyle w:val="Hyperlink"/>
            <w:noProof/>
          </w:rPr>
          <w:t>11 2  Cập nhật pháp lý tại 02 10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5BC2AE" w14:textId="487E2475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1" w:history="1">
        <w:r w:rsidRPr="00C74182">
          <w:rPr>
            <w:rStyle w:val="Hyperlink"/>
            <w:noProof/>
          </w:rPr>
          <w:t>11 3  Sổ claim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487DE7" w14:textId="5E090E41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2" w:history="1">
        <w:r w:rsidRPr="00C74182">
          <w:rPr>
            <w:rStyle w:val="Hyperlink"/>
            <w:noProof/>
          </w:rPr>
          <w:t>11 4  Rủi ro và phản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D12E7F4" w14:textId="43E9E468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3" w:history="1">
        <w:r w:rsidRPr="00C74182">
          <w:rPr>
            <w:rStyle w:val="Hyperlink"/>
            <w:noProof/>
          </w:rPr>
          <w:t>11 5  Chọn đối tác và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95937BB" w14:textId="48F39C0C" w:rsidR="00890CED" w:rsidRDefault="00890CED">
      <w:pPr>
        <w:pStyle w:val="TOC1"/>
        <w:tabs>
          <w:tab w:val="right" w:leader="dot" w:pos="9856"/>
        </w:tabs>
        <w:rPr>
          <w:noProof/>
        </w:rPr>
      </w:pPr>
      <w:hyperlink w:anchor="_Toc241836964" w:history="1">
        <w:r w:rsidRPr="00C74182">
          <w:rPr>
            <w:rStyle w:val="Hyperlink"/>
            <w:noProof/>
          </w:rPr>
          <w:t>12  Bảy ngày đầu và các quyết định còn thiếu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EBBF4B2" w14:textId="1F939630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5" w:history="1">
        <w:r w:rsidRPr="00C74182">
          <w:rPr>
            <w:rStyle w:val="Hyperlink"/>
            <w:noProof/>
          </w:rPr>
          <w:t>12 1  Công việc theo thứ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BA742EE" w14:textId="11506C21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6" w:history="1">
        <w:r w:rsidRPr="00C74182">
          <w:rPr>
            <w:rStyle w:val="Hyperlink"/>
            <w:noProof/>
          </w:rPr>
          <w:t>12 2  Năm câu cần chủ dự án chốt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ABF7E74" w14:textId="1C4AD3DE" w:rsidR="00890CED" w:rsidRDefault="00890CED">
      <w:pPr>
        <w:pStyle w:val="TOC2"/>
        <w:tabs>
          <w:tab w:val="right" w:leader="dot" w:pos="9856"/>
        </w:tabs>
        <w:rPr>
          <w:noProof/>
        </w:rPr>
      </w:pPr>
      <w:hyperlink w:anchor="_Toc241836967" w:history="1">
        <w:r w:rsidRPr="00C74182">
          <w:rPr>
            <w:rStyle w:val="Hyperlink"/>
            <w:noProof/>
          </w:rPr>
          <w:t>12 3  Tự kiểm tra bản kế hoạch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F62E163" w14:textId="77777777" w:rsidR="00095CCA" w:rsidRDefault="001F4603">
      <w:r>
        <w:fldChar w:fldCharType="end"/>
      </w:r>
      <w:r>
        <w:t>Các đ</w:t>
      </w:r>
      <w:r>
        <w:t>ề</w:t>
      </w:r>
      <w:r>
        <w:t xml:space="preserve"> xu</w:t>
      </w:r>
      <w:r>
        <w:t>ấ</w:t>
      </w:r>
      <w:r>
        <w:t>t ph</w:t>
      </w:r>
      <w:r>
        <w:t>ả</w:t>
      </w:r>
      <w:r>
        <w:t>i đư</w:t>
      </w:r>
      <w:r>
        <w:t>ợ</w:t>
      </w:r>
      <w:r>
        <w:t>c đ</w:t>
      </w:r>
      <w:r>
        <w:t>ọ</w:t>
      </w:r>
      <w:r>
        <w:t>c cùng gi</w:t>
      </w:r>
      <w:r>
        <w:t>ả</w:t>
      </w:r>
      <w:r>
        <w:t xml:space="preserve"> đ</w:t>
      </w:r>
      <w:r>
        <w:t>ị</w:t>
      </w:r>
      <w:r>
        <w:t>nh và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 t</w:t>
      </w:r>
      <w:r>
        <w:t>ạ</w:t>
      </w:r>
      <w:r>
        <w:t>i t</w:t>
      </w:r>
      <w:r>
        <w:t>ừ</w:t>
      </w:r>
      <w:r>
        <w:t>ng m</w:t>
      </w:r>
      <w:r>
        <w:t>ụ</w:t>
      </w:r>
      <w:r>
        <w:t>c.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đ</w:t>
      </w:r>
      <w:r>
        <w:t>ố</w:t>
      </w:r>
      <w:r>
        <w:t>i tác trong h</w:t>
      </w:r>
      <w:r>
        <w:t>ồ</w:t>
      </w:r>
      <w:r>
        <w:t xml:space="preserve"> sơ đư</w:t>
      </w:r>
      <w:r>
        <w:t>ợ</w:t>
      </w:r>
      <w:r>
        <w:t>c dùng đ</w:t>
      </w:r>
      <w:r>
        <w:t>ể</w:t>
      </w:r>
      <w:r>
        <w:t xml:space="preserve"> rút ra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, không đư</w:t>
      </w:r>
      <w:r>
        <w:t>ợ</w:t>
      </w:r>
      <w:r>
        <w:t>c xem là doanh thu ho</w:t>
      </w:r>
      <w:r>
        <w:t>ặ</w:t>
      </w:r>
      <w:r>
        <w:t>c quan h</w:t>
      </w:r>
      <w:r>
        <w:t>ệ</w:t>
      </w:r>
      <w:r>
        <w:t xml:space="preserve"> thương m</w:t>
      </w:r>
      <w:r>
        <w:t>ạ</w:t>
      </w:r>
      <w:r>
        <w:t>i đã xác nh</w:t>
      </w:r>
      <w:r>
        <w:t>ậ</w:t>
      </w:r>
      <w:r>
        <w:t>n c</w:t>
      </w:r>
      <w:r>
        <w:t>ủ</w:t>
      </w:r>
      <w:r>
        <w:t>a Đ</w:t>
      </w:r>
      <w:r>
        <w:t>ủ</w:t>
      </w:r>
      <w:r>
        <w:t xml:space="preserve"> Lành.</w:t>
      </w:r>
    </w:p>
    <w:p w14:paraId="4F6D641D" w14:textId="77777777" w:rsidR="00095CCA" w:rsidRDefault="001F4603">
      <w:r>
        <w:br w:type="page"/>
      </w:r>
    </w:p>
    <w:p w14:paraId="32A67B83" w14:textId="77777777" w:rsidR="00095CCA" w:rsidRDefault="00095CCA">
      <w:pPr>
        <w:sectPr w:rsidR="00095CCA">
          <w:headerReference w:type="default" r:id="rId8"/>
          <w:footerReference w:type="default" r:id="rId9"/>
          <w:pgSz w:w="11906" w:h="16838"/>
          <w:pgMar w:top="1020" w:right="1020" w:bottom="964" w:left="1020" w:header="454" w:footer="454" w:gutter="0"/>
          <w:cols w:space="720"/>
          <w:docGrid w:linePitch="360"/>
        </w:sectPr>
      </w:pPr>
    </w:p>
    <w:p w14:paraId="37DD154D" w14:textId="77777777" w:rsidR="00095CCA" w:rsidRDefault="001F4603">
      <w:pPr>
        <w:pStyle w:val="Heading1"/>
      </w:pPr>
      <w:bookmarkStart w:id="0" w:name="_Toc241836911"/>
      <w:r>
        <w:lastRenderedPageBreak/>
        <w:t>1  Quy</w:t>
      </w:r>
      <w:r>
        <w:t>ế</w:t>
      </w:r>
      <w:r>
        <w:t>t đ</w:t>
      </w:r>
      <w:r>
        <w:t>ị</w:t>
      </w:r>
      <w:r>
        <w:t>nh khuy</w:t>
      </w:r>
      <w:r>
        <w:t>ế</w:t>
      </w:r>
      <w:r>
        <w:t>n ngh</w:t>
      </w:r>
      <w:r>
        <w:t>ị</w:t>
      </w:r>
      <w:bookmarkEnd w:id="0"/>
    </w:p>
    <w:p w14:paraId="3786F41A" w14:textId="77777777" w:rsidR="00095CCA" w:rsidRDefault="001F4603">
      <w:r>
        <w:t>Đ</w:t>
      </w:r>
      <w:r>
        <w:t>ủ</w:t>
      </w:r>
      <w:r>
        <w:t xml:space="preserve"> Lành nên tri</w:t>
      </w:r>
      <w:r>
        <w:t>ể</w:t>
      </w:r>
      <w:r>
        <w:t>n khai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 xml:space="preserve">ng cung </w:t>
      </w:r>
      <w:r>
        <w:t>ứ</w:t>
      </w:r>
      <w:r>
        <w:t>ng th</w:t>
      </w:r>
      <w:r>
        <w:t>ự</w:t>
      </w:r>
      <w:r>
        <w:t>c ph</w:t>
      </w:r>
      <w:r>
        <w:t>ẩ</w:t>
      </w:r>
      <w:r>
        <w:t>m đ</w:t>
      </w:r>
      <w:r>
        <w:t>ặ</w:t>
      </w:r>
      <w:r>
        <w:t>t trư</w:t>
      </w:r>
      <w:r>
        <w:t>ớ</w:t>
      </w:r>
      <w:r>
        <w:t>c: nh</w:t>
      </w:r>
      <w:r>
        <w:t>ậ</w:t>
      </w:r>
      <w:r>
        <w:t>n di</w:t>
      </w:r>
      <w:r>
        <w:t>ệ</w:t>
      </w:r>
      <w:r>
        <w:t>n giúp khách hi</w:t>
      </w:r>
      <w:r>
        <w:t>ể</w:t>
      </w:r>
      <w:r>
        <w:t>u và tin, website giúp khách đ</w:t>
      </w:r>
      <w:r>
        <w:t>ặ</w:t>
      </w:r>
      <w:r>
        <w:t>t đúng nhu c</w:t>
      </w:r>
      <w:r>
        <w:t>ầ</w:t>
      </w:r>
      <w:r>
        <w:t>u và l</w:t>
      </w:r>
      <w:r>
        <w:t>ị</w:t>
      </w:r>
      <w:r>
        <w:t>ch, app giúp mua l</w:t>
      </w:r>
      <w:r>
        <w:t>ạ</w:t>
      </w:r>
      <w:r>
        <w:t>i và thao tác n</w:t>
      </w:r>
      <w:r>
        <w:t>ộ</w:t>
      </w:r>
      <w:r>
        <w:t>i b</w:t>
      </w:r>
      <w:r>
        <w:t>ộ</w:t>
      </w:r>
      <w:r>
        <w:t>, d</w:t>
      </w:r>
      <w:r>
        <w:t>ữ</w:t>
      </w:r>
      <w:r>
        <w:t xml:space="preserve"> li</w:t>
      </w:r>
      <w:r>
        <w:t>ệ</w:t>
      </w:r>
      <w:r>
        <w:t>u giúp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>n cam k</w:t>
      </w:r>
      <w:r>
        <w:t>ế</w:t>
      </w:r>
      <w:r>
        <w:t>t. N</w:t>
      </w:r>
      <w:r>
        <w:t>ề</w:t>
      </w:r>
      <w:r>
        <w:t>n t</w:t>
      </w:r>
      <w:r>
        <w:t>ả</w:t>
      </w:r>
      <w:r>
        <w:t>ng hi</w:t>
      </w:r>
      <w:r>
        <w:t>ệ</w:t>
      </w:r>
      <w:r>
        <w:t>n có đ</w:t>
      </w:r>
      <w:r>
        <w:t>ủ</w:t>
      </w:r>
      <w:r>
        <w:t xml:space="preserve">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chu</w:t>
      </w:r>
      <w:r>
        <w:t>ẩ</w:t>
      </w:r>
      <w:r>
        <w:t>n hóa và thi</w:t>
      </w:r>
      <w:r>
        <w:t>ế</w:t>
      </w:r>
      <w:r>
        <w:t>t k</w:t>
      </w:r>
      <w:r>
        <w:t>ế</w:t>
      </w:r>
      <w:r>
        <w:t>; 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m</w:t>
      </w:r>
      <w:r>
        <w:t>ở</w:t>
      </w:r>
      <w:r>
        <w:t xml:space="preserve"> bán v</w:t>
      </w:r>
      <w:r>
        <w:t>ớ</w:t>
      </w:r>
      <w:r>
        <w:t>i danh m</w:t>
      </w:r>
      <w:r>
        <w:t>ụ</w:t>
      </w:r>
      <w:r>
        <w:t>c, giá và cam k</w:t>
      </w:r>
      <w:r>
        <w:t>ế</w:t>
      </w:r>
      <w:r>
        <w:t>t truy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i.</w:t>
      </w:r>
    </w:p>
    <w:p w14:paraId="4F4F6E13" w14:textId="77777777" w:rsidR="00095CCA" w:rsidRDefault="001F4603">
      <w:r>
        <w:rPr>
          <w:b/>
        </w:rPr>
        <w:t>Phương án khuy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 xml:space="preserve"> là phương án B: m</w:t>
      </w:r>
      <w:r>
        <w:rPr>
          <w:b/>
        </w:rPr>
        <w:t>ộ</w:t>
      </w:r>
      <w:r>
        <w:rPr>
          <w:b/>
        </w:rPr>
        <w:t>t thương hi</w:t>
      </w:r>
      <w:r>
        <w:rPr>
          <w:b/>
        </w:rPr>
        <w:t>ệ</w:t>
      </w:r>
      <w:r>
        <w:rPr>
          <w:b/>
        </w:rPr>
        <w:t>u, website ưu tiên 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i, app d</w:t>
      </w:r>
      <w:r>
        <w:rPr>
          <w:b/>
        </w:rPr>
        <w:t>ạ</w:t>
      </w:r>
      <w:r>
        <w:rPr>
          <w:b/>
        </w:rPr>
        <w:t>ng web có th</w:t>
      </w:r>
      <w:r>
        <w:rPr>
          <w:b/>
        </w:rPr>
        <w:t>ể</w:t>
      </w:r>
      <w:r>
        <w:rPr>
          <w:b/>
        </w:rPr>
        <w:t xml:space="preserve"> thêm vào màn hình chính (PWA), cùng m</w:t>
      </w:r>
      <w:r>
        <w:rPr>
          <w:b/>
        </w:rPr>
        <w:t>ộ</w:t>
      </w:r>
      <w:r>
        <w:rPr>
          <w:b/>
        </w:rPr>
        <w:t>t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đơn hàng và ngu</w:t>
      </w:r>
      <w:r>
        <w:rPr>
          <w:b/>
        </w:rPr>
        <w:t>ồ</w:t>
      </w:r>
      <w:r>
        <w:rPr>
          <w:b/>
        </w:rPr>
        <w:t>n hàng.</w:t>
      </w:r>
      <w:r>
        <w:t xml:space="preserve"> B2B có lu</w:t>
      </w:r>
      <w:r>
        <w:t>ồ</w:t>
      </w:r>
      <w:r>
        <w:t>ng báo giá và nhi</w:t>
      </w:r>
      <w:r>
        <w:t>ề</w:t>
      </w:r>
      <w:r>
        <w:t>u đi</w:t>
      </w:r>
      <w:r>
        <w:t>ể</w:t>
      </w:r>
      <w:r>
        <w:t>m giao; duy</w:t>
      </w:r>
      <w:r>
        <w:t>ệ</w:t>
      </w:r>
      <w:r>
        <w:t>t đơn và đ</w:t>
      </w:r>
      <w:r>
        <w:t>ố</w:t>
      </w:r>
      <w:r>
        <w:t>i soát có th</w:t>
      </w:r>
      <w:r>
        <w:t>ể</w:t>
      </w:r>
      <w:r>
        <w:t xml:space="preserve"> làm th</w:t>
      </w:r>
      <w:r>
        <w:t>ủ</w:t>
      </w:r>
      <w:r>
        <w:t xml:space="preserve"> công có nh</w:t>
      </w:r>
      <w:r>
        <w:t>ậ</w:t>
      </w:r>
      <w:r>
        <w:t>t ký trong pilot. Chưa đ</w:t>
      </w:r>
      <w:r>
        <w:t>ầ</w:t>
      </w:r>
      <w:r>
        <w:t>u tư app iOS/Android riêng trư</w:t>
      </w:r>
      <w:r>
        <w:t>ớ</w:t>
      </w:r>
      <w:r>
        <w:t>c khi đo đư</w:t>
      </w:r>
      <w:r>
        <w:t>ợ</w:t>
      </w:r>
      <w:r>
        <w:t>c l</w:t>
      </w:r>
      <w:r>
        <w:t>ợ</w:t>
      </w:r>
      <w:r>
        <w:t>i ích kinh t</w:t>
      </w:r>
      <w:r>
        <w:t>ế</w:t>
      </w:r>
      <w:r>
        <w:t xml:space="preserve"> và nhu c</w:t>
      </w:r>
      <w:r>
        <w:t>ầ</w:t>
      </w:r>
      <w:r>
        <w:t>u thi</w:t>
      </w:r>
      <w:r>
        <w:t>ế</w:t>
      </w:r>
      <w:r>
        <w:t>t b</w:t>
      </w:r>
      <w:r>
        <w:t>ị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8"/>
        <w:gridCol w:w="6527"/>
        <w:gridCol w:w="5962"/>
      </w:tblGrid>
      <w:tr w:rsidR="00095CCA" w14:paraId="712FE16E" w14:textId="77777777">
        <w:trPr>
          <w:cantSplit/>
          <w:tblHeader/>
          <w:jc w:val="center"/>
        </w:trPr>
        <w:tc>
          <w:tcPr>
            <w:tcW w:w="230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EA69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652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88F67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 xml:space="preserve"> xu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596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63513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và 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ch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t</w:t>
            </w:r>
          </w:p>
        </w:tc>
      </w:tr>
      <w:tr w:rsidR="00095CCA" w14:paraId="36ECE401" w14:textId="77777777">
        <w:trPr>
          <w:cantSplit/>
          <w:jc w:val="center"/>
        </w:trPr>
        <w:tc>
          <w:tcPr>
            <w:tcW w:w="23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E81E1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65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820C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Lành; “Cho Nhà” và “Cho B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p” là hai cách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dư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cùng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59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6DDE0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brief;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tên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</w:t>
            </w:r>
          </w:p>
        </w:tc>
      </w:tr>
      <w:tr w:rsidR="00095CCA" w14:paraId="66AF7B11" w14:textId="77777777">
        <w:trPr>
          <w:cantSplit/>
          <w:jc w:val="center"/>
        </w:trPr>
        <w:tc>
          <w:tcPr>
            <w:tcW w:w="23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F3CC3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v</w:t>
            </w:r>
            <w:r>
              <w:rPr>
                <w:sz w:val="21"/>
              </w:rPr>
              <w:t>ị</w:t>
            </w:r>
          </w:p>
        </w:tc>
        <w:tc>
          <w:tcPr>
            <w:tcW w:w="65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ED0E6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c, thông tin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rõ, giá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lý, giao theo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59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4E4B6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cho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cam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</w:tr>
      <w:tr w:rsidR="00095CCA" w14:paraId="6023E982" w14:textId="77777777">
        <w:trPr>
          <w:cantSplit/>
          <w:jc w:val="center"/>
        </w:trPr>
        <w:tc>
          <w:tcPr>
            <w:tcW w:w="23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11346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Pilot</w:t>
            </w:r>
          </w:p>
        </w:tc>
        <w:tc>
          <w:tcPr>
            <w:tcW w:w="65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1475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m dân cư;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30 SKU và 4 combo; tăng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đa 50 SKU/6 combo khi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59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FD514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kho,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và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</w:t>
            </w:r>
          </w:p>
        </w:tc>
      </w:tr>
      <w:tr w:rsidR="00095CCA" w14:paraId="02E16C6D" w14:textId="77777777">
        <w:trPr>
          <w:cantSplit/>
          <w:jc w:val="center"/>
        </w:trPr>
        <w:tc>
          <w:tcPr>
            <w:tcW w:w="23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1FC7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Khách hàng</w:t>
            </w:r>
          </w:p>
        </w:tc>
        <w:tc>
          <w:tcPr>
            <w:tcW w:w="65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FF2BB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Gia đình mua theo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nhà hàng nh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/b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văn phòng;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100 B2C và 5–10 B2B là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cu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pilot</w:t>
            </w:r>
          </w:p>
        </w:tc>
        <w:tc>
          <w:tcPr>
            <w:tcW w:w="59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3CADB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theo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t, không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ngay ngày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</w:tr>
      <w:tr w:rsidR="00095CCA" w14:paraId="78ED05A2" w14:textId="77777777">
        <w:trPr>
          <w:cantSplit/>
          <w:jc w:val="center"/>
        </w:trPr>
        <w:tc>
          <w:tcPr>
            <w:tcW w:w="23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09396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Website/app</w:t>
            </w:r>
          </w:p>
        </w:tc>
        <w:tc>
          <w:tcPr>
            <w:tcW w:w="65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EB4FC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Website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+ PWA khách hàng + web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/kho/giao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theo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59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5F5FD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Demo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đơn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ký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công ngh</w:t>
            </w:r>
            <w:r>
              <w:rPr>
                <w:sz w:val="21"/>
              </w:rPr>
              <w:t>ệ</w:t>
            </w:r>
          </w:p>
        </w:tc>
      </w:tr>
      <w:tr w:rsidR="00095CCA" w14:paraId="1E256505" w14:textId="77777777">
        <w:trPr>
          <w:cantSplit/>
          <w:jc w:val="center"/>
        </w:trPr>
        <w:tc>
          <w:tcPr>
            <w:tcW w:w="23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FE171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65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C8449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12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/xây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ng; sau đó pilot 8–12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59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C250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tương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i; ngày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 ra m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chưa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</w:t>
            </w:r>
          </w:p>
        </w:tc>
      </w:tr>
      <w:tr w:rsidR="00095CCA" w14:paraId="05032D4D" w14:textId="77777777">
        <w:trPr>
          <w:cantSplit/>
          <w:jc w:val="center"/>
        </w:trPr>
        <w:tc>
          <w:tcPr>
            <w:tcW w:w="23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A144B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65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D6E1E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50 tri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theo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59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A5FDB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u; chưa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đã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đã chi</w:t>
            </w:r>
          </w:p>
        </w:tc>
      </w:tr>
      <w:tr w:rsidR="00095CCA" w14:paraId="104137AF" w14:textId="77777777">
        <w:trPr>
          <w:cantSplit/>
          <w:jc w:val="center"/>
        </w:trPr>
        <w:tc>
          <w:tcPr>
            <w:tcW w:w="23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ED91F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Phương án B, 12 tháng</w:t>
            </w:r>
          </w:p>
        </w:tc>
        <w:tc>
          <w:tcPr>
            <w:tcW w:w="65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05133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và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236,5–352,0 tri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</w:t>
            </w:r>
          </w:p>
        </w:tc>
        <w:tc>
          <w:tcPr>
            <w:tcW w:w="59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BEC2B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tính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ch; chưa g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m v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hành, các 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riêng và phí theo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dùng;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9</w:t>
            </w:r>
          </w:p>
        </w:tc>
      </w:tr>
      <w:tr w:rsidR="00095CCA" w14:paraId="14AE7A75" w14:textId="77777777">
        <w:trPr>
          <w:cantSplit/>
          <w:jc w:val="center"/>
        </w:trPr>
        <w:tc>
          <w:tcPr>
            <w:tcW w:w="23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01ED7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App iOS/Android</w:t>
            </w:r>
          </w:p>
        </w:tc>
        <w:tc>
          <w:tcPr>
            <w:tcW w:w="65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FF031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Đánh giá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tháng 7;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ngân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có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ích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và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duy trì</w:t>
            </w:r>
          </w:p>
        </w:tc>
        <w:tc>
          <w:tcPr>
            <w:tcW w:w="59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6203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6; chưa g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p chi phí app native vào phương án B</w:t>
            </w:r>
          </w:p>
        </w:tc>
      </w:tr>
    </w:tbl>
    <w:p w14:paraId="049C8EE2" w14:textId="77777777" w:rsidR="00095CCA" w:rsidRDefault="00095CCA">
      <w:pPr>
        <w:spacing w:after="60"/>
      </w:pPr>
    </w:p>
    <w:p w14:paraId="0522264F" w14:textId="77777777" w:rsidR="00095CCA" w:rsidRDefault="001F4603">
      <w:pPr>
        <w:pStyle w:val="Heading2"/>
      </w:pPr>
      <w:bookmarkStart w:id="1" w:name="_Toc241836912"/>
      <w:r>
        <w:lastRenderedPageBreak/>
        <w:t>1 1  Quy ư</w:t>
      </w:r>
      <w:r>
        <w:t>ớ</w:t>
      </w:r>
      <w:r>
        <w:t>c đ</w:t>
      </w:r>
      <w:r>
        <w:t>ộ</w:t>
      </w:r>
      <w:r>
        <w:t xml:space="preserve"> ch</w:t>
      </w:r>
      <w:r>
        <w:t>ắ</w:t>
      </w:r>
      <w:r>
        <w:t>c ch</w:t>
      </w:r>
      <w:r>
        <w:t>ắ</w:t>
      </w:r>
      <w:r>
        <w:t>n</w:t>
      </w:r>
      <w:bookmarkEnd w:id="1"/>
    </w:p>
    <w:p w14:paraId="0A244CA4" w14:textId="77777777" w:rsidR="00095CCA" w:rsidRDefault="001F4603"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</w:t>
      </w:r>
      <w:r>
        <w:t xml:space="preserve"> là thông tin ki</w:t>
      </w:r>
      <w:r>
        <w:t>ể</w:t>
      </w:r>
      <w:r>
        <w:t>m tra trong ch</w:t>
      </w:r>
      <w:r>
        <w:t>ứ</w:t>
      </w:r>
      <w:r>
        <w:t>ng t</w:t>
      </w:r>
      <w:r>
        <w:t>ừ</w:t>
      </w:r>
      <w:r>
        <w:t xml:space="preserve">.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án</w:t>
      </w:r>
      <w:r>
        <w:t xml:space="preserve"> là m</w:t>
      </w:r>
      <w:r>
        <w:t>ụ</w:t>
      </w:r>
      <w:r>
        <w:t>c tiêu/đ</w:t>
      </w:r>
      <w:r>
        <w:t>ề</w:t>
      </w:r>
      <w:r>
        <w:t xml:space="preserve"> xu</w:t>
      </w:r>
      <w:r>
        <w:t>ấ</w:t>
      </w:r>
      <w:r>
        <w:t>t trong tài li</w:t>
      </w:r>
      <w:r>
        <w:t>ệ</w:t>
      </w:r>
      <w:r>
        <w:t xml:space="preserve">u tháng 9/2026. </w:t>
      </w:r>
      <w:r>
        <w:rPr>
          <w:b/>
        </w:rPr>
        <w:t>Suy lu</w:t>
      </w:r>
      <w:r>
        <w:rPr>
          <w:b/>
        </w:rPr>
        <w:t>ậ</w:t>
      </w:r>
      <w:r>
        <w:rPr>
          <w:b/>
        </w:rPr>
        <w:t>n</w:t>
      </w:r>
      <w:r>
        <w:t xml:space="preserve"> là yêu c</w:t>
      </w:r>
      <w:r>
        <w:t>ầ</w:t>
      </w:r>
      <w:r>
        <w:t>u rút ra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.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</w:t>
      </w:r>
      <w:r>
        <w:t xml:space="preserve"> là l</w:t>
      </w:r>
      <w:r>
        <w:t>ự</w:t>
      </w:r>
      <w:r>
        <w:t>a ch</w:t>
      </w:r>
      <w:r>
        <w:t>ọ</w:t>
      </w:r>
      <w:r>
        <w:t>n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khi còn thi</w:t>
      </w:r>
      <w:r>
        <w:t>ế</w:t>
      </w:r>
      <w:r>
        <w:t xml:space="preserve">u thông tin. </w:t>
      </w:r>
      <w:r>
        <w:rPr>
          <w:b/>
        </w:rPr>
        <w:t>Ch</w:t>
      </w:r>
      <w:r>
        <w:rPr>
          <w:b/>
        </w:rPr>
        <w:t>ờ</w:t>
      </w:r>
      <w:r>
        <w:rPr>
          <w:b/>
        </w:rPr>
        <w:t xml:space="preserve">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  <w:r>
        <w:t xml:space="preserve"> là vi</w:t>
      </w:r>
      <w:r>
        <w:t>ệ</w:t>
      </w:r>
      <w:r>
        <w:t>c ch</w:t>
      </w:r>
      <w:r>
        <w:t>ủ</w:t>
      </w:r>
      <w:r>
        <w:t xml:space="preserve"> d</w:t>
      </w:r>
      <w:r>
        <w:t>ự</w:t>
      </w:r>
      <w:r>
        <w:t xml:space="preserve"> án ph</w:t>
      </w:r>
      <w:r>
        <w:t>ả</w:t>
      </w:r>
      <w:r>
        <w:t>i ch</w:t>
      </w:r>
      <w:r>
        <w:t>ố</w:t>
      </w:r>
      <w:r>
        <w:t>t. Tr</w:t>
      </w:r>
      <w:r>
        <w:t>ừ</w:t>
      </w:r>
      <w:r>
        <w:t xml:space="preserve"> n</w:t>
      </w:r>
      <w:r>
        <w:t>ộ</w:t>
      </w:r>
      <w:r>
        <w:t>i dung g</w:t>
      </w:r>
      <w:r>
        <w:t>ắ</w:t>
      </w:r>
      <w:r>
        <w:t>n ngu</w:t>
      </w:r>
      <w:r>
        <w:t>ồ</w:t>
      </w:r>
      <w:r>
        <w:t>n d</w:t>
      </w:r>
      <w:r>
        <w:t>ữ</w:t>
      </w:r>
      <w:r>
        <w:t xml:space="preserve"> ki</w:t>
      </w:r>
      <w:r>
        <w:t>ệ</w:t>
      </w:r>
      <w:r>
        <w:t>n/đ</w:t>
      </w:r>
      <w:r>
        <w:t>ề</w:t>
      </w:r>
      <w:r>
        <w:t xml:space="preserve"> án, m</w:t>
      </w:r>
      <w:r>
        <w:t>ọ</w:t>
      </w:r>
      <w:r>
        <w:t>i yêu c</w:t>
      </w:r>
      <w:r>
        <w:t>ầ</w:t>
      </w:r>
      <w:r>
        <w:t>u thi</w:t>
      </w:r>
      <w:r>
        <w:t>ế</w:t>
      </w:r>
      <w:r>
        <w:t>t k</w:t>
      </w:r>
      <w:r>
        <w:t>ế</w:t>
      </w:r>
      <w:r>
        <w:t>, ngư</w:t>
      </w:r>
      <w:r>
        <w:t>ỡ</w:t>
      </w:r>
      <w:r>
        <w:t>ng m</w:t>
      </w:r>
      <w:r>
        <w:t>ớ</w:t>
      </w:r>
      <w:r>
        <w:t>i, công s</w:t>
      </w:r>
      <w:r>
        <w:t>ứ</w:t>
      </w:r>
      <w:r>
        <w:t>c và chi phí dư</w:t>
      </w:r>
      <w:r>
        <w:t>ớ</w:t>
      </w:r>
      <w:r>
        <w:t xml:space="preserve">i đây là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</w:t>
      </w:r>
      <w:r>
        <w:t>.</w:t>
      </w:r>
    </w:p>
    <w:p w14:paraId="2D9CDBF0" w14:textId="77777777" w:rsidR="00095CCA" w:rsidRDefault="001F4603">
      <w:pPr>
        <w:pStyle w:val="Heading2"/>
      </w:pPr>
      <w:bookmarkStart w:id="2" w:name="_Toc241836913"/>
      <w:r>
        <w:t>1 2  Gi</w:t>
      </w:r>
      <w:r>
        <w:t>ả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l</w:t>
      </w:r>
      <w:r>
        <w:t>ậ</w:t>
      </w:r>
      <w:r>
        <w:t>p b</w:t>
      </w:r>
      <w:r>
        <w:t>ả</w:t>
      </w:r>
      <w:r>
        <w:t>n k</w:t>
      </w:r>
      <w:r>
        <w:t>ế</w:t>
      </w:r>
      <w:r>
        <w:t xml:space="preserve"> ho</w:t>
      </w:r>
      <w:r>
        <w:t>ạ</w:t>
      </w:r>
      <w:r>
        <w:t>ch này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7082"/>
        <w:gridCol w:w="5545"/>
      </w:tblGrid>
      <w:tr w:rsidR="00095CCA" w14:paraId="3FDA22D1" w14:textId="77777777">
        <w:trPr>
          <w:cantSplit/>
          <w:tblHeader/>
          <w:jc w:val="center"/>
        </w:trPr>
        <w:tc>
          <w:tcPr>
            <w:tcW w:w="217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AE4E0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708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F4DD41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Gi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 xml:space="preserve">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554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8D7C2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Vi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c thay đ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i n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u khác th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>c t</w:t>
            </w:r>
            <w:r>
              <w:rPr>
                <w:b/>
                <w:color w:val="FFFFFF"/>
                <w:sz w:val="21"/>
              </w:rPr>
              <w:t>ế</w:t>
            </w:r>
          </w:p>
        </w:tc>
      </w:tr>
      <w:tr w:rsidR="00095CCA" w14:paraId="257A9F40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7670A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w="7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BE65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Pilot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m dân cư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TP.HCM;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pháp nhân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khu v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giao</w:t>
            </w:r>
          </w:p>
        </w:tc>
        <w:tc>
          <w:tcPr>
            <w:tcW w:w="554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50A29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Tính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n, ngày giao, phí, kho và 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thông theo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bàn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</w:tr>
      <w:tr w:rsidR="00095CCA" w14:paraId="5A4A8650" w14:textId="77777777">
        <w:trPr>
          <w:cantSplit/>
          <w:jc w:val="center"/>
        </w:trPr>
        <w:tc>
          <w:tcPr>
            <w:tcW w:w="21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3C21C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w="7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E9C79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dành 4–6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n,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dành 12–20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trong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</w:p>
        </w:tc>
        <w:tc>
          <w:tcPr>
            <w:tcW w:w="554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9A80C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làm kéo dài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găng</w:t>
            </w:r>
          </w:p>
        </w:tc>
      </w:tr>
      <w:tr w:rsidR="00095CCA" w14:paraId="15EDA105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0FA45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A3</w:t>
            </w:r>
          </w:p>
        </w:tc>
        <w:tc>
          <w:tcPr>
            <w:tcW w:w="7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21AD4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công ngh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có hai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n, QA bán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gian;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có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u trách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</w:t>
            </w:r>
          </w:p>
        </w:tc>
        <w:tc>
          <w:tcPr>
            <w:tcW w:w="554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012B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kéo dài 4–6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</w:tr>
      <w:tr w:rsidR="00095CCA" w14:paraId="263D96E0" w14:textId="77777777">
        <w:trPr>
          <w:cantSplit/>
          <w:jc w:val="center"/>
        </w:trPr>
        <w:tc>
          <w:tcPr>
            <w:tcW w:w="21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46EB0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A4</w:t>
            </w:r>
          </w:p>
        </w:tc>
        <w:tc>
          <w:tcPr>
            <w:tcW w:w="7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B407F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Hai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giao/tu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chưa có giao t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thì</w:t>
            </w:r>
          </w:p>
        </w:tc>
        <w:tc>
          <w:tcPr>
            <w:tcW w:w="554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A2A2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làm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gom đơn, giá và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giao</w:t>
            </w:r>
          </w:p>
        </w:tc>
      </w:tr>
      <w:tr w:rsidR="00095CCA" w14:paraId="1E1FBFF1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D1C51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A5</w:t>
            </w:r>
          </w:p>
        </w:tc>
        <w:tc>
          <w:tcPr>
            <w:tcW w:w="7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8332F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Kho và phương án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n/giao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riêng; không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tr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là kho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554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47E4C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kho/b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thì chưa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</w:tr>
      <w:tr w:rsidR="00095CCA" w14:paraId="281CB2FC" w14:textId="77777777">
        <w:trPr>
          <w:cantSplit/>
          <w:jc w:val="center"/>
        </w:trPr>
        <w:tc>
          <w:tcPr>
            <w:tcW w:w="21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1355B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A6</w:t>
            </w:r>
          </w:p>
        </w:tc>
        <w:tc>
          <w:tcPr>
            <w:tcW w:w="7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D480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 phân tích;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dùng công khai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/tên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tác chưa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554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50B42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công khai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dùng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</w:t>
            </w:r>
          </w:p>
        </w:tc>
      </w:tr>
      <w:tr w:rsidR="00095CCA" w14:paraId="623DF299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0B2D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A7</w:t>
            </w:r>
          </w:p>
        </w:tc>
        <w:tc>
          <w:tcPr>
            <w:tcW w:w="7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E19F1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mua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toán, thanh toán và thông báo; chưa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nhà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  <w:tc>
          <w:tcPr>
            <w:tcW w:w="554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A2665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Đánh giá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3, không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chưa th</w:t>
            </w:r>
            <w:r>
              <w:rPr>
                <w:sz w:val="21"/>
              </w:rPr>
              <w:t>ử</w:t>
            </w:r>
          </w:p>
        </w:tc>
      </w:tr>
    </w:tbl>
    <w:p w14:paraId="7D90B83C" w14:textId="77777777" w:rsidR="00095CCA" w:rsidRDefault="00095CCA">
      <w:pPr>
        <w:spacing w:after="60"/>
      </w:pPr>
    </w:p>
    <w:p w14:paraId="33F8E223" w14:textId="77777777" w:rsidR="00095CCA" w:rsidRDefault="001F4603">
      <w:pPr>
        <w:pStyle w:val="Heading1"/>
        <w:pageBreakBefore/>
      </w:pPr>
      <w:bookmarkStart w:id="3" w:name="_Toc241836914"/>
      <w:r>
        <w:lastRenderedPageBreak/>
        <w:t>2  Ki</w:t>
      </w:r>
      <w:r>
        <w:t>ể</w:t>
      </w:r>
      <w:r>
        <w:t>m kê ngu</w:t>
      </w:r>
      <w:r>
        <w:t>ồ</w:t>
      </w:r>
      <w:r>
        <w:t>n và đánh giá hi</w:t>
      </w:r>
      <w:r>
        <w:t>ệ</w:t>
      </w:r>
      <w:r>
        <w:t>n tr</w:t>
      </w:r>
      <w:r>
        <w:t>ạ</w:t>
      </w:r>
      <w:r>
        <w:t>ng</w:t>
      </w:r>
      <w:bookmarkEnd w:id="3"/>
    </w:p>
    <w:p w14:paraId="6E083ACB" w14:textId="77777777" w:rsidR="00095CCA" w:rsidRDefault="001F4603">
      <w:r>
        <w:t>T</w:t>
      </w:r>
      <w:r>
        <w:t>ấ</w:t>
      </w:r>
      <w:r>
        <w:t>t c</w:t>
      </w:r>
      <w:r>
        <w:t>ả</w:t>
      </w:r>
      <w:r>
        <w:t xml:space="preserve"> đư</w:t>
      </w:r>
      <w:r>
        <w:t>ờ</w:t>
      </w:r>
      <w:r>
        <w:t>ng d</w:t>
      </w:r>
      <w:r>
        <w:t>ẫ</w:t>
      </w:r>
      <w:r>
        <w:t>n trong b</w:t>
      </w:r>
      <w:r>
        <w:t>ả</w:t>
      </w:r>
      <w:r>
        <w:t>ng dư</w:t>
      </w:r>
      <w:r>
        <w:t>ớ</w:t>
      </w:r>
      <w:r>
        <w:t>i đây tương đ</w:t>
      </w:r>
      <w:r>
        <w:t>ố</w:t>
      </w:r>
      <w:r>
        <w:t>i v</w:t>
      </w:r>
      <w:r>
        <w:t>ớ</w:t>
      </w:r>
      <w:r>
        <w:t>i D:\VDX\Đ</w:t>
      </w:r>
      <w:r>
        <w:t>ủ</w:t>
      </w:r>
      <w:r>
        <w:t xml:space="preserve"> Lành. </w:t>
      </w:r>
      <w:hyperlink r:id="rId10">
        <w:r>
          <w:rPr>
            <w:color w:val="245A81"/>
          </w:rPr>
          <w:t>Danh m</w:t>
        </w:r>
        <w:r>
          <w:rPr>
            <w:color w:val="245A81"/>
          </w:rPr>
          <w:t>ụ</w:t>
        </w:r>
        <w:r>
          <w:rPr>
            <w:color w:val="245A81"/>
          </w:rPr>
          <w:t>c t</w:t>
        </w:r>
        <w:r>
          <w:rPr>
            <w:color w:val="245A81"/>
          </w:rPr>
          <w:t>ệ</w:t>
        </w:r>
        <w:r>
          <w:rPr>
            <w:color w:val="245A81"/>
          </w:rPr>
          <w:t>p chi ti</w:t>
        </w:r>
        <w:r>
          <w:rPr>
            <w:color w:val="245A81"/>
          </w:rPr>
          <w:t>ế</w:t>
        </w:r>
        <w:r>
          <w:rPr>
            <w:color w:val="245A81"/>
          </w:rPr>
          <w:t>t</w:t>
        </w:r>
      </w:hyperlink>
      <w:r>
        <w:t xml:space="preserve"> phân bi</w:t>
      </w:r>
      <w:r>
        <w:t>ệ</w:t>
      </w:r>
      <w:r>
        <w:t>t t</w:t>
      </w:r>
      <w:r>
        <w:t>ệ</w:t>
      </w:r>
      <w:r>
        <w:t>p ngu</w:t>
      </w:r>
      <w:r>
        <w:t>ồ</w:t>
      </w:r>
      <w:r>
        <w:t>n, t</w:t>
      </w:r>
      <w:r>
        <w:t>ệ</w:t>
      </w:r>
      <w:r>
        <w:t>p d</w:t>
      </w:r>
      <w:r>
        <w:t>ẫ</w:t>
      </w:r>
      <w:r>
        <w:t>n xu</w:t>
      </w:r>
      <w:r>
        <w:t>ấ</w:t>
      </w:r>
      <w:r>
        <w:t>t, hình/render và c</w:t>
      </w:r>
      <w:r>
        <w:t>ấ</w:t>
      </w:r>
      <w:r>
        <w:t>u hình.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4044"/>
        <w:gridCol w:w="1918"/>
        <w:gridCol w:w="3593"/>
        <w:gridCol w:w="3885"/>
      </w:tblGrid>
      <w:tr w:rsidR="00095CCA" w14:paraId="6263E91B" w14:textId="77777777">
        <w:trPr>
          <w:cantSplit/>
          <w:tblHeader/>
          <w:jc w:val="center"/>
        </w:trPr>
        <w:tc>
          <w:tcPr>
            <w:tcW w:w="135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C4750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404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CA945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Ngu</w:t>
            </w:r>
            <w:r>
              <w:rPr>
                <w:b/>
                <w:color w:val="FFFFFF"/>
                <w:sz w:val="21"/>
              </w:rPr>
              <w:t>ồ</w:t>
            </w:r>
            <w:r>
              <w:rPr>
                <w:b/>
                <w:color w:val="FFFFFF"/>
                <w:sz w:val="21"/>
              </w:rPr>
              <w:t>n và v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 xml:space="preserve"> trí</w:t>
            </w:r>
          </w:p>
        </w:tc>
        <w:tc>
          <w:tcPr>
            <w:tcW w:w="191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A99EA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ỳ</w:t>
            </w:r>
            <w:r>
              <w:rPr>
                <w:b/>
                <w:color w:val="FFFFFF"/>
                <w:sz w:val="21"/>
              </w:rPr>
              <w:t>/lo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w="359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394139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 xml:space="preserve"> 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tra</w:t>
            </w:r>
          </w:p>
        </w:tc>
        <w:tc>
          <w:tcPr>
            <w:tcW w:w="388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7CA2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ử</w:t>
            </w:r>
            <w:r>
              <w:rPr>
                <w:b/>
                <w:color w:val="FFFFFF"/>
                <w:sz w:val="21"/>
              </w:rPr>
              <w:t xml:space="preserve"> d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ng và gi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i 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</w:t>
            </w:r>
          </w:p>
        </w:tc>
      </w:tr>
      <w:tr w:rsidR="00095CCA" w14:paraId="71F48FFE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F2899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9595C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01_Ho_so_phap_ly/Giay_chung_nhan_dang_ky_doanh_nghiep_Cong_ty_TNHH_Thuc_pham_Trong_Nha.pdf, trang 1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A02CB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PDF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c, 2026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E13E0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hình: Công ty TNHH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 xml:space="preserve">m </w:t>
            </w:r>
            <w:r>
              <w:rPr>
                <w:b/>
                <w:sz w:val="21"/>
              </w:rPr>
              <w:t>Trong Nhã</w:t>
            </w:r>
            <w:r>
              <w:rPr>
                <w:sz w:val="21"/>
              </w:rPr>
              <w:t>, MST 0319488896, đăng ký 08/04/2026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14830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pháp nhân; không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danh cá nhân</w:t>
            </w:r>
          </w:p>
        </w:tc>
      </w:tr>
      <w:tr w:rsidR="00095CCA" w14:paraId="791A9436" w14:textId="77777777">
        <w:trPr>
          <w:cantSplit/>
          <w:jc w:val="center"/>
        </w:trPr>
        <w:tc>
          <w:tcPr>
            <w:tcW w:w="13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44F04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S2</w:t>
            </w:r>
          </w:p>
        </w:tc>
        <w:tc>
          <w:tcPr>
            <w:tcW w:w="40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C3522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01_Ho_so_phap_ly/Ban_so_hoa_Giay_chung_nhan_dang_ky_doanh_nghiep_Trong_Nha.docx,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thông tin</w:t>
            </w:r>
          </w:p>
        </w:tc>
        <w:tc>
          <w:tcPr>
            <w:tcW w:w="1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34558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Word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35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C1D2F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Ghi “Trong Nhà”, khác S1</w:t>
            </w:r>
          </w:p>
        </w:tc>
        <w:tc>
          <w:tcPr>
            <w:tcW w:w="388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C72D1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Đưa vào hàng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hóa; không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trong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này</w:t>
            </w:r>
          </w:p>
        </w:tc>
      </w:tr>
      <w:tr w:rsidR="00095CCA" w14:paraId="351936D9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4E44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S3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A6AA5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02_Mua_hang_Nha_cung_cap/Bang_bao_gia_thuc_pham_Quang_Phu_01-09_den_15-09.xlsx, sheet 01.09-15.09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E1EC6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Excel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 xml:space="preserve"> ngày 01/09–15/09, năm chưa xác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ch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tên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36FD9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 và giá;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ng, song ng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,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đơn v</w:t>
            </w:r>
            <w:r>
              <w:rPr>
                <w:sz w:val="21"/>
              </w:rPr>
              <w:t>ị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AC53D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c;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báo giá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hành và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</w:tr>
      <w:tr w:rsidR="00095CCA" w14:paraId="19697676" w14:textId="77777777">
        <w:trPr>
          <w:cantSplit/>
          <w:jc w:val="center"/>
        </w:trPr>
        <w:tc>
          <w:tcPr>
            <w:tcW w:w="13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9F14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S4</w:t>
            </w:r>
          </w:p>
        </w:tc>
        <w:tc>
          <w:tcPr>
            <w:tcW w:w="40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8A37D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02_Mua_hang_Nha_cung_cap/Anh_nguon, 15 JPG</w:t>
            </w:r>
          </w:p>
        </w:tc>
        <w:tc>
          <w:tcPr>
            <w:tcW w:w="1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8C0C8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Ả</w:t>
            </w:r>
            <w:r>
              <w:rPr>
                <w:sz w:val="21"/>
              </w:rPr>
              <w:t>nh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2024/2025 và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chưa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ỳ</w:t>
            </w:r>
          </w:p>
        </w:tc>
        <w:tc>
          <w:tcPr>
            <w:tcW w:w="35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C9EC2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Xem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và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hóa; có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tay/b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1–2,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trang</w:t>
            </w:r>
          </w:p>
        </w:tc>
        <w:tc>
          <w:tcPr>
            <w:tcW w:w="388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74EB0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coi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ô nh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đã OCR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</w:tr>
      <w:tr w:rsidR="00095CCA" w14:paraId="3D7C13FC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F25D9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S5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FC4F3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03_Kho_van_Truy_xuat/Anh_nguon, 7 JPG; Word cùng thư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775B5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Ả</w:t>
            </w:r>
            <w:r>
              <w:rPr>
                <w:sz w:val="21"/>
              </w:rPr>
              <w:t>nh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c/Word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t, 08–09/2024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F76C6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1.090 kg;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06587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Bài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mã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, mã lô và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 trùng;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Lành</w:t>
            </w:r>
          </w:p>
        </w:tc>
      </w:tr>
      <w:tr w:rsidR="00095CCA" w14:paraId="50FA89CE" w14:textId="77777777">
        <w:trPr>
          <w:cantSplit/>
          <w:jc w:val="center"/>
        </w:trPr>
        <w:tc>
          <w:tcPr>
            <w:tcW w:w="13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178D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</w:t>
            </w:r>
          </w:p>
        </w:tc>
        <w:tc>
          <w:tcPr>
            <w:tcW w:w="40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8C0CA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04_Du_lieu_so_hoa/Du_lieu_bang_bieu_tong_hop_Worldon.xlsx,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8 sheet</w:t>
            </w:r>
          </w:p>
        </w:tc>
        <w:tc>
          <w:tcPr>
            <w:tcW w:w="1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CD90E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Excel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</w:t>
            </w:r>
            <w:r>
              <w:rPr>
                <w:sz w:val="21"/>
              </w:rPr>
              <w:t>ỳ</w:t>
            </w:r>
          </w:p>
        </w:tc>
        <w:tc>
          <w:tcPr>
            <w:tcW w:w="35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3D810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Các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2.1</w:t>
            </w:r>
          </w:p>
        </w:tc>
        <w:tc>
          <w:tcPr>
            <w:tcW w:w="388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8CCF5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u/import; chưa làm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thanh toán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095CCA" w14:paraId="28A9F777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8577D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S7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52F19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05_Bao_cao_Tong_hop/Danh_muc_phan_loai_va_tom_tat_ho_so_Worldon_A4.docx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0BAF3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4E682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tình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nh,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 và nguyên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FEE52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Tái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mã PL/MH/KV và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</w:t>
            </w:r>
          </w:p>
        </w:tc>
      </w:tr>
      <w:tr w:rsidR="00095CCA" w14:paraId="7606BD9B" w14:textId="77777777">
        <w:trPr>
          <w:cantSplit/>
          <w:jc w:val="center"/>
        </w:trPr>
        <w:tc>
          <w:tcPr>
            <w:tcW w:w="13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87521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S8</w:t>
            </w:r>
          </w:p>
        </w:tc>
        <w:tc>
          <w:tcPr>
            <w:tcW w:w="40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652F9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06_So_do_quan_he_thuong_mai/generate_site.py và dist/index.html</w:t>
            </w:r>
          </w:p>
        </w:tc>
        <w:tc>
          <w:tcPr>
            <w:tcW w:w="1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DFC1F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n/trang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35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21D1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Trang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tĩnh,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c, tìm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m, phân trang;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nhúng vào trang</w:t>
            </w:r>
          </w:p>
        </w:tc>
        <w:tc>
          <w:tcPr>
            <w:tcW w:w="388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C1EF5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cho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;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có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t/tài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</w:tr>
      <w:tr w:rsidR="00095CCA" w14:paraId="600D49E3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A4D29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S9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2F479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06_So_do_quan_he_thuong_mai/.openai/hosting.json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D94A6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có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07812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thư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tĩnh dist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F33A3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hình; chưa xác minh tình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và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hosting</w:t>
            </w:r>
          </w:p>
        </w:tc>
      </w:tr>
      <w:tr w:rsidR="00095CCA" w14:paraId="66E0E32C" w14:textId="77777777">
        <w:trPr>
          <w:cantSplit/>
          <w:jc w:val="center"/>
        </w:trPr>
        <w:tc>
          <w:tcPr>
            <w:tcW w:w="13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D877A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S10</w:t>
            </w:r>
          </w:p>
        </w:tc>
        <w:tc>
          <w:tcPr>
            <w:tcW w:w="40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7455D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brand_strategy_docx/Đ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án_Đ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Lành_300926.pdf, 35 trang</w:t>
            </w:r>
          </w:p>
        </w:tc>
        <w:tc>
          <w:tcPr>
            <w:tcW w:w="1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0D9D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 09/2026</w:t>
            </w:r>
          </w:p>
        </w:tc>
        <w:tc>
          <w:tcPr>
            <w:tcW w:w="35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1130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Trang 2, 4–5, 11–13, 18–20, 22–25, 29: mô hình, pilot,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u, ngân sách, KPI</w:t>
            </w:r>
          </w:p>
        </w:tc>
        <w:tc>
          <w:tcPr>
            <w:tcW w:w="388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236B8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tiêu/gi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c;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</w:tr>
      <w:tr w:rsidR="00095CCA" w14:paraId="1500E317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77F39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S11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C9A5B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Word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án, PDF/render_v1, render_v2, 70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trang, 11 hình assets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E6B1C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3FBCE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Cùng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án; khác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p/phiên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n, không tính là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3F78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tham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o; chưa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trang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render</w:t>
            </w:r>
          </w:p>
        </w:tc>
      </w:tr>
      <w:tr w:rsidR="00095CCA" w14:paraId="524009C4" w14:textId="77777777">
        <w:trPr>
          <w:cantSplit/>
          <w:jc w:val="center"/>
        </w:trPr>
        <w:tc>
          <w:tcPr>
            <w:tcW w:w="13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1494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S12</w:t>
            </w:r>
          </w:p>
        </w:tc>
        <w:tc>
          <w:tcPr>
            <w:tcW w:w="40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8C97A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brand_strategy_docx/build_brand_strategy.py, make_diagrams.py, export_word_pdf.ps1, a11y_report.json</w:t>
            </w:r>
          </w:p>
        </w:tc>
        <w:tc>
          <w:tcPr>
            <w:tcW w:w="1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A3337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Công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/báo cáo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35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FA4CD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trong script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PDF/báo cáo còn tr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D:\VDX\Worldon</w:t>
            </w:r>
          </w:p>
        </w:tc>
        <w:tc>
          <w:tcPr>
            <w:tcW w:w="388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2FAE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quy trình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sau khi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tham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; báo cáo cũ không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thu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</w:tr>
      <w:tr w:rsidR="00095CCA" w14:paraId="45E5287D" w14:textId="77777777">
        <w:trPr>
          <w:cantSplit/>
          <w:jc w:val="center"/>
        </w:trPr>
        <w:tc>
          <w:tcPr>
            <w:tcW w:w="13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C3979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S13</w:t>
            </w:r>
          </w:p>
        </w:tc>
        <w:tc>
          <w:tcPr>
            <w:tcW w:w="40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9B719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CN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PHÚ - EOC 28.09.xlsx, sheet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BÁN HÀNG</w:t>
            </w:r>
          </w:p>
        </w:tc>
        <w:tc>
          <w:tcPr>
            <w:tcW w:w="1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60AF4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Excel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28/09/2026</w:t>
            </w:r>
          </w:p>
        </w:tc>
        <w:tc>
          <w:tcPr>
            <w:tcW w:w="35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31FED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112 dòng, 68 mã, 5 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giao;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phép tính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</w:t>
            </w:r>
          </w:p>
        </w:tc>
        <w:tc>
          <w:tcPr>
            <w:tcW w:w="38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09ED6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soát; không suy ra doanh thu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Lành</w:t>
            </w:r>
          </w:p>
        </w:tc>
      </w:tr>
    </w:tbl>
    <w:p w14:paraId="034F135D" w14:textId="77777777" w:rsidR="00095CCA" w:rsidRDefault="00095CCA">
      <w:pPr>
        <w:spacing w:after="60"/>
      </w:pPr>
    </w:p>
    <w:p w14:paraId="0BA682FF" w14:textId="77777777" w:rsidR="00095CCA" w:rsidRDefault="001F4603">
      <w:pPr>
        <w:pStyle w:val="Heading2"/>
      </w:pPr>
      <w:bookmarkStart w:id="4" w:name="_Toc241836915"/>
      <w:r>
        <w:t>2 1 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hành đ</w:t>
      </w:r>
      <w:r>
        <w:t>ộ</w:t>
      </w:r>
      <w:r>
        <w:t>ng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3"/>
        <w:gridCol w:w="5153"/>
        <w:gridCol w:w="3158"/>
        <w:gridCol w:w="4444"/>
      </w:tblGrid>
      <w:tr w:rsidR="00095CCA" w14:paraId="33C14092" w14:textId="77777777">
        <w:trPr>
          <w:cantSplit/>
          <w:tblHeader/>
          <w:jc w:val="center"/>
        </w:trPr>
        <w:tc>
          <w:tcPr>
            <w:tcW w:w="20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FC2A90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tra</w:t>
            </w:r>
          </w:p>
        </w:tc>
        <w:tc>
          <w:tcPr>
            <w:tcW w:w="515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F98A1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</w:p>
        </w:tc>
        <w:tc>
          <w:tcPr>
            <w:tcW w:w="315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32FF91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V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 xml:space="preserve"> trí ngu</w:t>
            </w:r>
            <w:r>
              <w:rPr>
                <w:b/>
                <w:color w:val="FFFFFF"/>
                <w:sz w:val="21"/>
              </w:rPr>
              <w:t>ồ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444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8314C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Hành đ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ng trư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c m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bán</w:t>
            </w:r>
          </w:p>
        </w:tc>
      </w:tr>
      <w:tr w:rsidR="00095CCA" w14:paraId="6940CC8B" w14:textId="77777777">
        <w:trPr>
          <w:cantSplit/>
          <w:jc w:val="center"/>
        </w:trPr>
        <w:tc>
          <w:tcPr>
            <w:tcW w:w="20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D6DF3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Dòng báo giá và mã</w:t>
            </w:r>
          </w:p>
        </w:tc>
        <w:tc>
          <w:tcPr>
            <w:tcW w:w="51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3D3B3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469 dòng, 466 mã không tr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khác nhau, 3 mã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hai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1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14CDE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Bao gia!A6:H474</w:t>
            </w:r>
          </w:p>
        </w:tc>
        <w:tc>
          <w:tcPr>
            <w:tcW w:w="44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2D271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dùng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dòng làm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SKU đã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405DF2FA" w14:textId="77777777">
        <w:trPr>
          <w:cantSplit/>
          <w:jc w:val="center"/>
        </w:trPr>
        <w:tc>
          <w:tcPr>
            <w:tcW w:w="20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F3E15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Giá</w:t>
            </w:r>
          </w:p>
        </w:tc>
        <w:tc>
          <w:tcPr>
            <w:tcW w:w="51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19FF3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225 dòng giá dương; 244 dòng giá 0</w:t>
            </w:r>
          </w:p>
        </w:tc>
        <w:tc>
          <w:tcPr>
            <w:tcW w:w="31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5F89B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Bao gia!G6:G474</w:t>
            </w:r>
          </w:p>
        </w:tc>
        <w:tc>
          <w:tcPr>
            <w:tcW w:w="44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32EA9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0 vào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“chưa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giá”, không cho thanh toán</w:t>
            </w:r>
          </w:p>
        </w:tc>
      </w:tr>
      <w:tr w:rsidR="00095CCA" w14:paraId="6B7629A5" w14:textId="77777777">
        <w:trPr>
          <w:cantSplit/>
          <w:jc w:val="center"/>
        </w:trPr>
        <w:tc>
          <w:tcPr>
            <w:tcW w:w="20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3F380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Mã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</w:t>
            </w:r>
          </w:p>
        </w:tc>
        <w:tc>
          <w:tcPr>
            <w:tcW w:w="51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559B9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cantau, calocnhols3-4, dautuongan25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p; d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An có mô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25kg/25L</w:t>
            </w:r>
          </w:p>
        </w:tc>
        <w:tc>
          <w:tcPr>
            <w:tcW w:w="31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EE67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S6 Bao gia, mã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B; d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hàng 340/430</w:t>
            </w:r>
          </w:p>
        </w:tc>
        <w:tc>
          <w:tcPr>
            <w:tcW w:w="44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1C51A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n; 25kg và 25L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quy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g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p</w:t>
            </w:r>
          </w:p>
        </w:tc>
      </w:tr>
      <w:tr w:rsidR="00095CCA" w14:paraId="13D8097B" w14:textId="77777777">
        <w:trPr>
          <w:cantSplit/>
          <w:jc w:val="center"/>
        </w:trPr>
        <w:tc>
          <w:tcPr>
            <w:tcW w:w="20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2889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Đơn v</w:t>
            </w:r>
            <w:r>
              <w:rPr>
                <w:sz w:val="21"/>
              </w:rPr>
              <w:t>ị</w:t>
            </w:r>
          </w:p>
        </w:tc>
        <w:tc>
          <w:tcPr>
            <w:tcW w:w="51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40A4B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Kg/kg/KG, Chai/CHAI,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CH/Bich và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bao gói</w:t>
            </w:r>
          </w:p>
        </w:tc>
        <w:tc>
          <w:tcPr>
            <w:tcW w:w="31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BC2D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Bao gia!F6:F474</w:t>
            </w:r>
          </w:p>
        </w:tc>
        <w:tc>
          <w:tcPr>
            <w:tcW w:w="44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6F95F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hóa cách vi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t;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quy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khi có quy cách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095CCA" w14:paraId="1ECDF734" w14:textId="77777777">
        <w:trPr>
          <w:cantSplit/>
          <w:jc w:val="center"/>
        </w:trPr>
        <w:tc>
          <w:tcPr>
            <w:tcW w:w="20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F07FB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Đơn năm 2025</w:t>
            </w:r>
          </w:p>
        </w:tc>
        <w:tc>
          <w:tcPr>
            <w:tcW w:w="51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61372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48 dòng đã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hóa;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ghi tay,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hàng 39–60 chưa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</w:p>
        </w:tc>
        <w:tc>
          <w:tcPr>
            <w:tcW w:w="31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D7D3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S6 Don hang 2025!A6:I53, Danh muc anh!A8:E8</w:t>
            </w:r>
          </w:p>
        </w:tc>
        <w:tc>
          <w:tcPr>
            <w:tcW w:w="44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0909E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chưa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; không suy ra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đơn</w:t>
            </w:r>
          </w:p>
        </w:tc>
      </w:tr>
      <w:tr w:rsidR="00095CCA" w14:paraId="1DE207A2" w14:textId="77777777">
        <w:trPr>
          <w:cantSplit/>
          <w:jc w:val="center"/>
        </w:trPr>
        <w:tc>
          <w:tcPr>
            <w:tcW w:w="20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914B4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Đơn T11/2024</w:t>
            </w:r>
          </w:p>
        </w:tc>
        <w:tc>
          <w:tcPr>
            <w:tcW w:w="51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019DE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26 dòng đã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hóa;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Worldon hàng 16–60</w:t>
            </w:r>
          </w:p>
        </w:tc>
        <w:tc>
          <w:tcPr>
            <w:tcW w:w="31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13D98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S6 Don hang T11 2024!A6:I31 và ghi chú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sheet</w:t>
            </w:r>
          </w:p>
        </w:tc>
        <w:tc>
          <w:tcPr>
            <w:tcW w:w="44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8DAAE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</w:tr>
      <w:tr w:rsidR="00095CCA" w14:paraId="7E47297B" w14:textId="77777777">
        <w:trPr>
          <w:cantSplit/>
          <w:jc w:val="center"/>
        </w:trPr>
        <w:tc>
          <w:tcPr>
            <w:tcW w:w="20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4B8FA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Theo dõi “151 hàng”</w:t>
            </w:r>
          </w:p>
        </w:tc>
        <w:tc>
          <w:tcPr>
            <w:tcW w:w="51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D3675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136 dòng, STT 16–151;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1–15</w:t>
            </w:r>
          </w:p>
        </w:tc>
        <w:tc>
          <w:tcPr>
            <w:tcW w:w="31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3054B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S6 Theo doi 151 hang!A6:I141</w:t>
            </w:r>
          </w:p>
        </w:tc>
        <w:tc>
          <w:tcPr>
            <w:tcW w:w="44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2FC93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Tên sheet không có nghĩa 151 dòng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</w:p>
        </w:tc>
      </w:tr>
      <w:tr w:rsidR="00095CCA" w14:paraId="271E34DC" w14:textId="77777777">
        <w:trPr>
          <w:cantSplit/>
          <w:jc w:val="center"/>
        </w:trPr>
        <w:tc>
          <w:tcPr>
            <w:tcW w:w="20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0F401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51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1B364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8 dòng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g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m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sao;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7 dòng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6 mã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u,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1.880 kg</w:t>
            </w:r>
          </w:p>
        </w:tc>
        <w:tc>
          <w:tcPr>
            <w:tcW w:w="31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FE464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S6 Phieu xuat kho!A6:J13</w:t>
            </w:r>
          </w:p>
        </w:tc>
        <w:tc>
          <w:tcPr>
            <w:tcW w:w="44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DA7D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danh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và dòng hàng riêng,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</w:t>
            </w:r>
          </w:p>
        </w:tc>
      </w:tr>
      <w:tr w:rsidR="00095CCA" w14:paraId="7B26C916" w14:textId="77777777">
        <w:trPr>
          <w:cantSplit/>
          <w:jc w:val="center"/>
        </w:trPr>
        <w:tc>
          <w:tcPr>
            <w:tcW w:w="20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DE992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hàng trang 02</w:t>
            </w:r>
          </w:p>
        </w:tc>
        <w:tc>
          <w:tcPr>
            <w:tcW w:w="51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A5BCE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trúc, chưa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ng/thành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ô</w:t>
            </w:r>
          </w:p>
        </w:tc>
        <w:tc>
          <w:tcPr>
            <w:tcW w:w="31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4D37B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S6 Tien hang T02!A6:E10</w:t>
            </w:r>
          </w:p>
        </w:tc>
        <w:tc>
          <w:tcPr>
            <w:tcW w:w="44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072F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đưa vào 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tài chính</w:t>
            </w:r>
          </w:p>
        </w:tc>
      </w:tr>
      <w:tr w:rsidR="00095CCA" w14:paraId="14D3E581" w14:textId="77777777">
        <w:trPr>
          <w:cantSplit/>
          <w:jc w:val="center"/>
        </w:trPr>
        <w:tc>
          <w:tcPr>
            <w:tcW w:w="20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D580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EOC</w:t>
            </w:r>
          </w:p>
        </w:tc>
        <w:tc>
          <w:tcPr>
            <w:tcW w:w="51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26513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15.424.600;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87.440; thanh toán 15.512.040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</w:t>
            </w:r>
          </w:p>
        </w:tc>
        <w:tc>
          <w:tcPr>
            <w:tcW w:w="31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069AE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S13 </w:t>
            </w:r>
            <w:r>
              <w:rPr>
                <w:sz w:val="21"/>
              </w:rPr>
              <w:t>I5:K116, I117:K117</w:t>
            </w:r>
          </w:p>
        </w:tc>
        <w:tc>
          <w:tcPr>
            <w:tcW w:w="44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7237D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ca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thu tính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</w:tr>
      <w:tr w:rsidR="00095CCA" w14:paraId="3B8624F3" w14:textId="77777777">
        <w:trPr>
          <w:cantSplit/>
          <w:jc w:val="center"/>
        </w:trPr>
        <w:tc>
          <w:tcPr>
            <w:tcW w:w="20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184F8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EOC</w:t>
            </w:r>
          </w:p>
        </w:tc>
        <w:tc>
          <w:tcPr>
            <w:tcW w:w="51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AF69F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2.128,5 là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khác nhau</w:t>
            </w:r>
          </w:p>
        </w:tc>
        <w:tc>
          <w:tcPr>
            <w:tcW w:w="31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23CD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S13 F5:G116, G117</w:t>
            </w:r>
          </w:p>
        </w:tc>
        <w:tc>
          <w:tcPr>
            <w:tcW w:w="44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640E5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thành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kg</w:t>
            </w:r>
          </w:p>
        </w:tc>
      </w:tr>
    </w:tbl>
    <w:p w14:paraId="24444ADB" w14:textId="77777777" w:rsidR="00095CCA" w:rsidRDefault="00095CCA">
      <w:pPr>
        <w:spacing w:after="60"/>
      </w:pPr>
    </w:p>
    <w:p w14:paraId="6AF87F75" w14:textId="77777777" w:rsidR="00095CCA" w:rsidRDefault="001F4603">
      <w:r>
        <w:t>T</w:t>
      </w:r>
      <w:r>
        <w:t>ừ</w:t>
      </w:r>
      <w:r>
        <w:t>ng dòng EOC đư</w:t>
      </w:r>
      <w:r>
        <w:t>ợ</w:t>
      </w:r>
      <w:r>
        <w:t>c ki</w:t>
      </w:r>
      <w:r>
        <w:t>ể</w:t>
      </w:r>
      <w:r>
        <w:t>m tra s</w:t>
      </w:r>
      <w:r>
        <w:t>ố</w:t>
      </w:r>
      <w:r>
        <w:t xml:space="preserve"> lư</w:t>
      </w:r>
      <w:r>
        <w:t>ợ</w:t>
      </w:r>
      <w:r>
        <w:t>ng × đơn giá = doanh s</w:t>
      </w:r>
      <w:r>
        <w:t>ố</w:t>
      </w:r>
      <w:r>
        <w:t>, doanh s</w:t>
      </w:r>
      <w:r>
        <w:t>ố</w:t>
      </w:r>
      <w:r>
        <w:t xml:space="preserve"> + thu</w:t>
      </w:r>
      <w:r>
        <w:t>ế</w:t>
      </w:r>
      <w:r>
        <w:t xml:space="preserve"> = thanh toán; không phát hi</w:t>
      </w:r>
      <w:r>
        <w:t>ệ</w:t>
      </w:r>
      <w:r>
        <w:t>n sai l</w:t>
      </w:r>
      <w:r>
        <w:t>ệ</w:t>
      </w:r>
      <w:r>
        <w:t>ch v</w:t>
      </w:r>
      <w:r>
        <w:t>ớ</w:t>
      </w:r>
      <w:r>
        <w:t>i dung sai 0,01 đ</w:t>
      </w:r>
      <w:r>
        <w:t>ồ</w:t>
      </w:r>
      <w:r>
        <w:t>ng trên 112 dòng. Đây là ki</w:t>
      </w:r>
      <w:r>
        <w:t>ể</w:t>
      </w:r>
      <w:r>
        <w:t>m tra s</w:t>
      </w:r>
      <w:r>
        <w:t>ố</w:t>
      </w:r>
      <w:r>
        <w:t xml:space="preserve"> h</w:t>
      </w:r>
      <w:r>
        <w:t>ọ</w:t>
      </w:r>
      <w:r>
        <w:t>c, không xác nh</w:t>
      </w:r>
      <w:r>
        <w:t>ậ</w:t>
      </w:r>
      <w:r>
        <w:t>n đơn đã giao, ti</w:t>
      </w:r>
      <w:r>
        <w:t>ề</w:t>
      </w:r>
      <w:r>
        <w:t>n đã thu, đúng thu</w:t>
      </w:r>
      <w:r>
        <w:t>ế</w:t>
      </w:r>
      <w:r>
        <w:t xml:space="preserve"> pháp lý hay quan h</w:t>
      </w:r>
      <w:r>
        <w:t>ệ</w:t>
      </w:r>
      <w:r>
        <w:t xml:space="preserve"> thương m</w:t>
      </w:r>
      <w:r>
        <w:t>ạ</w:t>
      </w:r>
      <w:r>
        <w:t>i v</w:t>
      </w:r>
      <w:r>
        <w:t>ớ</w:t>
      </w:r>
      <w:r>
        <w:t>i Đ</w:t>
      </w:r>
      <w:r>
        <w:t>ủ</w:t>
      </w:r>
      <w:r>
        <w:t xml:space="preserve"> Lành.</w:t>
      </w:r>
    </w:p>
    <w:p w14:paraId="5A3EABC8" w14:textId="77777777" w:rsidR="00095CCA" w:rsidRDefault="001F4603">
      <w:pPr>
        <w:pStyle w:val="Heading2"/>
      </w:pPr>
      <w:bookmarkStart w:id="5" w:name="_Toc241836916"/>
      <w:r>
        <w:t>2 2  M</w:t>
      </w:r>
      <w:r>
        <w:t>ứ</w:t>
      </w:r>
      <w:r>
        <w:t>c s</w:t>
      </w:r>
      <w:r>
        <w:t>ẵ</w:t>
      </w:r>
      <w:r>
        <w:t>n sàng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3"/>
        <w:gridCol w:w="3578"/>
        <w:gridCol w:w="5836"/>
        <w:gridCol w:w="2949"/>
      </w:tblGrid>
      <w:tr w:rsidR="00095CCA" w14:paraId="61E61A7A" w14:textId="77777777">
        <w:trPr>
          <w:cantSplit/>
          <w:tblHeader/>
          <w:jc w:val="center"/>
        </w:trPr>
        <w:tc>
          <w:tcPr>
            <w:tcW w:w="243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50F04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357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F68E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tr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583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074E5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 còn thi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294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5527D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h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>u</w:t>
            </w:r>
          </w:p>
        </w:tc>
      </w:tr>
      <w:tr w:rsidR="00095CCA" w14:paraId="5AFFE014" w14:textId="77777777">
        <w:trPr>
          <w:cantSplit/>
          <w:jc w:val="center"/>
        </w:trPr>
        <w:tc>
          <w:tcPr>
            <w:tcW w:w="24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929D1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57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A0CB2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 và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</w:p>
        </w:tc>
        <w:tc>
          <w:tcPr>
            <w:tcW w:w="583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9F5F0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Brief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tên,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khách hàng</w:t>
            </w:r>
          </w:p>
        </w:tc>
        <w:tc>
          <w:tcPr>
            <w:tcW w:w="294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0E708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+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4D58116B" w14:textId="77777777">
        <w:trPr>
          <w:cantSplit/>
          <w:jc w:val="center"/>
        </w:trPr>
        <w:tc>
          <w:tcPr>
            <w:tcW w:w="243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4454D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c/giá</w:t>
            </w:r>
          </w:p>
        </w:tc>
        <w:tc>
          <w:tcPr>
            <w:tcW w:w="357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7722A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Có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83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785D9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30 SKU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bán, giá mua/bán/thu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có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quy cách</w:t>
            </w:r>
          </w:p>
        </w:tc>
        <w:tc>
          <w:tcPr>
            <w:tcW w:w="294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C5C2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 + tài chính</w:t>
            </w:r>
          </w:p>
        </w:tc>
      </w:tr>
      <w:tr w:rsidR="00095CCA" w14:paraId="18DA23F2" w14:textId="77777777">
        <w:trPr>
          <w:cantSplit/>
          <w:jc w:val="center"/>
        </w:trPr>
        <w:tc>
          <w:tcPr>
            <w:tcW w:w="24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A11A3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và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</w:t>
            </w:r>
          </w:p>
        </w:tc>
        <w:tc>
          <w:tcPr>
            <w:tcW w:w="357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76F8A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83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2F297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NCC pilot đã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đúng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m, tiêu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294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56968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+ QA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</w:tr>
      <w:tr w:rsidR="00095CCA" w14:paraId="639CE319" w14:textId="77777777">
        <w:trPr>
          <w:cantSplit/>
          <w:jc w:val="center"/>
        </w:trPr>
        <w:tc>
          <w:tcPr>
            <w:tcW w:w="243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A1BF6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ngh</w:t>
            </w:r>
            <w:r>
              <w:rPr>
                <w:sz w:val="21"/>
              </w:rPr>
              <w:t>ệ</w:t>
            </w:r>
          </w:p>
        </w:tc>
        <w:tc>
          <w:tcPr>
            <w:tcW w:w="357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3886A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Có trang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tĩnh</w:t>
            </w:r>
          </w:p>
        </w:tc>
        <w:tc>
          <w:tcPr>
            <w:tcW w:w="583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92329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p,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soát, sao lưu</w:t>
            </w:r>
          </w:p>
        </w:tc>
        <w:tc>
          <w:tcPr>
            <w:tcW w:w="294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AAE19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 + công ngh</w:t>
            </w:r>
            <w:r>
              <w:rPr>
                <w:sz w:val="21"/>
              </w:rPr>
              <w:t>ệ</w:t>
            </w:r>
          </w:p>
        </w:tc>
      </w:tr>
      <w:tr w:rsidR="00095CCA" w14:paraId="4CCE2B6C" w14:textId="77777777">
        <w:trPr>
          <w:cantSplit/>
          <w:jc w:val="center"/>
        </w:trPr>
        <w:tc>
          <w:tcPr>
            <w:tcW w:w="24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C12B5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Kinh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đơn</w:t>
            </w:r>
          </w:p>
        </w:tc>
        <w:tc>
          <w:tcPr>
            <w:tcW w:w="357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A8B31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có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Lành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tính</w:t>
            </w:r>
          </w:p>
        </w:tc>
        <w:tc>
          <w:tcPr>
            <w:tcW w:w="583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AAD2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Chi phí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lý/giao/hư hao, giá,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công n</w:t>
            </w:r>
            <w:r>
              <w:rPr>
                <w:sz w:val="21"/>
              </w:rPr>
              <w:t>ợ</w:t>
            </w:r>
          </w:p>
        </w:tc>
        <w:tc>
          <w:tcPr>
            <w:tcW w:w="294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01956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 +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68DA6847" w14:textId="77777777">
        <w:trPr>
          <w:cantSplit/>
          <w:jc w:val="center"/>
        </w:trPr>
        <w:tc>
          <w:tcPr>
            <w:tcW w:w="243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64AA5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Ra m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</w:p>
        </w:tc>
        <w:tc>
          <w:tcPr>
            <w:tcW w:w="357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6EEB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xác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vùng/ngày/năng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583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5FF38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 tuy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pilot, kho/tuy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n,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294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0DC20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+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</w:tbl>
    <w:p w14:paraId="1DDF59CA" w14:textId="77777777" w:rsidR="00095CCA" w:rsidRDefault="00095CCA">
      <w:pPr>
        <w:spacing w:after="60"/>
      </w:pPr>
    </w:p>
    <w:p w14:paraId="1C8466BD" w14:textId="77777777" w:rsidR="00095CCA" w:rsidRDefault="001F4603">
      <w:pPr>
        <w:pStyle w:val="Heading1"/>
        <w:pageBreakBefore/>
      </w:pPr>
      <w:bookmarkStart w:id="6" w:name="_Toc241836917"/>
      <w:r>
        <w:lastRenderedPageBreak/>
        <w:t>3  T</w:t>
      </w:r>
      <w:r>
        <w:t>ậ</w:t>
      </w:r>
      <w:r>
        <w:t>n d</w:t>
      </w:r>
      <w:r>
        <w:t>ụ</w:t>
      </w:r>
      <w:r>
        <w:t>ng kinh nghi</w:t>
      </w:r>
      <w:r>
        <w:t>ệ</w:t>
      </w:r>
      <w:r>
        <w:t>m và t</w:t>
      </w:r>
      <w:r>
        <w:t>ố</w:t>
      </w:r>
      <w:r>
        <w:t>i ưu quy trình</w:t>
      </w:r>
      <w:bookmarkEnd w:id="6"/>
    </w:p>
    <w:p w14:paraId="1E6617A9" w14:textId="77777777" w:rsidR="00095CCA" w:rsidRDefault="001F4603">
      <w:pPr>
        <w:pStyle w:val="Heading2"/>
      </w:pPr>
      <w:bookmarkStart w:id="7" w:name="_Toc241836918"/>
      <w:r>
        <w:t>3 1  Tài s</w:t>
      </w:r>
      <w:r>
        <w:t>ả</w:t>
      </w:r>
      <w:r>
        <w:t>n gi</w:t>
      </w:r>
      <w:r>
        <w:t>ữ</w:t>
      </w:r>
      <w:r>
        <w:t xml:space="preserve">  ch</w:t>
      </w:r>
      <w:r>
        <w:t>ỉ</w:t>
      </w:r>
      <w:r>
        <w:t>nh s</w:t>
      </w:r>
      <w:r>
        <w:t>ử</w:t>
      </w:r>
      <w:r>
        <w:t>a  thay th</w:t>
      </w:r>
      <w:r>
        <w:t>ế</w:t>
      </w:r>
      <w:r>
        <w:t xml:space="preserve"> và hoãn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30"/>
        <w:gridCol w:w="2082"/>
        <w:gridCol w:w="5089"/>
        <w:gridCol w:w="5096"/>
      </w:tblGrid>
      <w:tr w:rsidR="00095CCA" w14:paraId="56369602" w14:textId="77777777">
        <w:trPr>
          <w:cantSplit/>
          <w:tblHeader/>
          <w:jc w:val="center"/>
        </w:trPr>
        <w:tc>
          <w:tcPr>
            <w:tcW w:w="253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66E4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Tài s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08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E2A43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508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C2B1D1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Cách dùng</w:t>
            </w:r>
          </w:p>
        </w:tc>
        <w:tc>
          <w:tcPr>
            <w:tcW w:w="509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2C5E9E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L</w:t>
            </w:r>
            <w:r>
              <w:rPr>
                <w:b/>
                <w:color w:val="FFFFFF"/>
                <w:sz w:val="21"/>
              </w:rPr>
              <w:t>ợ</w:t>
            </w:r>
            <w:r>
              <w:rPr>
                <w:b/>
                <w:color w:val="FFFFFF"/>
                <w:sz w:val="21"/>
              </w:rPr>
              <w:t>i ích d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 xml:space="preserve"> ki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n và gi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i 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</w:t>
            </w:r>
          </w:p>
        </w:tc>
      </w:tr>
      <w:tr w:rsidR="00095CCA" w14:paraId="65D41D7B" w14:textId="77777777">
        <w:trPr>
          <w:cantSplit/>
          <w:jc w:val="center"/>
        </w:trPr>
        <w:tc>
          <w:tcPr>
            <w:tcW w:w="253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25B6E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</w:p>
        </w:tc>
        <w:tc>
          <w:tcPr>
            <w:tcW w:w="2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E760A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và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5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7426E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thành brief 2–3 trang,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và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thu</w:t>
            </w:r>
          </w:p>
        </w:tc>
        <w:tc>
          <w:tcPr>
            <w:tcW w:w="50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067C1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Tránh 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; chưa đo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</w:tr>
      <w:tr w:rsidR="00095CCA" w14:paraId="1E8B77F4" w14:textId="77777777">
        <w:trPr>
          <w:cantSplit/>
          <w:jc w:val="center"/>
        </w:trPr>
        <w:tc>
          <w:tcPr>
            <w:tcW w:w="253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BD35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Mã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PL/MH/KV</w:t>
            </w:r>
          </w:p>
        </w:tc>
        <w:tc>
          <w:tcPr>
            <w:tcW w:w="2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6D03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</w:p>
        </w:tc>
        <w:tc>
          <w:tcPr>
            <w:tcW w:w="508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4FEA7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sung ID,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ngày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50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E2881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Truy ra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nhanh hơn;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trên 10 ca</w:t>
            </w:r>
          </w:p>
        </w:tc>
      </w:tr>
      <w:tr w:rsidR="00095CCA" w14:paraId="07D85E85" w14:textId="77777777">
        <w:trPr>
          <w:cantSplit/>
          <w:jc w:val="center"/>
        </w:trPr>
        <w:tc>
          <w:tcPr>
            <w:tcW w:w="253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59BD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hóa song ng</w:t>
            </w:r>
            <w:r>
              <w:rPr>
                <w:sz w:val="21"/>
              </w:rPr>
              <w:t>ữ</w:t>
            </w:r>
          </w:p>
        </w:tc>
        <w:tc>
          <w:tcPr>
            <w:tcW w:w="2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7620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</w:t>
            </w:r>
          </w:p>
        </w:tc>
        <w:tc>
          <w:tcPr>
            <w:tcW w:w="5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38ED8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nguyên văn, bí danh,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SKU; xác minh tên/đơn v</w:t>
            </w:r>
            <w:r>
              <w:rPr>
                <w:sz w:val="21"/>
              </w:rPr>
              <w:t>ị</w:t>
            </w:r>
          </w:p>
        </w:tc>
        <w:tc>
          <w:tcPr>
            <w:tcW w:w="50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FE24D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Tìm cùng hàng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tên;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ng Trung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, website ưu tiên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1E682069" w14:textId="77777777">
        <w:trPr>
          <w:cantSplit/>
          <w:jc w:val="center"/>
        </w:trPr>
        <w:tc>
          <w:tcPr>
            <w:tcW w:w="253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AEC4F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Excel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  <w:tc>
          <w:tcPr>
            <w:tcW w:w="2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C64D5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</w:t>
            </w:r>
          </w:p>
        </w:tc>
        <w:tc>
          <w:tcPr>
            <w:tcW w:w="508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9192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Import vào vùng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</w:t>
            </w:r>
          </w:p>
        </w:tc>
        <w:tc>
          <w:tcPr>
            <w:tcW w:w="50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AAD2D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cho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file cùng tr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thành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chính</w:t>
            </w:r>
          </w:p>
        </w:tc>
      </w:tr>
      <w:tr w:rsidR="00095CCA" w14:paraId="690FE819" w14:textId="77777777">
        <w:trPr>
          <w:cantSplit/>
          <w:jc w:val="center"/>
        </w:trPr>
        <w:tc>
          <w:tcPr>
            <w:tcW w:w="253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B0119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Cách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_ban_2</w:t>
            </w:r>
          </w:p>
        </w:tc>
        <w:tc>
          <w:tcPr>
            <w:tcW w:w="2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9ED51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</w:t>
            </w:r>
          </w:p>
        </w:tc>
        <w:tc>
          <w:tcPr>
            <w:tcW w:w="5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60F4E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Quan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 theo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nh/hash và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50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9EE6F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không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minh trùng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</w:p>
        </w:tc>
      </w:tr>
      <w:tr w:rsidR="00095CCA" w14:paraId="2AC421AD" w14:textId="77777777">
        <w:trPr>
          <w:cantSplit/>
          <w:jc w:val="center"/>
        </w:trPr>
        <w:tc>
          <w:tcPr>
            <w:tcW w:w="253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47FAC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Phân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khóa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trang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</w:t>
            </w:r>
          </w:p>
        </w:tc>
        <w:tc>
          <w:tcPr>
            <w:tcW w:w="2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6C42C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</w:t>
            </w:r>
          </w:p>
        </w:tc>
        <w:tc>
          <w:tcPr>
            <w:tcW w:w="508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4B167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Gán nhóm hàng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công cho SKU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c;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khóa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g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ý</w:t>
            </w:r>
          </w:p>
        </w:tc>
        <w:tc>
          <w:tcPr>
            <w:tcW w:w="50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A9162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Tránh nh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m nhóm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tên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khóa</w:t>
            </w:r>
          </w:p>
        </w:tc>
      </w:tr>
      <w:tr w:rsidR="00095CCA" w14:paraId="531DD7ED" w14:textId="77777777">
        <w:trPr>
          <w:cantSplit/>
          <w:jc w:val="center"/>
        </w:trPr>
        <w:tc>
          <w:tcPr>
            <w:tcW w:w="253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4CAA3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Trang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tĩnh</w:t>
            </w:r>
          </w:p>
        </w:tc>
        <w:tc>
          <w:tcPr>
            <w:tcW w:w="2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2AB49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làm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</w:p>
        </w:tc>
        <w:tc>
          <w:tcPr>
            <w:tcW w:w="5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5E7F3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Tái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ý tư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c/tìm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 và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thích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50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44091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tái dùng cơ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nhúng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cho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</w:t>
            </w:r>
          </w:p>
        </w:tc>
      </w:tr>
      <w:tr w:rsidR="00095CCA" w14:paraId="616ECFF9" w14:textId="77777777">
        <w:trPr>
          <w:cantSplit/>
          <w:jc w:val="center"/>
        </w:trPr>
        <w:tc>
          <w:tcPr>
            <w:tcW w:w="253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F182C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Mã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án/hình</w:t>
            </w:r>
          </w:p>
        </w:tc>
        <w:tc>
          <w:tcPr>
            <w:tcW w:w="20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31EFE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làm tài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508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CDE0F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hóa tên,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n;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ra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  <w:tc>
          <w:tcPr>
            <w:tcW w:w="50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D22D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ghi đè file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 trong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</w:t>
            </w:r>
          </w:p>
        </w:tc>
      </w:tr>
      <w:tr w:rsidR="00095CCA" w14:paraId="059E8425" w14:textId="77777777">
        <w:trPr>
          <w:cantSplit/>
          <w:jc w:val="center"/>
        </w:trPr>
        <w:tc>
          <w:tcPr>
            <w:tcW w:w="253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2D67E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Nhãn hàng riêng/như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2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F92BE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Hoãn</w:t>
            </w:r>
          </w:p>
        </w:tc>
        <w:tc>
          <w:tcPr>
            <w:tcW w:w="5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16A60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ng đánh giá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trình 12 tháng</w:t>
            </w:r>
          </w:p>
        </w:tc>
        <w:tc>
          <w:tcPr>
            <w:tcW w:w="50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EBEAE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pilot;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mô hình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có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nhu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</w:tbl>
    <w:p w14:paraId="2D404114" w14:textId="77777777" w:rsidR="00095CCA" w:rsidRDefault="00095CCA">
      <w:pPr>
        <w:spacing w:after="60"/>
      </w:pPr>
    </w:p>
    <w:p w14:paraId="150D7A9A" w14:textId="77777777" w:rsidR="00095CCA" w:rsidRDefault="001F4603">
      <w:pPr>
        <w:pStyle w:val="Heading2"/>
      </w:pPr>
      <w:bookmarkStart w:id="8" w:name="_Toc241836919"/>
      <w:r>
        <w:lastRenderedPageBreak/>
        <w:t>3 2  B</w:t>
      </w:r>
      <w:r>
        <w:t>ằ</w:t>
      </w:r>
      <w:r>
        <w:t>ng ch</w:t>
      </w:r>
      <w:r>
        <w:t>ứ</w:t>
      </w:r>
      <w:r>
        <w:t>ng   thay đ</w:t>
      </w:r>
      <w:r>
        <w:t>ổ</w:t>
      </w:r>
      <w:r>
        <w:t>i   đo hi</w:t>
      </w:r>
      <w:r>
        <w:t>ệ</w:t>
      </w:r>
      <w:r>
        <w:t>u qu</w:t>
      </w:r>
      <w:r>
        <w:t>ả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0"/>
        <w:gridCol w:w="3628"/>
        <w:gridCol w:w="3318"/>
        <w:gridCol w:w="1665"/>
        <w:gridCol w:w="3717"/>
      </w:tblGrid>
      <w:tr w:rsidR="00095CCA" w14:paraId="62FD8A26" w14:textId="77777777">
        <w:trPr>
          <w:cantSplit/>
          <w:tblHeader/>
          <w:jc w:val="center"/>
        </w:trPr>
        <w:tc>
          <w:tcPr>
            <w:tcW w:w="247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2533B9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 có s</w:t>
            </w:r>
            <w:r>
              <w:rPr>
                <w:b/>
                <w:color w:val="FFFFFF"/>
                <w:sz w:val="21"/>
              </w:rPr>
              <w:t>ẵ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362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3E0883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Bài h</w:t>
            </w:r>
            <w:r>
              <w:rPr>
                <w:b/>
                <w:color w:val="FFFFFF"/>
                <w:sz w:val="21"/>
              </w:rPr>
              <w:t>ọ</w:t>
            </w:r>
            <w:r>
              <w:rPr>
                <w:b/>
                <w:color w:val="FFFFFF"/>
                <w:sz w:val="21"/>
              </w:rPr>
              <w:t>c và lo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 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lu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331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D96E4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Thay đ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i quy trình</w:t>
            </w:r>
          </w:p>
        </w:tc>
        <w:tc>
          <w:tcPr>
            <w:tcW w:w="166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6911E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 s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 ph</w:t>
            </w:r>
            <w:r>
              <w:rPr>
                <w:b/>
                <w:color w:val="FFFFFF"/>
                <w:sz w:val="21"/>
              </w:rPr>
              <w:t>ẩ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371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DFCE6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Cách đo</w:t>
            </w:r>
          </w:p>
        </w:tc>
      </w:tr>
      <w:tr w:rsidR="00095CCA" w14:paraId="62060252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A9BA0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3 mã báo giá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p, 244 giá 0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51AF4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chưa s</w:t>
            </w:r>
            <w:r>
              <w:rPr>
                <w:sz w:val="21"/>
              </w:rPr>
              <w:t>ẵ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bán; 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33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BDF4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SKU và giá riêng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công b</w:t>
            </w:r>
            <w:r>
              <w:rPr>
                <w:sz w:val="21"/>
              </w:rPr>
              <w:t>ố</w:t>
            </w:r>
          </w:p>
        </w:tc>
        <w:tc>
          <w:tcPr>
            <w:tcW w:w="166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55394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D01, D02</w:t>
            </w:r>
          </w:p>
        </w:tc>
        <w:tc>
          <w:tcPr>
            <w:tcW w:w="37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83454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SKU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c/sau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p, t</w:t>
            </w:r>
            <w:r>
              <w:rPr>
                <w:sz w:val="21"/>
              </w:rPr>
              <w:t>ỷ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đúng</w:t>
            </w:r>
          </w:p>
        </w:tc>
      </w:tr>
      <w:tr w:rsidR="00095CCA" w14:paraId="4992848C" w14:textId="77777777">
        <w:trPr>
          <w:cantSplit/>
          <w:jc w:val="center"/>
        </w:trPr>
        <w:tc>
          <w:tcPr>
            <w:tcW w:w="24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93E6D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25kg/25L cùng mã</w:t>
            </w:r>
          </w:p>
        </w:tc>
        <w:tc>
          <w:tcPr>
            <w:tcW w:w="36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0BCB4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Tên tương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không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g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p;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3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814DD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quy cách và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quy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</w:t>
            </w:r>
          </w:p>
        </w:tc>
        <w:tc>
          <w:tcPr>
            <w:tcW w:w="166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93E0B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D01</w:t>
            </w:r>
          </w:p>
        </w:tc>
        <w:tc>
          <w:tcPr>
            <w:tcW w:w="37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1F808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100% SKU pilot có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n; không còn quy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đoán</w:t>
            </w:r>
          </w:p>
        </w:tc>
      </w:tr>
      <w:tr w:rsidR="00095CCA" w14:paraId="5E3FD38D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F3D00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Ghi tay và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81000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Trích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xác minh;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</w:t>
            </w:r>
          </w:p>
        </w:tc>
        <w:tc>
          <w:tcPr>
            <w:tcW w:w="33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AD1B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Vùng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m, hàng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khác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166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7BB2F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D03</w:t>
            </w:r>
          </w:p>
        </w:tc>
        <w:tc>
          <w:tcPr>
            <w:tcW w:w="37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8DA00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Phút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m/dòng,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sau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4D588F50" w14:textId="77777777">
        <w:trPr>
          <w:cantSplit/>
          <w:jc w:val="center"/>
        </w:trPr>
        <w:tc>
          <w:tcPr>
            <w:tcW w:w="24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A3A0D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1.090 kg</w:t>
            </w:r>
          </w:p>
        </w:tc>
        <w:tc>
          <w:tcPr>
            <w:tcW w:w="36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5F13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có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nh;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</w:t>
            </w:r>
          </w:p>
        </w:tc>
        <w:tc>
          <w:tcPr>
            <w:tcW w:w="33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7DFD3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Tách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u,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sao và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166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66E2A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D03, O04</w:t>
            </w:r>
          </w:p>
        </w:tc>
        <w:tc>
          <w:tcPr>
            <w:tcW w:w="37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1297D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trùng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1.880 kg</w:t>
            </w:r>
          </w:p>
        </w:tc>
      </w:tr>
      <w:tr w:rsidR="00095CCA" w14:paraId="77642A28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7ED97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EOC 5 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6A59B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và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tách; 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33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FFA78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mã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và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 riêng</w:t>
            </w:r>
          </w:p>
        </w:tc>
        <w:tc>
          <w:tcPr>
            <w:tcW w:w="166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C9CF5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B02, F01</w:t>
            </w:r>
          </w:p>
        </w:tc>
        <w:tc>
          <w:tcPr>
            <w:tcW w:w="37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24F1F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Phút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m;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sai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</w:tr>
      <w:tr w:rsidR="00095CCA" w14:paraId="35E012B1" w14:textId="77777777">
        <w:trPr>
          <w:cantSplit/>
          <w:jc w:val="center"/>
        </w:trPr>
        <w:tc>
          <w:tcPr>
            <w:tcW w:w="24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B24A0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có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và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theo dòng</w:t>
            </w:r>
          </w:p>
        </w:tc>
        <w:tc>
          <w:tcPr>
            <w:tcW w:w="36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CEAE0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và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có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khác; 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33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F656C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theo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snapshot giá/thu</w:t>
            </w:r>
            <w:r>
              <w:rPr>
                <w:sz w:val="21"/>
              </w:rPr>
              <w:t>ế</w:t>
            </w:r>
          </w:p>
        </w:tc>
        <w:tc>
          <w:tcPr>
            <w:tcW w:w="166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6CA24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O01, F01</w:t>
            </w:r>
          </w:p>
        </w:tc>
        <w:tc>
          <w:tcPr>
            <w:tcW w:w="37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9B6E3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p; không có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kg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</w:tr>
      <w:tr w:rsidR="00095CCA" w14:paraId="352CE18E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39DA8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giao theo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8253A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và khóa đơn là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lõi;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33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CFEE0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bán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còn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a; gom theo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166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B83F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O02</w:t>
            </w:r>
          </w:p>
        </w:tc>
        <w:tc>
          <w:tcPr>
            <w:tcW w:w="37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31A8F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sau khóa, quá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a, giao đúng theo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</w:t>
            </w:r>
          </w:p>
        </w:tc>
      </w:tr>
      <w:tr w:rsidR="00095CCA" w14:paraId="06155B05" w14:textId="77777777">
        <w:trPr>
          <w:cantSplit/>
          <w:jc w:val="center"/>
        </w:trPr>
        <w:tc>
          <w:tcPr>
            <w:tcW w:w="247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D5D0C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 ph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mua</w:t>
            </w:r>
          </w:p>
        </w:tc>
        <w:tc>
          <w:tcPr>
            <w:tcW w:w="36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B7A4C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Mua hay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xây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demo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; kinh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ph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33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3A615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8 tình hu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ng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3</w:t>
            </w:r>
          </w:p>
        </w:tc>
        <w:tc>
          <w:tcPr>
            <w:tcW w:w="166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B5B6D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T01</w:t>
            </w:r>
          </w:p>
        </w:tc>
        <w:tc>
          <w:tcPr>
            <w:tcW w:w="37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33A38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t, chi phí tùy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và duy trì</w:t>
            </w:r>
          </w:p>
        </w:tc>
      </w:tr>
      <w:tr w:rsidR="00095CCA" w14:paraId="37A500B9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194A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C0893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ch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a các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m; kinh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ph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33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5D900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token và component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màn hình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</w:p>
        </w:tc>
        <w:tc>
          <w:tcPr>
            <w:tcW w:w="166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6C009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BR03, U01</w:t>
            </w:r>
          </w:p>
        </w:tc>
        <w:tc>
          <w:tcPr>
            <w:tcW w:w="37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60623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không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quán,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1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</w:t>
            </w:r>
          </w:p>
        </w:tc>
      </w:tr>
    </w:tbl>
    <w:p w14:paraId="50197A48" w14:textId="77777777" w:rsidR="00095CCA" w:rsidRDefault="00095CCA">
      <w:pPr>
        <w:spacing w:after="60"/>
      </w:pPr>
    </w:p>
    <w:p w14:paraId="7C74FFCF" w14:textId="77777777" w:rsidR="00095CCA" w:rsidRDefault="001F4603">
      <w:r>
        <w:t>Các l</w:t>
      </w:r>
      <w:r>
        <w:t>ợ</w:t>
      </w:r>
      <w:r>
        <w:t xml:space="preserve">i ích </w:t>
      </w:r>
      <w:r>
        <w:t>ở</w:t>
      </w:r>
      <w:r>
        <w:t xml:space="preserve"> b</w:t>
      </w:r>
      <w:r>
        <w:t>ả</w:t>
      </w:r>
      <w:r>
        <w:t>ng là m</w:t>
      </w:r>
      <w:r>
        <w:t>ụ</w:t>
      </w:r>
      <w:r>
        <w:t>c tiêu c</w:t>
      </w:r>
      <w:r>
        <w:t>ầ</w:t>
      </w:r>
      <w:r>
        <w:t>n đo. Trong hai tu</w:t>
      </w:r>
      <w:r>
        <w:t>ầ</w:t>
      </w:r>
      <w:r>
        <w:t>n đ</w:t>
      </w:r>
      <w:r>
        <w:t>ầ</w:t>
      </w:r>
      <w:r>
        <w:t>u pilot, ghi th</w:t>
      </w:r>
      <w:r>
        <w:t>ờ</w:t>
      </w:r>
      <w:r>
        <w:t>i gian nh</w:t>
      </w:r>
      <w:r>
        <w:t>ậ</w:t>
      </w:r>
      <w:r>
        <w:t>p đơn, báo giá, tìm b</w:t>
      </w:r>
      <w:r>
        <w:t>ằ</w:t>
      </w:r>
      <w:r>
        <w:t>ng ch</w:t>
      </w:r>
      <w:r>
        <w:t>ứ</w:t>
      </w:r>
      <w:r>
        <w:t>ng và đ</w:t>
      </w:r>
      <w:r>
        <w:t>ố</w:t>
      </w:r>
      <w:r>
        <w:t>i soát; tu</w:t>
      </w:r>
      <w:r>
        <w:t>ầ</w:t>
      </w:r>
      <w:r>
        <w:t>n 5–8 đo l</w:t>
      </w:r>
      <w:r>
        <w:t>ạ</w:t>
      </w:r>
      <w:r>
        <w:t>i cùng lo</w:t>
      </w:r>
      <w:r>
        <w:t>ạ</w:t>
      </w:r>
      <w:r>
        <w:t>i ca. Không công b</w:t>
      </w:r>
      <w:r>
        <w:t>ố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ti</w:t>
      </w:r>
      <w:r>
        <w:t>ế</w:t>
      </w:r>
      <w:r>
        <w:t>t ki</w:t>
      </w:r>
      <w:r>
        <w:t>ệ</w:t>
      </w:r>
      <w:r>
        <w:t>m trư</w:t>
      </w:r>
      <w:r>
        <w:t>ớ</w:t>
      </w:r>
      <w:r>
        <w:t>c khi có đư</w:t>
      </w:r>
      <w:r>
        <w:t>ờ</w:t>
      </w:r>
      <w:r>
        <w:t>ng cơ s</w:t>
      </w:r>
      <w:r>
        <w:t>ở</w:t>
      </w:r>
      <w:r>
        <w:t>.</w:t>
      </w:r>
    </w:p>
    <w:p w14:paraId="2F86985E" w14:textId="77777777" w:rsidR="00095CCA" w:rsidRDefault="001F4603">
      <w:pPr>
        <w:pStyle w:val="Heading1"/>
        <w:pageBreakBefore/>
      </w:pPr>
      <w:bookmarkStart w:id="9" w:name="_Toc241836920"/>
      <w:r>
        <w:lastRenderedPageBreak/>
        <w:t>4  Brief thương hi</w:t>
      </w:r>
      <w:r>
        <w:t>ệ</w:t>
      </w:r>
      <w:r>
        <w:t>u và danh m</w:t>
      </w:r>
      <w:r>
        <w:t>ụ</w:t>
      </w:r>
      <w:r>
        <w:t>c bàn giao</w:t>
      </w:r>
      <w:bookmarkEnd w:id="9"/>
    </w:p>
    <w:p w14:paraId="599024D7" w14:textId="77777777" w:rsidR="00095CCA" w:rsidRDefault="001F4603">
      <w:pPr>
        <w:pStyle w:val="Heading2"/>
      </w:pPr>
      <w:bookmarkStart w:id="10" w:name="_Toc241836921"/>
      <w:r>
        <w:t>4 1  N</w:t>
      </w:r>
      <w:r>
        <w:t>ề</w:t>
      </w:r>
      <w:r>
        <w:t>n t</w:t>
      </w:r>
      <w:r>
        <w:t>ả</w:t>
      </w:r>
      <w:r>
        <w:t>ng đ</w:t>
      </w:r>
      <w:r>
        <w:t>ề</w:t>
      </w:r>
      <w:r>
        <w:t xml:space="preserve"> xu</w:t>
      </w:r>
      <w:r>
        <w:t>ấ</w:t>
      </w:r>
      <w:r>
        <w:t>t</w:t>
      </w:r>
      <w:bookmarkEnd w:id="10"/>
    </w:p>
    <w:p w14:paraId="09E22C04" w14:textId="77777777" w:rsidR="00095CCA" w:rsidRDefault="001F4603">
      <w:r>
        <w:rPr>
          <w:b/>
        </w:rPr>
        <w:t>Khách hàng m</w:t>
      </w:r>
      <w:r>
        <w:rPr>
          <w:b/>
        </w:rPr>
        <w:t>ở</w:t>
      </w:r>
      <w:r>
        <w:rPr>
          <w:b/>
        </w:rPr>
        <w:t xml:space="preserve"> th</w:t>
      </w:r>
      <w:r>
        <w:rPr>
          <w:b/>
        </w:rPr>
        <w:t>ị</w:t>
      </w:r>
      <w:r>
        <w:rPr>
          <w:b/>
        </w:rPr>
        <w:t xml:space="preserve"> trư</w:t>
      </w:r>
      <w:r>
        <w:rPr>
          <w:b/>
        </w:rPr>
        <w:t>ờ</w:t>
      </w:r>
      <w:r>
        <w:rPr>
          <w:b/>
        </w:rPr>
        <w:t>ng:</w:t>
      </w:r>
      <w:r>
        <w:t xml:space="preserve"> gia đình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b</w:t>
      </w:r>
      <w:r>
        <w:t>ữ</w:t>
      </w:r>
      <w:r>
        <w:t>a ăn theo tu</w:t>
      </w:r>
      <w:r>
        <w:t>ầ</w:t>
      </w:r>
      <w:r>
        <w:t>n t</w:t>
      </w:r>
      <w:r>
        <w:t>ạ</w:t>
      </w:r>
      <w:r>
        <w:t>i m</w:t>
      </w:r>
      <w:r>
        <w:t>ộ</w:t>
      </w:r>
      <w:r>
        <w:t>t khu v</w:t>
      </w:r>
      <w:r>
        <w:t>ự</w:t>
      </w:r>
      <w:r>
        <w:t>c có th</w:t>
      </w:r>
      <w:r>
        <w:t>ể</w:t>
      </w:r>
      <w:r>
        <w:t xml:space="preserve"> gom tuy</w:t>
      </w:r>
      <w:r>
        <w:t>ế</w:t>
      </w:r>
      <w:r>
        <w:t>n; B2B là nhà hàng nh</w:t>
      </w:r>
      <w:r>
        <w:t>ỏ</w:t>
      </w:r>
      <w:r>
        <w:t>/b</w:t>
      </w:r>
      <w:r>
        <w:t>ế</w:t>
      </w:r>
      <w:r>
        <w:t>p văn phòng có l</w:t>
      </w:r>
      <w:r>
        <w:t>ị</w:t>
      </w:r>
      <w:r>
        <w:t xml:space="preserve">ch cung </w:t>
      </w:r>
      <w:r>
        <w:t>ứ</w:t>
      </w:r>
      <w:r>
        <w:t>ng rõ và ngư</w:t>
      </w:r>
      <w:r>
        <w:t>ờ</w:t>
      </w:r>
      <w:r>
        <w:t>i quy</w:t>
      </w:r>
      <w:r>
        <w:t>ế</w:t>
      </w:r>
      <w:r>
        <w:t>t đ</w:t>
      </w:r>
      <w:r>
        <w:t>ị</w:t>
      </w:r>
      <w:r>
        <w:t>nh ti</w:t>
      </w:r>
      <w:r>
        <w:t>ế</w:t>
      </w:r>
      <w:r>
        <w:t>p c</w:t>
      </w:r>
      <w:r>
        <w:t>ậ</w:t>
      </w:r>
      <w:r>
        <w:t>n đư</w:t>
      </w:r>
      <w:r>
        <w:t>ợ</w:t>
      </w:r>
      <w:r>
        <w:t>c. Trư</w:t>
      </w:r>
      <w:r>
        <w:t>ờ</w:t>
      </w:r>
      <w:r>
        <w:t>ng tư là nhóm th</w:t>
      </w:r>
      <w:r>
        <w:t>ử</w:t>
      </w:r>
      <w:r>
        <w:t xml:space="preserve"> ti</w:t>
      </w:r>
      <w:r>
        <w:t>ế</w:t>
      </w:r>
      <w:r>
        <w:t>p theo; b</w:t>
      </w:r>
      <w:r>
        <w:t>ệ</w:t>
      </w:r>
      <w:r>
        <w:t>nh vi</w:t>
      </w:r>
      <w:r>
        <w:t>ệ</w:t>
      </w:r>
      <w:r>
        <w:t>n/đơn v</w:t>
      </w:r>
      <w:r>
        <w:t>ị</w:t>
      </w:r>
      <w:r>
        <w:t xml:space="preserve"> công c</w:t>
      </w:r>
      <w:r>
        <w:t>ầ</w:t>
      </w:r>
      <w:r>
        <w:t>n năng l</w:t>
      </w:r>
      <w:r>
        <w:t>ự</w:t>
      </w:r>
      <w:r>
        <w:t>c h</w:t>
      </w:r>
      <w:r>
        <w:t>ồ</w:t>
      </w:r>
      <w:r>
        <w:t xml:space="preserve"> sơ và ph</w:t>
      </w:r>
      <w:r>
        <w:t>ụ</w:t>
      </w:r>
      <w:r>
        <w:t>c v</w:t>
      </w:r>
      <w:r>
        <w:t>ụ</w:t>
      </w:r>
      <w:r>
        <w:t xml:space="preserve"> đã ch</w:t>
      </w:r>
      <w:r>
        <w:t>ứ</w:t>
      </w:r>
      <w:r>
        <w:t>ng minh. Đây là th</w:t>
      </w:r>
      <w:r>
        <w:t>ứ</w:t>
      </w:r>
      <w:r>
        <w:t xml:space="preserve"> t</w:t>
      </w:r>
      <w:r>
        <w:t>ự</w:t>
      </w:r>
      <w:r>
        <w:t xml:space="preserve"> theo S10 trang 9.</w:t>
      </w:r>
    </w:p>
    <w:p w14:paraId="44BF5C1C" w14:textId="77777777" w:rsidR="00095CCA" w:rsidRDefault="001F4603">
      <w:r>
        <w:rPr>
          <w:b/>
        </w:rPr>
        <w:t>Đ</w:t>
      </w:r>
      <w:r>
        <w:rPr>
          <w:b/>
        </w:rPr>
        <w:t>ị</w:t>
      </w:r>
      <w:r>
        <w:rPr>
          <w:b/>
        </w:rPr>
        <w:t>nh v</w:t>
      </w:r>
      <w:r>
        <w:rPr>
          <w:b/>
        </w:rPr>
        <w:t>ị</w:t>
      </w:r>
      <w:r>
        <w:rPr>
          <w:b/>
        </w:rPr>
        <w:t>:</w:t>
      </w:r>
      <w:r>
        <w:t xml:space="preserve"> Đ</w:t>
      </w:r>
      <w:r>
        <w:t>ủ</w:t>
      </w:r>
      <w:r>
        <w:t xml:space="preserve"> Lành là d</w:t>
      </w:r>
      <w:r>
        <w:t>ị</w:t>
      </w:r>
      <w:r>
        <w:t>ch v</w:t>
      </w:r>
      <w:r>
        <w:t>ụ</w:t>
      </w:r>
      <w:r>
        <w:t xml:space="preserve"> cung </w:t>
      </w:r>
      <w:r>
        <w:t>ứ</w:t>
      </w:r>
      <w:r>
        <w:t>ng th</w:t>
      </w:r>
      <w:r>
        <w:t>ự</w:t>
      </w:r>
      <w:r>
        <w:t>c ph</w:t>
      </w:r>
      <w:r>
        <w:t>ẩ</w:t>
      </w:r>
      <w:r>
        <w:t>m theo k</w:t>
      </w:r>
      <w:r>
        <w:t>ế</w:t>
      </w:r>
      <w:r>
        <w:t xml:space="preserve"> ho</w:t>
      </w:r>
      <w:r>
        <w:t>ạ</w:t>
      </w:r>
      <w:r>
        <w:t>ch cho gia đình và b</w:t>
      </w:r>
      <w:r>
        <w:t>ế</w:t>
      </w:r>
      <w:r>
        <w:t>p ăn, giúp ngư</w:t>
      </w:r>
      <w:r>
        <w:t>ờ</w:t>
      </w:r>
      <w:r>
        <w:t>i mua ch</w:t>
      </w:r>
      <w:r>
        <w:t>ọ</w:t>
      </w:r>
      <w:r>
        <w:t>n đúng nhu c</w:t>
      </w:r>
      <w:r>
        <w:t>ầ</w:t>
      </w:r>
      <w:r>
        <w:t>u, bi</w:t>
      </w:r>
      <w:r>
        <w:t>ế</w:t>
      </w:r>
      <w:r>
        <w:t>t thông tin ngu</w:t>
      </w:r>
      <w:r>
        <w:t>ồ</w:t>
      </w:r>
      <w:r>
        <w:t>n và nh</w:t>
      </w:r>
      <w:r>
        <w:t>ậ</w:t>
      </w:r>
      <w:r>
        <w:t>n hàng theo l</w:t>
      </w:r>
      <w:r>
        <w:t>ị</w:t>
      </w:r>
      <w:r>
        <w:t>ch đã xác nh</w:t>
      </w:r>
      <w:r>
        <w:t>ậ</w:t>
      </w:r>
      <w:r>
        <w:t>n. L</w:t>
      </w:r>
      <w:r>
        <w:t>ợ</w:t>
      </w:r>
      <w:r>
        <w:t>i th</w:t>
      </w:r>
      <w:r>
        <w:t>ế</w:t>
      </w:r>
      <w:r>
        <w:t xml:space="preserve"> đ</w:t>
      </w:r>
      <w:r>
        <w:t>ặ</w:t>
      </w:r>
      <w:r>
        <w:t>t trư</w:t>
      </w:r>
      <w:r>
        <w:t>ớ</w:t>
      </w:r>
      <w:r>
        <w:t>c ch</w:t>
      </w:r>
      <w:r>
        <w:t>ỉ</w:t>
      </w:r>
      <w:r>
        <w:t xml:space="preserve"> tr</w:t>
      </w:r>
      <w:r>
        <w:t>ở</w:t>
      </w:r>
      <w:r>
        <w:t xml:space="preserve"> thành l</w:t>
      </w:r>
      <w:r>
        <w:t>ợ</w:t>
      </w:r>
      <w:r>
        <w:t>i ích th</w:t>
      </w:r>
      <w:r>
        <w:t>ậ</w:t>
      </w:r>
      <w:r>
        <w:t>t khi gi</w:t>
      </w:r>
      <w:r>
        <w:t>ả</w:t>
      </w:r>
      <w:r>
        <w:t>m hao h</w:t>
      </w:r>
      <w:r>
        <w:t>ụ</w:t>
      </w:r>
      <w:r>
        <w:t>t, t</w:t>
      </w:r>
      <w:r>
        <w:t>ạ</w:t>
      </w:r>
      <w:r>
        <w:t>o tuy</w:t>
      </w:r>
      <w:r>
        <w:t>ế</w:t>
      </w:r>
      <w:r>
        <w:t>n đ</w:t>
      </w:r>
      <w:r>
        <w:t>ủ</w:t>
      </w:r>
      <w:r>
        <w:t xml:space="preserve"> m</w:t>
      </w:r>
      <w:r>
        <w:t>ậ</w:t>
      </w:r>
      <w:r>
        <w:t>t đ</w:t>
      </w:r>
      <w:r>
        <w:t>ộ</w:t>
      </w:r>
      <w:r>
        <w:t xml:space="preserve"> và duy trì ch</w:t>
      </w:r>
      <w:r>
        <w:t>ấ</w:t>
      </w:r>
      <w:r>
        <w:t>t lư</w:t>
      </w:r>
      <w:r>
        <w:t>ợ</w:t>
      </w:r>
      <w:r>
        <w:t>ng.</w:t>
      </w:r>
    </w:p>
    <w:p w14:paraId="7C3D8306" w14:textId="77777777" w:rsidR="00095CCA" w:rsidRDefault="001F4603">
      <w:r>
        <w:rPr>
          <w:b/>
        </w:rPr>
        <w:t>Ki</w:t>
      </w:r>
      <w:r>
        <w:rPr>
          <w:b/>
        </w:rPr>
        <w:t>ế</w:t>
      </w:r>
      <w:r>
        <w:rPr>
          <w:b/>
        </w:rPr>
        <w:t>n trúc:</w:t>
      </w:r>
      <w:r>
        <w:t xml:space="preserve"> Đ</w:t>
      </w:r>
      <w:r>
        <w:t>ủ</w:t>
      </w:r>
      <w:r>
        <w:t xml:space="preserve"> Lành là tên thương m</w:t>
      </w:r>
      <w:r>
        <w:t>ạ</w:t>
      </w:r>
      <w:r>
        <w:t>i làm vi</w:t>
      </w:r>
      <w:r>
        <w:t>ệ</w:t>
      </w:r>
      <w:r>
        <w:t>c; Công ty TNHH Th</w:t>
      </w:r>
      <w:r>
        <w:t>ự</w:t>
      </w:r>
      <w:r>
        <w:t>c ph</w:t>
      </w:r>
      <w:r>
        <w:t>ẩ</w:t>
      </w:r>
      <w:r>
        <w:t>m Trong Nhã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thông tin pháp nhân, hóa đơn, đi</w:t>
      </w:r>
      <w:r>
        <w:t>ề</w:t>
      </w:r>
      <w:r>
        <w:t>u kho</w:t>
      </w:r>
      <w:r>
        <w:t>ả</w:t>
      </w:r>
      <w:r>
        <w:t>n và h</w:t>
      </w:r>
      <w:r>
        <w:t>ồ</w:t>
      </w:r>
      <w:r>
        <w:t xml:space="preserve"> sơ B2B. “Cho Nhà”/“Cho B</w:t>
      </w:r>
      <w:r>
        <w:t>ế</w:t>
      </w:r>
      <w:r>
        <w:t>p” dùng như tên khu v</w:t>
      </w:r>
      <w:r>
        <w:t>ự</w:t>
      </w:r>
      <w:r>
        <w:t>c n</w:t>
      </w:r>
      <w:r>
        <w:t>ộ</w:t>
      </w:r>
      <w:r>
        <w:t>i dung, không t</w:t>
      </w:r>
      <w:r>
        <w:t>ạ</w:t>
      </w:r>
      <w:r>
        <w:t>o hai logo đ</w:t>
      </w:r>
      <w:r>
        <w:t>ộ</w:t>
      </w:r>
      <w:r>
        <w:t>c l</w:t>
      </w:r>
      <w:r>
        <w:t>ậ</w:t>
      </w:r>
      <w:r>
        <w:t>p. Dòng “M</w:t>
      </w:r>
      <w:r>
        <w:t>ộ</w:t>
      </w:r>
      <w:r>
        <w:t>t thương hi</w:t>
      </w:r>
      <w:r>
        <w:t>ệ</w:t>
      </w:r>
      <w:r>
        <w:t>u c</w:t>
      </w:r>
      <w:r>
        <w:t>ủ</w:t>
      </w:r>
      <w:r>
        <w:t>a Trong Nhã” ch</w:t>
      </w:r>
      <w:r>
        <w:t>ỉ</w:t>
      </w:r>
      <w:r>
        <w:t xml:space="preserve"> dùng sau khi ch</w:t>
      </w:r>
      <w:r>
        <w:t>ủ</w:t>
      </w:r>
      <w:r>
        <w:t xml:space="preserve"> d</w:t>
      </w:r>
      <w:r>
        <w:t>ự</w:t>
      </w:r>
      <w:r>
        <w:t xml:space="preserve"> án xác nh</w:t>
      </w:r>
      <w:r>
        <w:t>ậ</w:t>
      </w:r>
      <w:r>
        <w:t>n cách th</w:t>
      </w:r>
      <w:r>
        <w:t>ể</w:t>
      </w:r>
      <w:r>
        <w:t xml:space="preserve"> hi</w:t>
      </w:r>
      <w:r>
        <w:t>ệ</w:t>
      </w:r>
      <w:r>
        <w:t>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4988"/>
        <w:gridCol w:w="5216"/>
        <w:gridCol w:w="2296"/>
      </w:tblGrid>
      <w:tr w:rsidR="00095CCA" w14:paraId="7174FF3B" w14:textId="77777777">
        <w:trPr>
          <w:cantSplit/>
          <w:tblHeader/>
          <w:jc w:val="center"/>
        </w:trPr>
        <w:tc>
          <w:tcPr>
            <w:tcW w:w="229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869C0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Tr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c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498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5DCC3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mua nh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n gì</w:t>
            </w:r>
          </w:p>
        </w:tc>
        <w:tc>
          <w:tcPr>
            <w:tcW w:w="521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0D956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 t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i thi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u trư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c công b</w:t>
            </w:r>
            <w:r>
              <w:rPr>
                <w:b/>
                <w:color w:val="FFFFFF"/>
                <w:sz w:val="21"/>
              </w:rPr>
              <w:t>ố</w:t>
            </w:r>
          </w:p>
        </w:tc>
        <w:tc>
          <w:tcPr>
            <w:tcW w:w="229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4E934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gi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 xml:space="preserve"> 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095CCA" w14:paraId="2FB1AF0C" w14:textId="77777777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705E9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Thông tin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rõ</w:t>
            </w:r>
          </w:p>
        </w:tc>
        <w:tc>
          <w:tcPr>
            <w:tcW w:w="49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EA815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cung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ng,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x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đã xác minh và lô giao khi có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705A9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SKU, NCC,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/lô và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22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5136D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+ mua hàng</w:t>
            </w:r>
          </w:p>
        </w:tc>
      </w:tr>
      <w:tr w:rsidR="00095CCA" w14:paraId="2C634489" w14:textId="77777777">
        <w:trPr>
          <w:cantSplit/>
          <w:jc w:val="center"/>
        </w:trPr>
        <w:tc>
          <w:tcPr>
            <w:tcW w:w="22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952A3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Giá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lý</w:t>
            </w:r>
          </w:p>
        </w:tc>
        <w:tc>
          <w:tcPr>
            <w:tcW w:w="49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81451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giá theo đúng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, phí và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tr</w:t>
            </w:r>
            <w:r>
              <w:rPr>
                <w:sz w:val="21"/>
              </w:rPr>
              <w:t>ả</w:t>
            </w:r>
          </w:p>
        </w:tc>
        <w:tc>
          <w:tcPr>
            <w:tcW w:w="52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4362C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có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quy cách, phí, phương pháp so sánh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dùng</w:t>
            </w:r>
          </w:p>
        </w:tc>
        <w:tc>
          <w:tcPr>
            <w:tcW w:w="22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31890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</w:t>
            </w:r>
          </w:p>
        </w:tc>
      </w:tr>
      <w:tr w:rsidR="00095CCA" w14:paraId="47F13563" w14:textId="77777777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4917E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Đúng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49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27EF5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Combo và 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theo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n,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thay th</w:t>
            </w:r>
            <w:r>
              <w:rPr>
                <w:sz w:val="21"/>
              </w:rPr>
              <w:t>ế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15830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a,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 thay th</w:t>
            </w:r>
            <w:r>
              <w:rPr>
                <w:sz w:val="21"/>
              </w:rPr>
              <w:t>ế</w:t>
            </w:r>
          </w:p>
        </w:tc>
        <w:tc>
          <w:tcPr>
            <w:tcW w:w="22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511DC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+ CSKH</w:t>
            </w:r>
          </w:p>
        </w:tc>
      </w:tr>
      <w:tr w:rsidR="00095CCA" w14:paraId="5303F182" w14:textId="77777777">
        <w:trPr>
          <w:cantSplit/>
          <w:jc w:val="center"/>
        </w:trPr>
        <w:tc>
          <w:tcPr>
            <w:tcW w:w="22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99F0B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Có trách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  <w:tc>
          <w:tcPr>
            <w:tcW w:w="49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B500A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hàng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i/giao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2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E64AB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Chính sách, ticket,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lý/hoàn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22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CD8F6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</w:tr>
    </w:tbl>
    <w:p w14:paraId="5954E8F5" w14:textId="77777777" w:rsidR="00095CCA" w:rsidRDefault="00095CCA">
      <w:pPr>
        <w:spacing w:after="60"/>
      </w:pPr>
    </w:p>
    <w:p w14:paraId="2979EBF4" w14:textId="77777777" w:rsidR="00095CCA" w:rsidRDefault="001F4603">
      <w:pPr>
        <w:pStyle w:val="Heading2"/>
      </w:pPr>
      <w:bookmarkStart w:id="11" w:name="_Toc241836922"/>
      <w:r>
        <w:t>4 2  Ba hư</w:t>
      </w:r>
      <w:r>
        <w:t>ớ</w:t>
      </w:r>
      <w:r>
        <w:t>ng sáng t</w:t>
      </w:r>
      <w:r>
        <w:t>ạ</w:t>
      </w:r>
      <w:r>
        <w:t>o và l</w:t>
      </w:r>
      <w:r>
        <w:t>ự</w:t>
      </w:r>
      <w:r>
        <w:t>a ch</w:t>
      </w:r>
      <w:r>
        <w:t>ọ</w:t>
      </w:r>
      <w:r>
        <w:t>n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74"/>
        <w:gridCol w:w="3860"/>
        <w:gridCol w:w="2918"/>
        <w:gridCol w:w="3602"/>
        <w:gridCol w:w="2644"/>
      </w:tblGrid>
      <w:tr w:rsidR="00095CCA" w14:paraId="1AD1DC78" w14:textId="77777777">
        <w:trPr>
          <w:cantSplit/>
          <w:tblHeader/>
          <w:jc w:val="center"/>
        </w:trPr>
        <w:tc>
          <w:tcPr>
            <w:tcW w:w="177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DA72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Hư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386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E2C09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Ý tư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>ng tri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n khai</w:t>
            </w:r>
          </w:p>
        </w:tc>
        <w:tc>
          <w:tcPr>
            <w:tcW w:w="291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031B8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Ưu đi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360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43C62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R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>i ro c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 th</w:t>
            </w:r>
            <w:r>
              <w:rPr>
                <w:b/>
                <w:color w:val="FFFFFF"/>
                <w:sz w:val="21"/>
              </w:rPr>
              <w:t>ử</w:t>
            </w:r>
          </w:p>
        </w:tc>
        <w:tc>
          <w:tcPr>
            <w:tcW w:w="264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14FA4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</w:tr>
      <w:tr w:rsidR="00095CCA" w14:paraId="24641275" w14:textId="77777777">
        <w:trPr>
          <w:cantSplit/>
          <w:jc w:val="center"/>
        </w:trPr>
        <w:tc>
          <w:tcPr>
            <w:tcW w:w="17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03B24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Lành</w:t>
            </w:r>
          </w:p>
        </w:tc>
        <w:tc>
          <w:tcPr>
            <w:tcW w:w="386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DBEB1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Wordmark rõ,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m, ô thông tin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ch;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là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a</w:t>
            </w:r>
          </w:p>
        </w:tc>
        <w:tc>
          <w:tcPr>
            <w:tcW w:w="2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D7D21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Phù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gia đình và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b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p; d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lên tem và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36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47FA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Tránh hình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tem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n/huy chương chính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</w:t>
            </w:r>
          </w:p>
        </w:tc>
        <w:tc>
          <w:tcPr>
            <w:tcW w:w="26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C14AEC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Khuy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n ngh</w:t>
            </w:r>
            <w:r>
              <w:rPr>
                <w:b/>
                <w:sz w:val="21"/>
              </w:rPr>
              <w:t>ị</w:t>
            </w:r>
            <w:r>
              <w:rPr>
                <w:sz w:val="21"/>
              </w:rPr>
              <w:t>,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a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4F0CA8ED" w14:textId="77777777">
        <w:trPr>
          <w:cantSplit/>
          <w:jc w:val="center"/>
        </w:trPr>
        <w:tc>
          <w:tcPr>
            <w:tcW w:w="17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24DA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B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</w:t>
            </w:r>
          </w:p>
        </w:tc>
        <w:tc>
          <w:tcPr>
            <w:tcW w:w="386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D9DCA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, khay,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và hình b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a ăn</w:t>
            </w:r>
          </w:p>
        </w:tc>
        <w:tc>
          <w:tcPr>
            <w:tcW w:w="29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F3D03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h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rõ</w:t>
            </w:r>
          </w:p>
        </w:tc>
        <w:tc>
          <w:tcPr>
            <w:tcW w:w="36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8768A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là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ăn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ẵ</w:t>
            </w:r>
            <w:r>
              <w:rPr>
                <w:sz w:val="21"/>
              </w:rPr>
              <w:t>n, 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hơn B2B</w:t>
            </w:r>
          </w:p>
        </w:tc>
        <w:tc>
          <w:tcPr>
            <w:tcW w:w="264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C6C1F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Phương án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trong test</w:t>
            </w:r>
          </w:p>
        </w:tc>
      </w:tr>
      <w:tr w:rsidR="00095CCA" w14:paraId="5D5431D0" w14:textId="77777777">
        <w:trPr>
          <w:cantSplit/>
          <w:jc w:val="center"/>
        </w:trPr>
        <w:tc>
          <w:tcPr>
            <w:tcW w:w="17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B977C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86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349B1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các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u,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k</w:t>
            </w:r>
            <w:r>
              <w:rPr>
                <w:sz w:val="21"/>
              </w:rPr>
              <w:t>ỷ</w:t>
            </w:r>
            <w:r>
              <w:rPr>
                <w:sz w:val="21"/>
              </w:rPr>
              <w:t xml:space="preserve">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29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2E384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tác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B2B và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</w:p>
        </w:tc>
        <w:tc>
          <w:tcPr>
            <w:tcW w:w="36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3249A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nh, khó g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mua gia đình</w:t>
            </w:r>
          </w:p>
        </w:tc>
        <w:tc>
          <w:tcPr>
            <w:tcW w:w="264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3F315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cho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</w:p>
        </w:tc>
      </w:tr>
    </w:tbl>
    <w:p w14:paraId="0207F1A7" w14:textId="77777777" w:rsidR="00095CCA" w:rsidRDefault="00095CCA">
      <w:pPr>
        <w:spacing w:after="60"/>
      </w:pPr>
    </w:p>
    <w:p w14:paraId="05CE352A" w14:textId="77777777" w:rsidR="00095CCA" w:rsidRDefault="001F4603">
      <w:r>
        <w:t>Tu</w:t>
      </w:r>
      <w:r>
        <w:t>ầ</w:t>
      </w:r>
      <w:r>
        <w:t>n 4 cho ngư</w:t>
      </w:r>
      <w:r>
        <w:t>ờ</w:t>
      </w:r>
      <w:r>
        <w:t>i mua xem cùng ng</w:t>
      </w:r>
      <w:r>
        <w:t>ữ</w:t>
      </w:r>
      <w:r>
        <w:t xml:space="preserve"> c</w:t>
      </w:r>
      <w:r>
        <w:t>ả</w:t>
      </w:r>
      <w:r>
        <w:t>nh trang s</w:t>
      </w:r>
      <w:r>
        <w:t>ả</w:t>
      </w:r>
      <w:r>
        <w:t>n ph</w:t>
      </w:r>
      <w:r>
        <w:t>ẩ</w:t>
      </w:r>
      <w:r>
        <w:t>m, tem và báo giá. Ch</w:t>
      </w:r>
      <w:r>
        <w:t>ấ</w:t>
      </w:r>
      <w:r>
        <w:t>m: hi</w:t>
      </w:r>
      <w:r>
        <w:t>ể</w:t>
      </w:r>
      <w:r>
        <w:t>u ngành/mô hình 25%, rõ thông tin và tin c</w:t>
      </w:r>
      <w:r>
        <w:t>ậ</w:t>
      </w:r>
      <w:r>
        <w:t>y 25%, nh</w:t>
      </w:r>
      <w:r>
        <w:t>ậ</w:t>
      </w:r>
      <w:r>
        <w:t>n di</w:t>
      </w:r>
      <w:r>
        <w:t>ệ</w:t>
      </w:r>
      <w:r>
        <w:t xml:space="preserve">n </w:t>
      </w:r>
      <w:r>
        <w:t>ở</w:t>
      </w:r>
      <w:r>
        <w:t xml:space="preserve"> kích thư</w:t>
      </w:r>
      <w:r>
        <w:t>ớ</w:t>
      </w:r>
      <w:r>
        <w:t>c nh</w:t>
      </w:r>
      <w:r>
        <w:t>ỏ</w:t>
      </w:r>
      <w:r>
        <w:t xml:space="preserve"> 20%, phù h</w:t>
      </w:r>
      <w:r>
        <w:t>ợ</w:t>
      </w:r>
      <w:r>
        <w:t>p B2C/B2B 15%, tri</w:t>
      </w:r>
      <w:r>
        <w:t>ể</w:t>
      </w:r>
      <w:r>
        <w:t>n khai nh</w:t>
      </w:r>
      <w:r>
        <w:t>ấ</w:t>
      </w:r>
      <w:r>
        <w:t>t quán 15%. Đây là thang duy</w:t>
      </w:r>
      <w:r>
        <w:t>ệ</w:t>
      </w:r>
      <w:r>
        <w:t>t n</w:t>
      </w:r>
      <w:r>
        <w:t>ộ</w:t>
      </w:r>
      <w:r>
        <w:t>i b</w:t>
      </w:r>
      <w:r>
        <w:t>ộ</w:t>
      </w:r>
      <w:r>
        <w:t>, không ph</w:t>
      </w:r>
      <w:r>
        <w:t>ả</w:t>
      </w:r>
      <w:r>
        <w:t>i đi</w:t>
      </w:r>
      <w:r>
        <w:t>ể</w:t>
      </w:r>
      <w:r>
        <w:t>m th</w:t>
      </w:r>
      <w:r>
        <w:t>ị</w:t>
      </w:r>
      <w:r>
        <w:t xml:space="preserve"> trư</w:t>
      </w:r>
      <w:r>
        <w:t>ờ</w:t>
      </w:r>
      <w:r>
        <w:t>ng. Ch</w:t>
      </w:r>
      <w:r>
        <w:t>ủ</w:t>
      </w:r>
      <w:r>
        <w:t xml:space="preserve"> d</w:t>
      </w:r>
      <w:r>
        <w:t>ự</w:t>
      </w:r>
      <w:r>
        <w:t xml:space="preserve"> án ch</w:t>
      </w:r>
      <w:r>
        <w:t>ọ</w:t>
      </w:r>
      <w:r>
        <w:t>n m</w:t>
      </w:r>
      <w:r>
        <w:t>ộ</w:t>
      </w:r>
      <w:r>
        <w:t>t hư</w:t>
      </w:r>
      <w:r>
        <w:t>ớ</w:t>
      </w:r>
      <w:r>
        <w:t>ng; ph</w:t>
      </w:r>
      <w:r>
        <w:t>ả</w:t>
      </w:r>
      <w:r>
        <w:t>n h</w:t>
      </w:r>
      <w:r>
        <w:t>ồ</w:t>
      </w:r>
      <w:r>
        <w:t>i test dùng đ</w:t>
      </w:r>
      <w:r>
        <w:t>ể</w:t>
      </w:r>
      <w:r>
        <w:t xml:space="preserve"> s</w:t>
      </w:r>
      <w:r>
        <w:t>ử</w:t>
      </w:r>
      <w:r>
        <w:t>a, không quy</w:t>
      </w:r>
      <w:r>
        <w:t>ế</w:t>
      </w:r>
      <w:r>
        <w:t>t đ</w:t>
      </w:r>
      <w:r>
        <w:t>ị</w:t>
      </w:r>
      <w:r>
        <w:t>nh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>t “thích” đơn thu</w:t>
      </w:r>
      <w:r>
        <w:t>ầ</w:t>
      </w:r>
      <w:r>
        <w:t>n.</w:t>
      </w:r>
    </w:p>
    <w:p w14:paraId="52DA4727" w14:textId="77777777" w:rsidR="00095CCA" w:rsidRDefault="001F4603">
      <w:pPr>
        <w:pStyle w:val="Heading2"/>
      </w:pPr>
      <w:bookmarkStart w:id="12" w:name="_Toc241836923"/>
      <w:r>
        <w:t>4 3  Quy chu</w:t>
      </w:r>
      <w:r>
        <w:t>ẩ</w:t>
      </w:r>
      <w:r>
        <w:t>n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giao vi</w:t>
      </w:r>
      <w:r>
        <w:t>ệ</w:t>
      </w:r>
      <w:r>
        <w:t>c</w:t>
      </w:r>
      <w:bookmarkEnd w:id="12"/>
    </w:p>
    <w:p w14:paraId="1AE88B29" w14:textId="77777777" w:rsidR="00095CCA" w:rsidRDefault="001F4603">
      <w:pPr>
        <w:pStyle w:val="ListBullet"/>
      </w:pPr>
      <w:r>
        <w:t>Wordmark “Đ</w:t>
      </w:r>
      <w:r>
        <w:t>ủ</w:t>
      </w:r>
      <w:r>
        <w:t xml:space="preserve"> Lành” ph</w:t>
      </w:r>
      <w:r>
        <w:t>ả</w:t>
      </w:r>
      <w:r>
        <w:t>i rõ d</w:t>
      </w:r>
      <w:r>
        <w:t>ấ</w:t>
      </w:r>
      <w:r>
        <w:t>u ti</w:t>
      </w:r>
      <w:r>
        <w:t>ế</w:t>
      </w:r>
      <w:r>
        <w:t>ng Vi</w:t>
      </w:r>
      <w:r>
        <w:t>ệ</w:t>
      </w:r>
      <w:r>
        <w:t>t. Cách vi</w:t>
      </w:r>
      <w:r>
        <w:t>ế</w:t>
      </w:r>
      <w:r>
        <w:t>t “Du Lanh” ch</w:t>
      </w:r>
      <w:r>
        <w:t>ỉ</w:t>
      </w:r>
      <w:r>
        <w:t xml:space="preserve"> dùng trong URL/tìm ki</w:t>
      </w:r>
      <w:r>
        <w:t>ế</w:t>
      </w:r>
      <w:r>
        <w:t>m/b</w:t>
      </w:r>
      <w:r>
        <w:t>ố</w:t>
      </w:r>
      <w:r>
        <w:t>i c</w:t>
      </w:r>
      <w:r>
        <w:t>ả</w:t>
      </w:r>
      <w:r>
        <w:t>nh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không d</w:t>
      </w:r>
      <w:r>
        <w:t>ấ</w:t>
      </w:r>
      <w:r>
        <w:t>u; không thay d</w:t>
      </w:r>
      <w:r>
        <w:t>ấ</w:t>
      </w:r>
      <w:r>
        <w:t>u trong b</w:t>
      </w:r>
      <w:r>
        <w:t>ả</w:t>
      </w:r>
      <w:r>
        <w:t>n logo chính.</w:t>
      </w:r>
    </w:p>
    <w:p w14:paraId="662F72F1" w14:textId="77777777" w:rsidR="00095CCA" w:rsidRDefault="001F4603">
      <w:pPr>
        <w:pStyle w:val="ListBullet"/>
      </w:pPr>
      <w:r>
        <w:t>Bàn giao ba khóa logo: ngang, x</w:t>
      </w:r>
      <w:r>
        <w:t>ế</w:t>
      </w:r>
      <w:r>
        <w:t>p t</w:t>
      </w:r>
      <w:r>
        <w:t>ầ</w:t>
      </w:r>
      <w:r>
        <w:t>ng, bi</w:t>
      </w:r>
      <w:r>
        <w:t>ể</w:t>
      </w:r>
      <w:r>
        <w:t>u tư</w:t>
      </w:r>
      <w:r>
        <w:t>ợ</w:t>
      </w:r>
      <w:r>
        <w:t>ng; có b</w:t>
      </w:r>
      <w:r>
        <w:t>ả</w:t>
      </w:r>
      <w:r>
        <w:t>n m</w:t>
      </w:r>
      <w:r>
        <w:t>ộ</w:t>
      </w:r>
      <w:r>
        <w:t>t màu, âm b</w:t>
      </w:r>
      <w:r>
        <w:t>ả</w:t>
      </w:r>
      <w:r>
        <w:t>n, kích thư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>u và kho</w:t>
      </w:r>
      <w:r>
        <w:t>ả</w:t>
      </w:r>
      <w:r>
        <w:t>ng tr</w:t>
      </w:r>
      <w:r>
        <w:t>ố</w:t>
      </w:r>
      <w:r>
        <w:t>ng. Bi</w:t>
      </w:r>
      <w:r>
        <w:t>ể</w:t>
      </w:r>
      <w:r>
        <w:t>u tư</w:t>
      </w:r>
      <w:r>
        <w:t>ợ</w:t>
      </w:r>
      <w:r>
        <w:t>ng dùng cho favicon/PWA/app tương lai, không ép toàn b</w:t>
      </w:r>
      <w:r>
        <w:t>ộ</w:t>
      </w:r>
      <w:r>
        <w:t xml:space="preserve"> tên vào icon nh</w:t>
      </w:r>
      <w:r>
        <w:t>ỏ</w:t>
      </w:r>
      <w:r>
        <w:t>.</w:t>
      </w:r>
    </w:p>
    <w:p w14:paraId="45597997" w14:textId="77777777" w:rsidR="00095CCA" w:rsidRDefault="001F4603">
      <w:pPr>
        <w:pStyle w:val="ListBullet"/>
      </w:pPr>
      <w:r>
        <w:t>Màu k</w:t>
      </w:r>
      <w:r>
        <w:t>ế</w:t>
      </w:r>
      <w:r>
        <w:t xml:space="preserve"> th</w:t>
      </w:r>
      <w:r>
        <w:t>ừ</w:t>
      </w:r>
      <w:r>
        <w:t>a: #1F6B48 là màu ch</w:t>
      </w:r>
      <w:r>
        <w:t>ủ</w:t>
      </w:r>
      <w:r>
        <w:t>; #6F9E75 h</w:t>
      </w:r>
      <w:r>
        <w:t>ỗ</w:t>
      </w:r>
      <w:r>
        <w:t xml:space="preserve"> tr</w:t>
      </w:r>
      <w:r>
        <w:t>ợ</w:t>
      </w:r>
      <w:r>
        <w:t>; #F5F0E3 n</w:t>
      </w:r>
      <w:r>
        <w:t>ề</w:t>
      </w:r>
      <w:r>
        <w:t>n; #D4A73C nh</w:t>
      </w:r>
      <w:r>
        <w:t>ấ</w:t>
      </w:r>
      <w:r>
        <w:t>n; #202326 ch</w:t>
      </w:r>
      <w:r>
        <w:t>ữ</w:t>
      </w:r>
      <w:r>
        <w:t>. Màu h</w:t>
      </w:r>
      <w:r>
        <w:t>ỗ</w:t>
      </w:r>
      <w:r>
        <w:t xml:space="preserve"> tr</w:t>
      </w:r>
      <w:r>
        <w:t>ợ</w:t>
      </w:r>
      <w:r>
        <w:t>/vàng chưa đư</w:t>
      </w:r>
      <w:r>
        <w:t>ợ</w:t>
      </w:r>
      <w:r>
        <w:t>c dùng làm ch</w:t>
      </w:r>
      <w:r>
        <w:t>ữ</w:t>
      </w:r>
      <w:r>
        <w:t xml:space="preserve"> nh</w:t>
      </w:r>
      <w:r>
        <w:t>ỏ</w:t>
      </w:r>
      <w:r>
        <w:t xml:space="preserve"> trư</w:t>
      </w:r>
      <w:r>
        <w:t>ớ</w:t>
      </w:r>
      <w:r>
        <w:t>c khi đo tương ph</w:t>
      </w:r>
      <w:r>
        <w:t>ả</w:t>
      </w:r>
      <w:r>
        <w:t>n. CMYK c</w:t>
      </w:r>
      <w:r>
        <w:t>ầ</w:t>
      </w:r>
      <w:r>
        <w:t>n nhà in proof theo v</w:t>
      </w:r>
      <w:r>
        <w:t>ậ</w:t>
      </w:r>
      <w:r>
        <w:t>t li</w:t>
      </w:r>
      <w:r>
        <w:t>ệ</w:t>
      </w:r>
      <w:r>
        <w:t>u, không coi mã RGB là cam k</w:t>
      </w:r>
      <w:r>
        <w:t>ế</w:t>
      </w:r>
      <w:r>
        <w:t>t màu in.</w:t>
      </w:r>
    </w:p>
    <w:p w14:paraId="149A813B" w14:textId="77777777" w:rsidR="00095CCA" w:rsidRDefault="001F4603">
      <w:pPr>
        <w:pStyle w:val="ListBullet"/>
      </w:pPr>
      <w:r>
        <w:t>Font ưu tiên th</w:t>
      </w:r>
      <w:r>
        <w:t>ử</w:t>
      </w:r>
      <w:r>
        <w:t xml:space="preserve"> Be Vietnam Pro; Noto Sans là phương án thay th</w:t>
      </w:r>
      <w:r>
        <w:t>ế</w:t>
      </w:r>
      <w:r>
        <w:t>. Brand lưu license đúng b</w:t>
      </w:r>
      <w:r>
        <w:t>ả</w:t>
      </w:r>
      <w:r>
        <w:t>n font s</w:t>
      </w:r>
      <w:r>
        <w:t>ẽ</w:t>
      </w:r>
      <w:r>
        <w:t xml:space="preserve"> bàn giao, ki</w:t>
      </w:r>
      <w:r>
        <w:t>ể</w:t>
      </w:r>
      <w:r>
        <w:t>m tra ch</w:t>
      </w:r>
      <w:r>
        <w:t>ữ</w:t>
      </w:r>
      <w:r>
        <w:t xml:space="preserve"> có d</w:t>
      </w:r>
      <w:r>
        <w:t>ấ</w:t>
      </w:r>
      <w:r>
        <w:t>u và webfont trư</w:t>
      </w:r>
      <w:r>
        <w:t>ớ</w:t>
      </w:r>
      <w:r>
        <w:t>c duy</w:t>
      </w:r>
      <w:r>
        <w:t>ệ</w:t>
      </w:r>
      <w:r>
        <w:t>t. Chưa xác nh</w:t>
      </w:r>
      <w:r>
        <w:t>ậ</w:t>
      </w:r>
      <w:r>
        <w:t>n license c</w:t>
      </w:r>
      <w:r>
        <w:t>ủ</w:t>
      </w:r>
      <w:r>
        <w:t>a t</w:t>
      </w:r>
      <w:r>
        <w:t>ệ</w:t>
      </w:r>
      <w:r>
        <w:t>p font c</w:t>
      </w:r>
      <w:r>
        <w:t>ụ</w:t>
      </w:r>
      <w:r>
        <w:t xml:space="preserve"> th</w:t>
      </w:r>
      <w:r>
        <w:t>ể</w:t>
      </w:r>
      <w:r>
        <w:t xml:space="preserve"> trong thư m</w:t>
      </w:r>
      <w:r>
        <w:t>ụ</w:t>
      </w:r>
      <w:r>
        <w:t>c hi</w:t>
      </w:r>
      <w:r>
        <w:t>ệ</w:t>
      </w:r>
      <w:r>
        <w:t>n t</w:t>
      </w:r>
      <w:r>
        <w:t>ạ</w:t>
      </w:r>
      <w:r>
        <w:t>i.</w:t>
      </w:r>
    </w:p>
    <w:p w14:paraId="065C7314" w14:textId="77777777" w:rsidR="00095CCA" w:rsidRDefault="001F4603">
      <w:pPr>
        <w:pStyle w:val="ListBullet"/>
      </w:pPr>
      <w:r>
        <w:t>Icon dùng cùng đ</w:t>
      </w:r>
      <w:r>
        <w:t>ộ</w:t>
      </w:r>
      <w:r>
        <w:t xml:space="preserve"> dày và lư</w:t>
      </w:r>
      <w:r>
        <w:t>ớ</w:t>
      </w:r>
      <w:r>
        <w:t>i, ưu tiên ngu</w:t>
      </w:r>
      <w:r>
        <w:t>ồ</w:t>
      </w:r>
      <w:r>
        <w:t>n, l</w:t>
      </w:r>
      <w:r>
        <w:t>ị</w:t>
      </w:r>
      <w:r>
        <w:t>ch, b</w:t>
      </w:r>
      <w:r>
        <w:t>ả</w:t>
      </w:r>
      <w:r>
        <w:t>o qu</w:t>
      </w:r>
      <w:r>
        <w:t>ả</w:t>
      </w:r>
      <w:r>
        <w:t>n, kh</w:t>
      </w:r>
      <w:r>
        <w:t>ố</w:t>
      </w:r>
      <w:r>
        <w:t>i lư</w:t>
      </w:r>
      <w:r>
        <w:t>ợ</w:t>
      </w:r>
      <w:r>
        <w:t>ng, thay th</w:t>
      </w:r>
      <w:r>
        <w:t>ế</w:t>
      </w:r>
      <w:r>
        <w:t>, đ</w:t>
      </w:r>
      <w:r>
        <w:t>ổ</w:t>
      </w:r>
      <w:r>
        <w:t>i tr</w:t>
      </w:r>
      <w:r>
        <w:t>ả</w:t>
      </w:r>
      <w:r>
        <w:t>. Tr</w:t>
      </w:r>
      <w:r>
        <w:t>ạ</w:t>
      </w:r>
      <w:r>
        <w:t>ng thái có ch</w:t>
      </w:r>
      <w:r>
        <w:t>ữ</w:t>
      </w:r>
      <w:r>
        <w:t xml:space="preserve"> gi</w:t>
      </w:r>
      <w:r>
        <w:t>ả</w:t>
      </w:r>
      <w:r>
        <w:t>i thích bên c</w:t>
      </w:r>
      <w:r>
        <w:t>ạ</w:t>
      </w:r>
      <w:r>
        <w:t>nh, không phân bi</w:t>
      </w:r>
      <w:r>
        <w:t>ệ</w:t>
      </w:r>
      <w:r>
        <w:t>t ch</w:t>
      </w:r>
      <w:r>
        <w:t>ỉ</w:t>
      </w:r>
      <w:r>
        <w:t xml:space="preserve"> b</w:t>
      </w:r>
      <w:r>
        <w:t>ằ</w:t>
      </w:r>
      <w:r>
        <w:t>ng màu.</w:t>
      </w:r>
    </w:p>
    <w:p w14:paraId="23B7740D" w14:textId="77777777" w:rsidR="00095CCA" w:rsidRDefault="001F4603">
      <w:pPr>
        <w:pStyle w:val="ListBullet"/>
      </w:pPr>
      <w:r>
        <w:t>Ả</w:t>
      </w:r>
      <w:r>
        <w:t>nh th</w:t>
      </w:r>
      <w:r>
        <w:t>ể</w:t>
      </w:r>
      <w:r>
        <w:t xml:space="preserve"> hi</w:t>
      </w:r>
      <w:r>
        <w:t>ệ</w:t>
      </w:r>
      <w:r>
        <w:t>n s</w:t>
      </w:r>
      <w:r>
        <w:t>ả</w:t>
      </w:r>
      <w:r>
        <w:t>n ph</w:t>
      </w:r>
      <w:r>
        <w:t>ẩ</w:t>
      </w:r>
      <w:r>
        <w:t>m, đóng gói, ngư</w:t>
      </w:r>
      <w:r>
        <w:t>ờ</w:t>
      </w:r>
      <w:r>
        <w:t>i làm và giao nh</w:t>
      </w:r>
      <w:r>
        <w:t>ậ</w:t>
      </w:r>
      <w:r>
        <w:t>n th</w:t>
      </w:r>
      <w:r>
        <w:t>ự</w:t>
      </w:r>
      <w:r>
        <w:t>c t</w:t>
      </w:r>
      <w:r>
        <w:t>ế</w:t>
      </w:r>
      <w:r>
        <w:t xml:space="preserve"> đã có quy</w:t>
      </w:r>
      <w:r>
        <w:t>ề</w:t>
      </w:r>
      <w:r>
        <w:t xml:space="preserve">n dùng. </w:t>
      </w:r>
      <w:r>
        <w:t>Ả</w:t>
      </w:r>
      <w:r>
        <w:t>nh minh h</w:t>
      </w:r>
      <w:r>
        <w:t>ọ</w:t>
      </w:r>
      <w:r>
        <w:t>a/AI c</w:t>
      </w:r>
      <w:r>
        <w:t>ầ</w:t>
      </w:r>
      <w:r>
        <w:t>n nh</w:t>
      </w:r>
      <w:r>
        <w:t>ậ</w:t>
      </w:r>
      <w:r>
        <w:t>n di</w:t>
      </w:r>
      <w:r>
        <w:t>ệ</w:t>
      </w:r>
      <w:r>
        <w:t>n đúng vai trò, không dùng làm b</w:t>
      </w:r>
      <w:r>
        <w:t>ằ</w:t>
      </w:r>
      <w:r>
        <w:t>ng ch</w:t>
      </w:r>
      <w:r>
        <w:t>ứ</w:t>
      </w:r>
      <w:r>
        <w:t>ng trang tr</w:t>
      </w:r>
      <w:r>
        <w:t>ạ</w:t>
      </w:r>
      <w:r>
        <w:t>i ho</w:t>
      </w:r>
      <w:r>
        <w:t>ặ</w:t>
      </w:r>
      <w:r>
        <w:t>c ch</w:t>
      </w:r>
      <w:r>
        <w:t>ứ</w:t>
      </w:r>
      <w:r>
        <w:t>ng nh</w:t>
      </w:r>
      <w:r>
        <w:t>ậ</w:t>
      </w:r>
      <w:r>
        <w:t>n.</w:t>
      </w:r>
    </w:p>
    <w:p w14:paraId="4FEBC986" w14:textId="77777777" w:rsidR="00095CCA" w:rsidRDefault="001F4603">
      <w:pPr>
        <w:pStyle w:val="ListBullet"/>
      </w:pPr>
      <w:r>
        <w:t>Thông đi</w:t>
      </w:r>
      <w:r>
        <w:t>ệ</w:t>
      </w:r>
      <w:r>
        <w:t>p “Rõ ngu</w:t>
      </w:r>
      <w:r>
        <w:t>ồ</w:t>
      </w:r>
      <w:r>
        <w:t>n, giá v</w:t>
      </w:r>
      <w:r>
        <w:t>ừ</w:t>
      </w:r>
      <w:r>
        <w:t>a” và ý tư</w:t>
      </w:r>
      <w:r>
        <w:t>ở</w:t>
      </w:r>
      <w:r>
        <w:t>ng “Đ</w:t>
      </w:r>
      <w:r>
        <w:t>ủ</w:t>
      </w:r>
      <w:r>
        <w:t xml:space="preserve"> lành cho m</w:t>
      </w:r>
      <w:r>
        <w:t>ỗ</w:t>
      </w:r>
      <w:r>
        <w:t>i ngày” k</w:t>
      </w:r>
      <w:r>
        <w:t>ế</w:t>
      </w:r>
      <w:r>
        <w:t xml:space="preserve"> th</w:t>
      </w:r>
      <w:r>
        <w:t>ừ</w:t>
      </w:r>
      <w:r>
        <w:t>a S10 trang 18; th</w:t>
      </w:r>
      <w:r>
        <w:t>ử</w:t>
      </w:r>
      <w:r>
        <w:t xml:space="preserve"> hi</w:t>
      </w:r>
      <w:r>
        <w:t>ể</w:t>
      </w:r>
      <w:r>
        <w:t>u nghĩa và đ</w:t>
      </w:r>
      <w:r>
        <w:t>ố</w:t>
      </w:r>
      <w:r>
        <w:t>i chi</w:t>
      </w:r>
      <w:r>
        <w:t>ế</w:t>
      </w:r>
      <w:r>
        <w:t>u kh</w:t>
      </w:r>
      <w:r>
        <w:t>ả</w:t>
      </w:r>
      <w:r>
        <w:t xml:space="preserve"> năng ch</w:t>
      </w:r>
      <w:r>
        <w:t>ứ</w:t>
      </w:r>
      <w:r>
        <w:t>ng minh trư</w:t>
      </w:r>
      <w:r>
        <w:t>ớ</w:t>
      </w:r>
      <w:r>
        <w:t>c công b</w:t>
      </w:r>
      <w:r>
        <w:t>ố</w:t>
      </w:r>
      <w:r>
        <w:t>. “Lành” không di</w:t>
      </w:r>
      <w:r>
        <w:t>ễ</w:t>
      </w:r>
      <w:r>
        <w:t>n đ</w:t>
      </w:r>
      <w:r>
        <w:t>ạ</w:t>
      </w:r>
      <w:r>
        <w:t>t tác d</w:t>
      </w:r>
      <w:r>
        <w:t>ụ</w:t>
      </w:r>
      <w:r>
        <w:t>ng y t</w:t>
      </w:r>
      <w:r>
        <w:t>ế</w:t>
      </w:r>
      <w:r>
        <w:t>.</w:t>
      </w:r>
    </w:p>
    <w:p w14:paraId="239EF95D" w14:textId="77777777" w:rsidR="00095CCA" w:rsidRDefault="001F4603">
      <w:pPr>
        <w:pStyle w:val="ListBullet"/>
      </w:pPr>
      <w:r>
        <w:t>M</w:t>
      </w:r>
      <w:r>
        <w:t>ẫ</w:t>
      </w:r>
      <w:r>
        <w:t>u gi</w:t>
      </w:r>
      <w:r>
        <w:t>ọ</w:t>
      </w:r>
      <w:r>
        <w:t>ng văn: “Ch</w:t>
      </w:r>
      <w:r>
        <w:t>ố</w:t>
      </w:r>
      <w:r>
        <w:t>t đơn lúc [gi</w:t>
      </w:r>
      <w:r>
        <w:t>ờ</w:t>
      </w:r>
      <w:r>
        <w:t>/ngày]. Giao trong [khung gi</w:t>
      </w:r>
      <w:r>
        <w:t>ờ</w:t>
      </w:r>
      <w:r>
        <w:t>]. N</w:t>
      </w:r>
      <w:r>
        <w:t>ế</w:t>
      </w:r>
      <w:r>
        <w:t>u thi</w:t>
      </w:r>
      <w:r>
        <w:t>ế</w:t>
      </w:r>
      <w:r>
        <w:t>u hàng, chúng tôi xin xác nh</w:t>
      </w:r>
      <w:r>
        <w:t>ậ</w:t>
      </w:r>
      <w:r>
        <w:t>n trư</w:t>
      </w:r>
      <w:r>
        <w:t>ớ</w:t>
      </w:r>
      <w:r>
        <w:t>c khi thay.” Các ph</w:t>
      </w:r>
      <w:r>
        <w:t>ầ</w:t>
      </w:r>
      <w:r>
        <w:t>n trong ngo</w:t>
      </w:r>
      <w:r>
        <w:t>ặ</w:t>
      </w:r>
      <w:r>
        <w:t>c là d</w:t>
      </w:r>
      <w:r>
        <w:t>ữ</w:t>
      </w:r>
      <w:r>
        <w:t xml:space="preserve"> li</w:t>
      </w:r>
      <w:r>
        <w:t>ệ</w:t>
      </w:r>
      <w:r>
        <w:t>u c</w:t>
      </w:r>
      <w:r>
        <w:t>ấ</w:t>
      </w:r>
      <w:r>
        <w:t>u hình, chưa ph</w:t>
      </w:r>
      <w:r>
        <w:t>ả</w:t>
      </w:r>
      <w:r>
        <w:t>i l</w:t>
      </w:r>
      <w:r>
        <w:t>ị</w:t>
      </w:r>
      <w:r>
        <w:t>ch chính th</w:t>
      </w:r>
      <w:r>
        <w:t>ứ</w:t>
      </w:r>
      <w:r>
        <w:t>c.</w:t>
      </w:r>
    </w:p>
    <w:p w14:paraId="24D13CE7" w14:textId="77777777" w:rsidR="00095CCA" w:rsidRDefault="001F4603">
      <w:r>
        <w:t>Ch</w:t>
      </w:r>
      <w:r>
        <w:t>ọ</w:t>
      </w:r>
      <w:r>
        <w:t>n m</w:t>
      </w:r>
      <w:r>
        <w:t>ụ</w:t>
      </w:r>
      <w:r>
        <w:t>c tiêu thi</w:t>
      </w:r>
      <w:r>
        <w:t>ế</w:t>
      </w:r>
      <w:r>
        <w:t>t k</w:t>
      </w:r>
      <w:r>
        <w:t>ế</w:t>
      </w:r>
      <w:r>
        <w:t xml:space="preserve"> WCAG 2.2 AA: ch</w:t>
      </w:r>
      <w:r>
        <w:t>ữ</w:t>
      </w:r>
      <w:r>
        <w:t xml:space="preserve"> thư</w:t>
      </w:r>
      <w:r>
        <w:t>ờ</w:t>
      </w:r>
      <w:r>
        <w:t>ng tương ph</w:t>
      </w:r>
      <w:r>
        <w:t>ả</w:t>
      </w:r>
      <w:r>
        <w:t>n t</w:t>
      </w:r>
      <w:r>
        <w:t>ố</w:t>
      </w:r>
      <w:r>
        <w:t>i thi</w:t>
      </w:r>
      <w:r>
        <w:t>ể</w:t>
      </w:r>
      <w:r>
        <w:t>u 4,5:1; ch</w:t>
      </w:r>
      <w:r>
        <w:t>ữ</w:t>
      </w:r>
      <w:r>
        <w:t xml:space="preserve"> l</w:t>
      </w:r>
      <w:r>
        <w:t>ớ</w:t>
      </w:r>
      <w:r>
        <w:t>n 3:1 theo đ</w:t>
      </w:r>
      <w:r>
        <w:t>ị</w:t>
      </w:r>
      <w:r>
        <w:t>nh nghĩa chu</w:t>
      </w:r>
      <w:r>
        <w:t>ẩ</w:t>
      </w:r>
      <w:r>
        <w:t>n. V</w:t>
      </w:r>
      <w:r>
        <w:t>ớ</w:t>
      </w:r>
      <w:r>
        <w:t>i nút chính, m</w:t>
      </w:r>
      <w:r>
        <w:t>ụ</w:t>
      </w:r>
      <w:r>
        <w:t>c tiêu n</w:t>
      </w:r>
      <w:r>
        <w:t>ộ</w:t>
      </w:r>
      <w:r>
        <w:t>i b</w:t>
      </w:r>
      <w:r>
        <w:t>ộ</w:t>
      </w:r>
      <w:r>
        <w:t xml:space="preserve"> là vùng b</w:t>
      </w:r>
      <w:r>
        <w:t>ấ</w:t>
      </w:r>
      <w:r>
        <w:t>m 44×44 CSS px; tiêu chí WCAG 2.2 AA v</w:t>
      </w:r>
      <w:r>
        <w:t>ề</w:t>
      </w:r>
      <w:r>
        <w:t xml:space="preserve"> kích thư</w:t>
      </w:r>
      <w:r>
        <w:t>ớ</w:t>
      </w:r>
      <w:r>
        <w:t>c m</w:t>
      </w:r>
      <w:r>
        <w:t>ụ</w:t>
      </w:r>
      <w:r>
        <w:t>c tiêu là 24×24 ho</w:t>
      </w:r>
      <w:r>
        <w:t>ặ</w:t>
      </w:r>
      <w:r>
        <w:t>c đi</w:t>
      </w:r>
      <w:r>
        <w:t>ề</w:t>
      </w:r>
      <w:r>
        <w:t>u ki</w:t>
      </w:r>
      <w:r>
        <w:t>ệ</w:t>
      </w:r>
      <w:r>
        <w:t>n ngo</w:t>
      </w:r>
      <w:r>
        <w:t>ạ</w:t>
      </w:r>
      <w:r>
        <w:t>i l</w:t>
      </w:r>
      <w:r>
        <w:t>ệ</w:t>
      </w:r>
      <w:r>
        <w:t>/kho</w:t>
      </w:r>
      <w:r>
        <w:t>ả</w:t>
      </w:r>
      <w:r>
        <w:t xml:space="preserve">ng cách tương </w:t>
      </w:r>
      <w:r>
        <w:t>ứ</w:t>
      </w:r>
      <w:r>
        <w:t>ng, không đư</w:t>
      </w:r>
      <w:r>
        <w:t>ợ</w:t>
      </w:r>
      <w:r>
        <w:t>c đ</w:t>
      </w:r>
      <w:r>
        <w:t>ồ</w:t>
      </w:r>
      <w:r>
        <w:t>ng nh</w:t>
      </w:r>
      <w:r>
        <w:t>ấ</w:t>
      </w:r>
      <w:r>
        <w:t>t hai m</w:t>
      </w:r>
      <w:r>
        <w:t>ứ</w:t>
      </w:r>
      <w:r>
        <w:t xml:space="preserve">c này. </w:t>
      </w:r>
      <w:hyperlink r:id="rId11">
        <w:r>
          <w:rPr>
            <w:color w:val="245A81"/>
          </w:rPr>
          <w:t>W3C v</w:t>
        </w:r>
        <w:r>
          <w:rPr>
            <w:color w:val="245A81"/>
          </w:rPr>
          <w:t>ề</w:t>
        </w:r>
        <w:r>
          <w:rPr>
            <w:color w:val="245A81"/>
          </w:rPr>
          <w:t xml:space="preserve"> tương ph</w:t>
        </w:r>
        <w:r>
          <w:rPr>
            <w:color w:val="245A81"/>
          </w:rPr>
          <w:t>ả</w:t>
        </w:r>
        <w:r>
          <w:rPr>
            <w:color w:val="245A81"/>
          </w:rPr>
          <w:t>n</w:t>
        </w:r>
      </w:hyperlink>
      <w:r>
        <w:t xml:space="preserve">, </w:t>
      </w:r>
      <w:hyperlink r:id="rId12">
        <w:r>
          <w:rPr>
            <w:color w:val="245A81"/>
          </w:rPr>
          <w:t>W3C v</w:t>
        </w:r>
        <w:r>
          <w:rPr>
            <w:color w:val="245A81"/>
          </w:rPr>
          <w:t>ề</w:t>
        </w:r>
        <w:r>
          <w:rPr>
            <w:color w:val="245A81"/>
          </w:rPr>
          <w:t xml:space="preserve"> kích thư</w:t>
        </w:r>
        <w:r>
          <w:rPr>
            <w:color w:val="245A81"/>
          </w:rPr>
          <w:t>ớ</w:t>
        </w:r>
        <w:r>
          <w:rPr>
            <w:color w:val="245A81"/>
          </w:rPr>
          <w:t>c m</w:t>
        </w:r>
        <w:r>
          <w:rPr>
            <w:color w:val="245A81"/>
          </w:rPr>
          <w:t>ụ</w:t>
        </w:r>
        <w:r>
          <w:rPr>
            <w:color w:val="245A81"/>
          </w:rPr>
          <w:t>c tiêu</w:t>
        </w:r>
      </w:hyperlink>
      <w:r>
        <w:t>.</w:t>
      </w:r>
    </w:p>
    <w:p w14:paraId="0A1A34C6" w14:textId="77777777" w:rsidR="00095CCA" w:rsidRDefault="001F4603">
      <w:pPr>
        <w:pStyle w:val="Heading2"/>
      </w:pPr>
      <w:bookmarkStart w:id="13" w:name="_Toc241836924"/>
      <w:r>
        <w:lastRenderedPageBreak/>
        <w:t>4 4  Danh m</w:t>
      </w:r>
      <w:r>
        <w:t>ụ</w:t>
      </w:r>
      <w:r>
        <w:t>c tài s</w:t>
      </w:r>
      <w:r>
        <w:t>ả</w:t>
      </w:r>
      <w:r>
        <w:t>n và nghi</w:t>
      </w:r>
      <w:r>
        <w:t>ệ</w:t>
      </w:r>
      <w:r>
        <w:t>m thu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4110"/>
        <w:gridCol w:w="1780"/>
        <w:gridCol w:w="2364"/>
        <w:gridCol w:w="4762"/>
      </w:tblGrid>
      <w:tr w:rsidR="00095CCA" w14:paraId="2308072C" w14:textId="77777777">
        <w:trPr>
          <w:cantSplit/>
          <w:tblHeader/>
          <w:jc w:val="center"/>
        </w:trPr>
        <w:tc>
          <w:tcPr>
            <w:tcW w:w="178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67550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411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35400F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 và 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lư</w:t>
            </w:r>
            <w:r>
              <w:rPr>
                <w:b/>
                <w:color w:val="FFFFFF"/>
                <w:sz w:val="21"/>
              </w:rPr>
              <w:t>ợ</w:t>
            </w:r>
            <w:r>
              <w:rPr>
                <w:b/>
                <w:color w:val="FFFFFF"/>
                <w:sz w:val="21"/>
              </w:rPr>
              <w:t>ng đ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 xml:space="preserve"> xu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178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E775D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Ưu tiên/m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236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A06C4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 → 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476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66E26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Tiêu chí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</w:t>
            </w:r>
          </w:p>
        </w:tc>
      </w:tr>
      <w:tr w:rsidR="00095CCA" w14:paraId="1D3C45C2" w14:textId="77777777">
        <w:trPr>
          <w:cantSplit/>
          <w:jc w:val="center"/>
        </w:trPr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07EB9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BR01</w:t>
            </w:r>
          </w:p>
        </w:tc>
        <w:tc>
          <w:tcPr>
            <w:tcW w:w="41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E5DA1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Brief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2–3 trang, thông 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và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claim</w:t>
            </w:r>
          </w:p>
        </w:tc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EBB2B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W2</w:t>
            </w:r>
          </w:p>
        </w:tc>
        <w:tc>
          <w:tcPr>
            <w:tcW w:w="23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32F52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án/QA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F3FCF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có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nhãn chưa dùng</w:t>
            </w:r>
          </w:p>
        </w:tc>
      </w:tr>
      <w:tr w:rsidR="00095CCA" w14:paraId="65F09B9E" w14:textId="77777777">
        <w:trPr>
          <w:cantSplit/>
          <w:jc w:val="center"/>
        </w:trPr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CE10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BR02</w:t>
            </w:r>
          </w:p>
        </w:tc>
        <w:tc>
          <w:tcPr>
            <w:tcW w:w="41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61BEE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3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,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1; 3 khóa logo × các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màu/m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màu</w:t>
            </w:r>
          </w:p>
        </w:tc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E618B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W4–5</w:t>
            </w:r>
          </w:p>
        </w:tc>
        <w:tc>
          <w:tcPr>
            <w:tcW w:w="23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5031A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8D1F2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đúng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u, không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là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 xml:space="preserve">n; test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</w:tr>
      <w:tr w:rsidR="00095CCA" w14:paraId="35C31D2D" w14:textId="77777777">
        <w:trPr>
          <w:cantSplit/>
          <w:jc w:val="center"/>
        </w:trPr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8ED9A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BR03</w:t>
            </w:r>
          </w:p>
        </w:tc>
        <w:tc>
          <w:tcPr>
            <w:tcW w:w="41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41EDE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màu/font, 12 icon, 2 pattern; token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4FD2B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W5</w:t>
            </w:r>
          </w:p>
        </w:tc>
        <w:tc>
          <w:tcPr>
            <w:tcW w:w="23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47C1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+ UX → Product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2A747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ng, license, tương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và token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</w:tr>
      <w:tr w:rsidR="00095CCA" w14:paraId="36DC9DC3" w14:textId="77777777">
        <w:trPr>
          <w:cantSplit/>
          <w:jc w:val="center"/>
        </w:trPr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430B4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BR04</w:t>
            </w:r>
          </w:p>
        </w:tc>
        <w:tc>
          <w:tcPr>
            <w:tcW w:w="41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15A5E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2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tem: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đóng gói và thùng;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trí QR/mã lô</w:t>
            </w:r>
          </w:p>
        </w:tc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89437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W5–6</w:t>
            </w:r>
          </w:p>
        </w:tc>
        <w:tc>
          <w:tcPr>
            <w:tcW w:w="23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EEE65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+ QA →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070F2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Proof tem 30/40 mm, máy in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t, quét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đã in</w:t>
            </w:r>
          </w:p>
        </w:tc>
      </w:tr>
      <w:tr w:rsidR="00095CCA" w14:paraId="4704F476" w14:textId="77777777">
        <w:trPr>
          <w:cantSplit/>
          <w:jc w:val="center"/>
        </w:trPr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9D18F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BR05</w:t>
            </w:r>
          </w:p>
        </w:tc>
        <w:tc>
          <w:tcPr>
            <w:tcW w:w="41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D4388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1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thùng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màu, 1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túi/đai;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artwork</w:t>
            </w:r>
          </w:p>
        </w:tc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89DA6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w="23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8D6EB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→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DCA07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/bi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tư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rõ trên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, không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</w:t>
            </w:r>
          </w:p>
        </w:tc>
      </w:tr>
      <w:tr w:rsidR="00095CCA" w14:paraId="1E746AC4" w14:textId="77777777">
        <w:trPr>
          <w:cantSplit/>
          <w:jc w:val="center"/>
        </w:trPr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23222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BR06</w:t>
            </w:r>
          </w:p>
        </w:tc>
        <w:tc>
          <w:tcPr>
            <w:tcW w:w="41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E19FA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Báo giá,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giao,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B2B 6–8 trang</w:t>
            </w:r>
          </w:p>
        </w:tc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B6F56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w="23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F1568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 +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92027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và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giao, photocopy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c;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không dùng thành tích chưa xác minh</w:t>
            </w:r>
          </w:p>
        </w:tc>
      </w:tr>
      <w:tr w:rsidR="00095CCA" w14:paraId="3333AEFB" w14:textId="77777777">
        <w:trPr>
          <w:cantSplit/>
          <w:jc w:val="center"/>
        </w:trPr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30A02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BR07</w:t>
            </w:r>
          </w:p>
        </w:tc>
        <w:tc>
          <w:tcPr>
            <w:tcW w:w="41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7C751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6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 xml:space="preserve">u social,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n/bìa, ch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ký email</w:t>
            </w:r>
          </w:p>
        </w:tc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508D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w="23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50E1E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F6D41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;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dung/claim có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</w:t>
            </w:r>
          </w:p>
        </w:tc>
      </w:tr>
      <w:tr w:rsidR="00095CCA" w14:paraId="10820085" w14:textId="77777777">
        <w:trPr>
          <w:cantSplit/>
          <w:jc w:val="center"/>
        </w:trPr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CC9C3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BR08</w:t>
            </w:r>
          </w:p>
        </w:tc>
        <w:tc>
          <w:tcPr>
            <w:tcW w:w="41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92ADD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Art direction và 15–20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ban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32D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W6–8</w:t>
            </w:r>
          </w:p>
        </w:tc>
        <w:tc>
          <w:tcPr>
            <w:tcW w:w="23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851F4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 +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→ QA/ch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0E87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ng,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t;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ch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p theo báo giá</w:t>
            </w:r>
          </w:p>
        </w:tc>
      </w:tr>
      <w:tr w:rsidR="00095CCA" w14:paraId="5363C026" w14:textId="77777777">
        <w:trPr>
          <w:cantSplit/>
          <w:jc w:val="center"/>
        </w:trPr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5AAB3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BR09</w:t>
            </w:r>
          </w:p>
        </w:tc>
        <w:tc>
          <w:tcPr>
            <w:tcW w:w="41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67EA2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Guideline 20–30 trang và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</w:t>
            </w:r>
          </w:p>
        </w:tc>
        <w:tc>
          <w:tcPr>
            <w:tcW w:w="17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8D927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W8</w:t>
            </w:r>
          </w:p>
        </w:tc>
        <w:tc>
          <w:tcPr>
            <w:tcW w:w="23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39761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 → Product/ch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7512E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khác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tem/social/quote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quán</w:t>
            </w:r>
          </w:p>
        </w:tc>
      </w:tr>
      <w:tr w:rsidR="00095CCA" w14:paraId="70AD1CAA" w14:textId="77777777">
        <w:trPr>
          <w:cantSplit/>
          <w:jc w:val="center"/>
        </w:trPr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CF588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U01</w:t>
            </w:r>
          </w:p>
        </w:tc>
        <w:tc>
          <w:tcPr>
            <w:tcW w:w="41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4345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UI; 5 khung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n trong gói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17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D9E79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W5–6</w:t>
            </w:r>
          </w:p>
        </w:tc>
        <w:tc>
          <w:tcPr>
            <w:tcW w:w="23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9780B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UX + Brand → Product</w:t>
            </w:r>
          </w:p>
        </w:tc>
        <w:tc>
          <w:tcPr>
            <w:tcW w:w="476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126D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Trang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,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m, 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, đơn, báo giá chung token; không tính trùng phí UX</w:t>
            </w:r>
          </w:p>
        </w:tc>
      </w:tr>
    </w:tbl>
    <w:p w14:paraId="3C3195ED" w14:textId="77777777" w:rsidR="00095CCA" w:rsidRDefault="00095CCA">
      <w:pPr>
        <w:spacing w:after="60"/>
      </w:pPr>
    </w:p>
    <w:p w14:paraId="55517BCA" w14:textId="77777777" w:rsidR="00095CCA" w:rsidRDefault="001F4603">
      <w:r>
        <w:t>Gói thương hi</w:t>
      </w:r>
      <w:r>
        <w:t>ệ</w:t>
      </w:r>
      <w:r>
        <w:t>u ch</w:t>
      </w:r>
      <w:r>
        <w:t>ỉ</w:t>
      </w:r>
      <w:r>
        <w:t xml:space="preserve"> bao g</w:t>
      </w:r>
      <w:r>
        <w:t>ồ</w:t>
      </w:r>
      <w:r>
        <w:t>m đ</w:t>
      </w:r>
      <w:r>
        <w:t>ị</w:t>
      </w:r>
      <w:r>
        <w:t>nh hư</w:t>
      </w:r>
      <w:r>
        <w:t>ớ</w:t>
      </w:r>
      <w:r>
        <w:t>ng và năm khung đ</w:t>
      </w:r>
      <w:r>
        <w:t>ạ</w:t>
      </w:r>
      <w:r>
        <w:t>i di</w:t>
      </w:r>
      <w:r>
        <w:t>ệ</w:t>
      </w:r>
      <w:r>
        <w:t>n; user flow, các màn hình còn l</w:t>
      </w:r>
      <w:r>
        <w:t>ạ</w:t>
      </w:r>
      <w:r>
        <w:t>i, prototype và tr</w:t>
      </w:r>
      <w:r>
        <w:t>ạ</w:t>
      </w:r>
      <w:r>
        <w:t>ng thái chi ti</w:t>
      </w:r>
      <w:r>
        <w:t>ế</w:t>
      </w:r>
      <w:r>
        <w:t>t thu</w:t>
      </w:r>
      <w:r>
        <w:t>ộ</w:t>
      </w:r>
      <w:r>
        <w:t>c gói UX s</w:t>
      </w:r>
      <w:r>
        <w:t>ả</w:t>
      </w:r>
      <w:r>
        <w:t>n ph</w:t>
      </w:r>
      <w:r>
        <w:t>ẩ</w:t>
      </w:r>
      <w:r>
        <w:t>m s</w:t>
      </w:r>
      <w:r>
        <w:t>ố</w:t>
      </w:r>
      <w:r>
        <w:t>. Hai đ</w:t>
      </w:r>
      <w:r>
        <w:t>ố</w:t>
      </w:r>
      <w:r>
        <w:t>i tác ph</w:t>
      </w:r>
      <w:r>
        <w:t>ả</w:t>
      </w:r>
      <w:r>
        <w:t>i dùng m</w:t>
      </w:r>
      <w:r>
        <w:t>ộ</w:t>
      </w:r>
      <w:r>
        <w:t>t thư vi</w:t>
      </w:r>
      <w:r>
        <w:t>ệ</w:t>
      </w:r>
      <w:r>
        <w:t>n và m</w:t>
      </w:r>
      <w:r>
        <w:t>ộ</w:t>
      </w:r>
      <w:r>
        <w:t>t danh m</w:t>
      </w:r>
      <w:r>
        <w:t>ụ</w:t>
      </w:r>
      <w:r>
        <w:t>c bàn giao đ</w:t>
      </w:r>
      <w:r>
        <w:t>ể</w:t>
      </w:r>
      <w:r>
        <w:t xml:space="preserve"> tránh tr</w:t>
      </w:r>
      <w:r>
        <w:t>ả</w:t>
      </w:r>
      <w:r>
        <w:t xml:space="preserve"> phí hai l</w:t>
      </w:r>
      <w:r>
        <w:t>ầ</w:t>
      </w:r>
      <w:r>
        <w:t>n.</w:t>
      </w:r>
    </w:p>
    <w:p w14:paraId="3206D44B" w14:textId="77777777" w:rsidR="00095CCA" w:rsidRDefault="001F4603">
      <w:r>
        <w:t>Bàn giao: SVG/PDF vector, PNG phù h</w:t>
      </w:r>
      <w:r>
        <w:t>ợ</w:t>
      </w:r>
      <w:r>
        <w:t>p, t</w:t>
      </w:r>
      <w:r>
        <w:t>ệ</w:t>
      </w:r>
      <w:r>
        <w:t>p g</w:t>
      </w:r>
      <w:r>
        <w:t>ố</w:t>
      </w:r>
      <w:r>
        <w:t>c ch</w:t>
      </w:r>
      <w:r>
        <w:t>ỉ</w:t>
      </w:r>
      <w:r>
        <w:t>nh s</w:t>
      </w:r>
      <w:r>
        <w:t>ử</w:t>
      </w:r>
      <w:r>
        <w:t>a, c</w:t>
      </w:r>
      <w:r>
        <w:t>ấ</w:t>
      </w:r>
      <w:r>
        <w:t xml:space="preserve">u trúc layer, RGB/CMYK đã proof, font/license, </w:t>
      </w:r>
      <w:r>
        <w:t>ả</w:t>
      </w:r>
      <w:r>
        <w:t>nh/license, tài li</w:t>
      </w:r>
      <w:r>
        <w:t>ệ</w:t>
      </w:r>
      <w:r>
        <w:t>u và phiên b</w:t>
      </w:r>
      <w:r>
        <w:t>ả</w:t>
      </w:r>
      <w:r>
        <w:t>n thư vi</w:t>
      </w:r>
      <w:r>
        <w:t>ệ</w:t>
      </w:r>
      <w:r>
        <w:t>n UI. Đ</w:t>
      </w:r>
      <w:r>
        <w:t>ợ</w:t>
      </w:r>
      <w:r>
        <w:t>t duy</w:t>
      </w:r>
      <w:r>
        <w:t>ệ</w:t>
      </w:r>
      <w:r>
        <w:t>t m</w:t>
      </w:r>
      <w:r>
        <w:t>ặ</w:t>
      </w:r>
      <w:r>
        <w:t>c đ</w:t>
      </w:r>
      <w:r>
        <w:t>ị</w:t>
      </w:r>
      <w:r>
        <w:t>nh g</w:t>
      </w:r>
      <w:r>
        <w:t>ồ</w:t>
      </w:r>
      <w:r>
        <w:t>m ch</w:t>
      </w:r>
      <w:r>
        <w:t>ọ</w:t>
      </w:r>
      <w:r>
        <w:t>n hư</w:t>
      </w:r>
      <w:r>
        <w:t>ớ</w:t>
      </w:r>
      <w:r>
        <w:t>ng, tinh ch</w:t>
      </w:r>
      <w:r>
        <w:t>ỉ</w:t>
      </w:r>
      <w:r>
        <w:t>nh và duy</w:t>
      </w:r>
      <w:r>
        <w:t>ệ</w:t>
      </w:r>
      <w:r>
        <w:t>t trư</w:t>
      </w:r>
      <w:r>
        <w:t>ớ</w:t>
      </w:r>
      <w:r>
        <w:t>c s</w:t>
      </w:r>
      <w:r>
        <w:t>ả</w:t>
      </w:r>
      <w:r>
        <w:t>n xu</w:t>
      </w:r>
      <w:r>
        <w:t>ấ</w:t>
      </w:r>
      <w:r>
        <w:t>t; thay đ</w:t>
      </w:r>
      <w:r>
        <w:t>ổ</w:t>
      </w:r>
      <w:r>
        <w:t>i đ</w:t>
      </w:r>
      <w:r>
        <w:t>ị</w:t>
      </w:r>
      <w:r>
        <w:t>nh v</w:t>
      </w:r>
      <w:r>
        <w:t>ị</w:t>
      </w:r>
      <w:r>
        <w:t xml:space="preserve"> sau khi ch</w:t>
      </w:r>
      <w:r>
        <w:t>ọ</w:t>
      </w:r>
      <w:r>
        <w:t>n hư</w:t>
      </w:r>
      <w:r>
        <w:t>ớ</w:t>
      </w:r>
      <w:r>
        <w:t>ng ph</w:t>
      </w:r>
      <w:r>
        <w:t>ả</w:t>
      </w:r>
      <w:r>
        <w:t>i đánh giá l</w:t>
      </w:r>
      <w:r>
        <w:t>ạ</w:t>
      </w:r>
      <w:r>
        <w:t>i chi phí/th</w:t>
      </w:r>
      <w:r>
        <w:t>ờ</w:t>
      </w:r>
      <w:r>
        <w:t>i gian.</w:t>
      </w:r>
    </w:p>
    <w:p w14:paraId="4B0B07E7" w14:textId="77777777" w:rsidR="00095CCA" w:rsidRDefault="001F4603">
      <w:pPr>
        <w:pStyle w:val="Heading1"/>
        <w:pageBreakBefore/>
      </w:pPr>
      <w:bookmarkStart w:id="14" w:name="_Toc241836925"/>
      <w:r>
        <w:lastRenderedPageBreak/>
        <w:t>5  Thi</w:t>
      </w:r>
      <w:r>
        <w:t>ế</w:t>
      </w:r>
      <w:r>
        <w:t>t k</w:t>
      </w:r>
      <w:r>
        <w:t>ế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và quy trình</w:t>
      </w:r>
      <w:bookmarkEnd w:id="14"/>
    </w:p>
    <w:p w14:paraId="013B0DC7" w14:textId="77777777" w:rsidR="00095CCA" w:rsidRDefault="001F4603">
      <w:pPr>
        <w:pStyle w:val="Heading2"/>
      </w:pPr>
      <w:bookmarkStart w:id="15" w:name="_Toc241836926"/>
      <w:r>
        <w:t>5 1  Hi</w:t>
      </w:r>
      <w:r>
        <w:t>ệ</w:t>
      </w:r>
      <w:r>
        <w:t>n tr</w:t>
      </w:r>
      <w:r>
        <w:t>ạ</w:t>
      </w:r>
      <w:r>
        <w:t>ng có th</w:t>
      </w:r>
      <w:r>
        <w:t>ể</w:t>
      </w:r>
      <w:r>
        <w:t xml:space="preserve"> xác nh</w:t>
      </w:r>
      <w:r>
        <w:t>ậ</w:t>
      </w:r>
      <w:r>
        <w:t>n và lu</w:t>
      </w:r>
      <w:r>
        <w:t>ồ</w:t>
      </w:r>
      <w:r>
        <w:t>ng đ</w:t>
      </w:r>
      <w:r>
        <w:t>ề</w:t>
      </w:r>
      <w:r>
        <w:t xml:space="preserve"> xu</w:t>
      </w:r>
      <w:r>
        <w:t>ấ</w:t>
      </w:r>
      <w:r>
        <w:t>t</w:t>
      </w:r>
      <w:bookmarkEnd w:id="15"/>
    </w:p>
    <w:p w14:paraId="518C2B23" w14:textId="77777777" w:rsidR="00095CCA" w:rsidRDefault="001F4603">
      <w:r>
        <w:t>H</w:t>
      </w:r>
      <w:r>
        <w:t>ồ</w:t>
      </w:r>
      <w:r>
        <w:t xml:space="preserve"> sơ hi</w:t>
      </w:r>
      <w:r>
        <w:t>ệ</w:t>
      </w:r>
      <w:r>
        <w:t>n có ph</w:t>
      </w:r>
      <w:r>
        <w:t>ả</w:t>
      </w:r>
      <w:r>
        <w:t>n ánh các ph</w:t>
      </w:r>
      <w:r>
        <w:t>ầ</w:t>
      </w:r>
      <w:r>
        <w:t>n r</w:t>
      </w:r>
      <w:r>
        <w:t>ờ</w:t>
      </w:r>
      <w:r>
        <w:t xml:space="preserve">i: báo giá → </w:t>
      </w:r>
      <w:r>
        <w:t>ả</w:t>
      </w:r>
      <w:r>
        <w:t>nh đơn/b</w:t>
      </w:r>
      <w:r>
        <w:t>ả</w:t>
      </w:r>
      <w:r>
        <w:t>ng theo dõi; phi</w:t>
      </w:r>
      <w:r>
        <w:t>ế</w:t>
      </w:r>
      <w:r>
        <w:t>u xu</w:t>
      </w:r>
      <w:r>
        <w:t>ấ</w:t>
      </w:r>
      <w:r>
        <w:t>t → đơn v</w:t>
      </w:r>
      <w:r>
        <w:t>ị</w:t>
      </w:r>
      <w:r>
        <w:t xml:space="preserve"> nh</w:t>
      </w:r>
      <w:r>
        <w:t>ậ</w:t>
      </w:r>
      <w:r>
        <w:t>n; s</w:t>
      </w:r>
      <w:r>
        <w:t>ổ</w:t>
      </w:r>
      <w:r>
        <w:t xml:space="preserve"> bán hàng → t</w:t>
      </w:r>
      <w:r>
        <w:t>ổ</w:t>
      </w:r>
      <w:r>
        <w:t>ng theo di</w:t>
      </w:r>
      <w:r>
        <w:t>ễ</w:t>
      </w:r>
      <w:r>
        <w:t>n gi</w:t>
      </w:r>
      <w:r>
        <w:t>ả</w:t>
      </w:r>
      <w:r>
        <w:t>i đ</w:t>
      </w:r>
      <w:r>
        <w:t>ị</w:t>
      </w:r>
      <w:r>
        <w:t>a đi</w:t>
      </w:r>
      <w:r>
        <w:t>ể</w:t>
      </w:r>
      <w:r>
        <w:t>m. Chưa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m</w:t>
      </w:r>
      <w:r>
        <w:t>ộ</w:t>
      </w:r>
      <w:r>
        <w:t>t lu</w:t>
      </w:r>
      <w:r>
        <w:t>ồ</w:t>
      </w:r>
      <w:r>
        <w:t>ng v</w:t>
      </w:r>
      <w:r>
        <w:t>ậ</w:t>
      </w:r>
      <w:r>
        <w:t>n hành Đ</w:t>
      </w:r>
      <w:r>
        <w:t>ủ</w:t>
      </w:r>
      <w:r>
        <w:t xml:space="preserve"> Lành đang ho</w:t>
      </w:r>
      <w:r>
        <w:t>ạ</w:t>
      </w:r>
      <w:r>
        <w:t>t đ</w:t>
      </w:r>
      <w:r>
        <w:t>ộ</w:t>
      </w:r>
      <w:r>
        <w:t>ng t</w:t>
      </w:r>
      <w:r>
        <w:t>ừ</w:t>
      </w:r>
      <w:r>
        <w:t xml:space="preserve"> nh</w:t>
      </w:r>
      <w:r>
        <w:t>ậ</w:t>
      </w:r>
      <w:r>
        <w:t>n đơn đ</w:t>
      </w:r>
      <w:r>
        <w:t>ế</w:t>
      </w:r>
      <w:r>
        <w:t>n thu ti</w:t>
      </w:r>
      <w:r>
        <w:t>ề</w:t>
      </w:r>
      <w:r>
        <w:t>n. Vì v</w:t>
      </w:r>
      <w:r>
        <w:t>ậ</w:t>
      </w:r>
      <w:r>
        <w:t>y, sơ đ</w:t>
      </w:r>
      <w:r>
        <w:t>ồ</w:t>
      </w:r>
      <w:r>
        <w:t xml:space="preserve"> sau là thi</w:t>
      </w:r>
      <w:r>
        <w:t>ế</w:t>
      </w:r>
      <w:r>
        <w:t>t k</w:t>
      </w:r>
      <w:r>
        <w:t>ế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t, không mô t</w:t>
      </w:r>
      <w:r>
        <w:t>ả</w:t>
      </w:r>
      <w:r>
        <w:t xml:space="preserve"> quy trình hi</w:t>
      </w:r>
      <w:r>
        <w:t>ệ</w:t>
      </w:r>
      <w:r>
        <w:t>n h</w:t>
      </w:r>
      <w:r>
        <w:t>ữ</w:t>
      </w:r>
      <w:r>
        <w:t>u đã ch</w:t>
      </w:r>
      <w:r>
        <w:t>ứ</w:t>
      </w:r>
      <w:r>
        <w:t>ng minh.</w:t>
      </w:r>
    </w:p>
    <w:p w14:paraId="095FBF20" w14:textId="77777777" w:rsidR="00095CCA" w:rsidRDefault="001F4603">
      <w:r>
        <w:rPr>
          <w:noProof/>
        </w:rPr>
        <w:drawing>
          <wp:inline distT="0" distB="0" distL="0" distR="0" wp14:anchorId="344B9905" wp14:editId="533A266A">
            <wp:extent cx="5583941" cy="45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941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F2A9" w14:textId="77777777" w:rsidR="00095CCA" w:rsidRDefault="001F4603">
      <w:pPr>
        <w:pStyle w:val="Caption"/>
        <w:spacing w:after="200"/>
      </w:pPr>
      <w:r>
        <w:t>Sơ đ</w:t>
      </w:r>
      <w:r>
        <w:t>ồ</w:t>
      </w:r>
      <w:r>
        <w:t xml:space="preserve"> 1  Các k</w:t>
      </w:r>
      <w:r>
        <w:t>ế</w:t>
      </w:r>
      <w:r>
        <w:t>t n</w:t>
      </w:r>
      <w:r>
        <w:t>ố</w:t>
      </w:r>
      <w:r>
        <w:t>i và nhánh đi</w:t>
      </w:r>
      <w:r>
        <w:t>ề</w:t>
      </w:r>
      <w:r>
        <w:t>u ki</w:t>
      </w:r>
      <w:r>
        <w:t>ệ</w:t>
      </w:r>
      <w:r>
        <w:t>n trong thi</w:t>
      </w:r>
      <w:r>
        <w:t>ế</w:t>
      </w:r>
      <w:r>
        <w:t>t k</w:t>
      </w:r>
      <w:r>
        <w:t>ế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</w:t>
      </w:r>
    </w:p>
    <w:p w14:paraId="18F1148A" w14:textId="77777777" w:rsidR="00095CCA" w:rsidRDefault="001F4603">
      <w:pPr>
        <w:pStyle w:val="Heading2"/>
      </w:pPr>
      <w:bookmarkStart w:id="16" w:name="_Toc241836927"/>
      <w:r>
        <w:lastRenderedPageBreak/>
        <w:t>5 2  Quy trình chu</w:t>
      </w:r>
      <w:r>
        <w:t>ẩ</w:t>
      </w:r>
      <w:r>
        <w:t>n t</w:t>
      </w:r>
      <w:r>
        <w:t>ố</w:t>
      </w:r>
      <w:r>
        <w:t>i thi</w:t>
      </w:r>
      <w:r>
        <w:t>ể</w:t>
      </w:r>
      <w:r>
        <w:t>u</w:t>
      </w:r>
      <w:bookmarkEnd w:id="16"/>
    </w:p>
    <w:p w14:paraId="73ADAF1F" w14:textId="77777777" w:rsidR="00095CCA" w:rsidRDefault="001F4603">
      <w:r>
        <w:t>W là tu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; D là ngày giao. Th</w:t>
      </w:r>
      <w:r>
        <w:t>ờ</w:t>
      </w:r>
      <w:r>
        <w:t>i đi</w:t>
      </w:r>
      <w:r>
        <w:t>ể</w:t>
      </w:r>
      <w:r>
        <w:t>m D−1 dư</w:t>
      </w:r>
      <w:r>
        <w:t>ớ</w:t>
      </w:r>
      <w:r>
        <w:t>i đây là gi</w:t>
      </w:r>
      <w:r>
        <w:t>ả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di</w:t>
      </w:r>
      <w:r>
        <w:t>ễ</w:t>
      </w:r>
      <w:r>
        <w:t>n t</w:t>
      </w:r>
      <w:r>
        <w:t>ậ</w:t>
      </w:r>
      <w:r>
        <w:t>p, không ph</w:t>
      </w:r>
      <w:r>
        <w:t>ả</w:t>
      </w:r>
      <w:r>
        <w:t>i cam k</w:t>
      </w:r>
      <w:r>
        <w:t>ế</w:t>
      </w:r>
      <w:r>
        <w:t>t công khai.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1688"/>
        <w:gridCol w:w="3543"/>
        <w:gridCol w:w="2792"/>
        <w:gridCol w:w="5086"/>
      </w:tblGrid>
      <w:tr w:rsidR="00095CCA" w14:paraId="7E4F1F76" w14:textId="77777777">
        <w:trPr>
          <w:cantSplit/>
          <w:tblHeader/>
          <w:jc w:val="center"/>
        </w:trPr>
        <w:tc>
          <w:tcPr>
            <w:tcW w:w="168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2432EB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Bư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168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C2488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làm</w:t>
            </w:r>
          </w:p>
        </w:tc>
        <w:tc>
          <w:tcPr>
            <w:tcW w:w="35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66014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 xml:space="preserve"> li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 vào → ra</w:t>
            </w:r>
          </w:p>
        </w:tc>
        <w:tc>
          <w:tcPr>
            <w:tcW w:w="279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4B88CF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Công c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/th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 đ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 xml:space="preserve"> xu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508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CC57C0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soát, ngo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 l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 xml:space="preserve"> và 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095CCA" w14:paraId="1A45B915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6F3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1.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624C0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 + QA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0AEF2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NCC/SKU → danh sách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85596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Kho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sơ;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đưa SKU lên bán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C37AA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thì treo SKU;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vi, ngày rà soát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lưu</w:t>
            </w:r>
          </w:p>
        </w:tc>
      </w:tr>
      <w:tr w:rsidR="00095CCA" w14:paraId="3A4F6671" w14:textId="77777777">
        <w:trPr>
          <w:cantSplit/>
          <w:jc w:val="center"/>
        </w:trPr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DA0EA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2.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giá</w:t>
            </w:r>
          </w:p>
        </w:tc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70129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 + tài chính</w:t>
            </w:r>
          </w:p>
        </w:tc>
        <w:tc>
          <w:tcPr>
            <w:tcW w:w="35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85746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mua/quy cách/chi phí/thu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→ giá bán có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279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CEAB7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508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95DD1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dùng giá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0; lưu giá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</w:tr>
      <w:tr w:rsidR="00095CCA" w14:paraId="5F39B99E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19C18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3.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227F5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CB70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nhân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xe/kho →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giao có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87444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theo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2B6B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theo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 và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lý, không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đơn</w:t>
            </w:r>
          </w:p>
        </w:tc>
      </w:tr>
      <w:tr w:rsidR="00095CCA" w14:paraId="4B74F99E" w14:textId="77777777">
        <w:trPr>
          <w:cantSplit/>
          <w:jc w:val="center"/>
        </w:trPr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92C28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4.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B2C</w:t>
            </w:r>
          </w:p>
        </w:tc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3DB6F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Khách; CSKH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35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A1209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 → đơn</w:t>
            </w:r>
          </w:p>
        </w:tc>
        <w:tc>
          <w:tcPr>
            <w:tcW w:w="279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6BE1D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Website/PWA;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khóa</w:t>
            </w:r>
          </w:p>
        </w:tc>
        <w:tc>
          <w:tcPr>
            <w:tcW w:w="508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C3327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phí,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n, cách 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ngoài vùng vào danh sách ch</w:t>
            </w:r>
            <w:r>
              <w:rPr>
                <w:sz w:val="21"/>
              </w:rPr>
              <w:t>ờ</w:t>
            </w:r>
          </w:p>
        </w:tc>
      </w:tr>
      <w:tr w:rsidR="00095CCA" w14:paraId="4A026DD1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99072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5.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B2B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B52EF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Sales +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mua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D705C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m/quy cách/l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→ báo giá và đơn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068E6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Form +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SLA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1 ngày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919B6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giá, 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và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riêng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</w:tr>
      <w:tr w:rsidR="00095CCA" w14:paraId="027396F3" w14:textId="77777777">
        <w:trPr>
          <w:cantSplit/>
          <w:jc w:val="center"/>
        </w:trPr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BD0C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6. Khóa/gom</w:t>
            </w:r>
          </w:p>
        </w:tc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C45BA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35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FCB97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→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theo SKU/NCC/đ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279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649D2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16h D−1</w:t>
            </w:r>
          </w:p>
        </w:tc>
        <w:tc>
          <w:tcPr>
            <w:tcW w:w="508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ED58C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Khóa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phía máy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; đơn chưa thanh toán/ngo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theo chính sách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00AA2C87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7294C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7. Mua hàng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C2B8D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38F39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−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→ đơn mua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E563E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/xu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đơn; sau khóa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35BD4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mua theo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xin thay th</w:t>
            </w:r>
            <w:r>
              <w:rPr>
                <w:sz w:val="21"/>
              </w:rPr>
              <w:t>ế</w:t>
            </w:r>
          </w:p>
        </w:tc>
      </w:tr>
      <w:tr w:rsidR="00095CCA" w14:paraId="1CA4CCBF" w14:textId="77777777">
        <w:trPr>
          <w:cantSplit/>
          <w:jc w:val="center"/>
        </w:trPr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7AD63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8.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78C50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Kho + QA</w:t>
            </w:r>
          </w:p>
        </w:tc>
        <w:tc>
          <w:tcPr>
            <w:tcW w:w="35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2BD36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Hàng/phi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u/tiêu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→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t,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lô</w:t>
            </w:r>
          </w:p>
        </w:tc>
        <w:tc>
          <w:tcPr>
            <w:tcW w:w="279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5B0D5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i/phi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u; khi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508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1C599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Cân,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nh, tình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ng,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khi nhóm hàng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u; hàng không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cách ly</w:t>
            </w:r>
          </w:p>
        </w:tc>
      </w:tr>
      <w:tr w:rsidR="00095CCA" w14:paraId="49B274CA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4F704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9. 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/đóng gói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93837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Kho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289D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Lô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+ dòng đơn →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và tem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2AE1B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Danh sách picking;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2201F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dòng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dùng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lô;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không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095CCA" w14:paraId="05A69885" w14:textId="77777777">
        <w:trPr>
          <w:cantSplit/>
          <w:jc w:val="center"/>
        </w:trPr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37403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10. Giao</w:t>
            </w:r>
          </w:p>
        </w:tc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A7B88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35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5FDE0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→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và 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279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D48B9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Web 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</w:t>
            </w:r>
          </w:p>
        </w:tc>
        <w:tc>
          <w:tcPr>
            <w:tcW w:w="508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C78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ghi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phòng;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chưa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không là giao xong</w:t>
            </w:r>
          </w:p>
        </w:tc>
      </w:tr>
      <w:tr w:rsidR="00095CCA" w14:paraId="344480E6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35E2A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11.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44432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 + CSKH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D13B5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→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thu/hoàn/hóa đơn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F0C7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+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toán;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sau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EF0FF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khác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hoàn; 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xóa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đơn</w:t>
            </w:r>
          </w:p>
        </w:tc>
      </w:tr>
      <w:tr w:rsidR="00095CCA" w14:paraId="1717AA22" w14:textId="77777777">
        <w:trPr>
          <w:cantSplit/>
          <w:jc w:val="center"/>
        </w:trPr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11CF4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12.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/mua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16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4A64F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  <w:tc>
          <w:tcPr>
            <w:tcW w:w="35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10F13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Đơn/ticket →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lý, 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279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0374E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theo SLA nhóm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</w:p>
        </w:tc>
        <w:tc>
          <w:tcPr>
            <w:tcW w:w="508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A856D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đơn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giá/l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i; lưu nguyên nhân và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</w:p>
        </w:tc>
      </w:tr>
      <w:tr w:rsidR="00095CCA" w14:paraId="4528A746" w14:textId="77777777">
        <w:trPr>
          <w:cantSplit/>
          <w:jc w:val="center"/>
        </w:trPr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E686C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13. 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16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CD9BD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+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5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E08A9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Lô nghi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→ danh sách đơn/ngư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hư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</w:t>
            </w:r>
          </w:p>
        </w:tc>
        <w:tc>
          <w:tcPr>
            <w:tcW w:w="27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3244A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Tra lô và 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508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816C6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Khóa bán/phân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, lưu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ng,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thông; không xóa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</w:p>
        </w:tc>
      </w:tr>
    </w:tbl>
    <w:p w14:paraId="43A60BEF" w14:textId="77777777" w:rsidR="00095CCA" w:rsidRDefault="00095CCA">
      <w:pPr>
        <w:spacing w:after="60"/>
      </w:pPr>
    </w:p>
    <w:p w14:paraId="5424B20E" w14:textId="77777777" w:rsidR="00095CCA" w:rsidRDefault="001F4603">
      <w:pPr>
        <w:pStyle w:val="Heading2"/>
      </w:pPr>
      <w:bookmarkStart w:id="17" w:name="_Toc241836928"/>
      <w:r>
        <w:t>5 3  Chính sách c</w:t>
      </w:r>
      <w:r>
        <w:t>ầ</w:t>
      </w:r>
      <w:r>
        <w:t>n ch</w:t>
      </w:r>
      <w:r>
        <w:t>ố</w:t>
      </w:r>
      <w:r>
        <w:t>t và cách x</w:t>
      </w:r>
      <w:r>
        <w:t>ử</w:t>
      </w:r>
      <w:r>
        <w:t xml:space="preserve"> lý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5638"/>
        <w:gridCol w:w="1904"/>
        <w:gridCol w:w="5351"/>
      </w:tblGrid>
      <w:tr w:rsidR="00095CCA" w14:paraId="582F24E8" w14:textId="77777777">
        <w:trPr>
          <w:cantSplit/>
          <w:tblHeader/>
          <w:jc w:val="center"/>
        </w:trPr>
        <w:tc>
          <w:tcPr>
            <w:tcW w:w="190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FA1F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Tình hu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563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84991B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 t</w:t>
            </w:r>
            <w:r>
              <w:rPr>
                <w:b/>
                <w:color w:val="FFFFFF"/>
                <w:sz w:val="21"/>
              </w:rPr>
              <w:t>ắ</w:t>
            </w:r>
            <w:r>
              <w:rPr>
                <w:b/>
                <w:color w:val="FFFFFF"/>
                <w:sz w:val="21"/>
              </w:rPr>
              <w:t>c đ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 xml:space="preserve"> xu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190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F272A1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 xml:space="preserve"> quy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535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2471D0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Tiêu chí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</w:t>
            </w:r>
          </w:p>
        </w:tc>
      </w:tr>
      <w:tr w:rsidR="00095CCA" w14:paraId="2364BEDD" w14:textId="77777777">
        <w:trPr>
          <w:cantSplit/>
          <w:jc w:val="center"/>
        </w:trPr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A7CB4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</w:t>
            </w:r>
          </w:p>
        </w:tc>
        <w:tc>
          <w:tcPr>
            <w:tcW w:w="563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EF5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300.000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ng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mô hình kinh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;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theo vùng/l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8C457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 +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53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2326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Thay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không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mã; khách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thanh toán</w:t>
            </w:r>
          </w:p>
        </w:tc>
      </w:tr>
      <w:tr w:rsidR="00095CCA" w14:paraId="3675A97D" w14:textId="77777777">
        <w:trPr>
          <w:cantSplit/>
          <w:jc w:val="center"/>
        </w:trPr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FADA2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Hàng cân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</w:p>
        </w:tc>
        <w:tc>
          <w:tcPr>
            <w:tcW w:w="563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90216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giá/đơn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và cách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toán;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chênh cân do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hành/khách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5D28A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+ tài chính</w:t>
            </w:r>
          </w:p>
        </w:tc>
        <w:tc>
          <w:tcPr>
            <w:tcW w:w="53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EC90A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tăng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ngoài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ý;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xin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</w:tr>
      <w:tr w:rsidR="00095CCA" w14:paraId="6EEF5FF3" w14:textId="77777777">
        <w:trPr>
          <w:cantSplit/>
          <w:jc w:val="center"/>
        </w:trPr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F3E5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Hàng đóng gói</w:t>
            </w:r>
          </w:p>
        </w:tc>
        <w:tc>
          <w:tcPr>
            <w:tcW w:w="563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C93DF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theo gói có quy cách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; 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logic chênh cân</w:t>
            </w:r>
          </w:p>
        </w:tc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5B30C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</w:t>
            </w:r>
          </w:p>
        </w:tc>
        <w:tc>
          <w:tcPr>
            <w:tcW w:w="53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6A37E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Trang hàng và đơn lưu đúng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/gói</w:t>
            </w:r>
          </w:p>
        </w:tc>
      </w:tr>
      <w:tr w:rsidR="00095CCA" w14:paraId="207AD6AF" w14:textId="77777777">
        <w:trPr>
          <w:cantSplit/>
          <w:jc w:val="center"/>
        </w:trPr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40CE9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u/thay th</w:t>
            </w:r>
            <w:r>
              <w:rPr>
                <w:sz w:val="21"/>
              </w:rPr>
              <w:t>ế</w:t>
            </w:r>
          </w:p>
        </w:tc>
        <w:tc>
          <w:tcPr>
            <w:tcW w:w="563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430EB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Khách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không thay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xin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n;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thay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có SKU/lư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ng/giá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98467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  <w:tc>
          <w:tcPr>
            <w:tcW w:w="53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D32D3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coi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thì b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/hoàn theo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</w:t>
            </w:r>
          </w:p>
        </w:tc>
      </w:tr>
      <w:tr w:rsidR="00095CCA" w14:paraId="72E8CDEB" w14:textId="77777777">
        <w:trPr>
          <w:cantSplit/>
          <w:jc w:val="center"/>
        </w:trPr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8AAC2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Sau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khóa</w:t>
            </w:r>
          </w:p>
        </w:tc>
        <w:tc>
          <w:tcPr>
            <w:tcW w:w="563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C017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đã khóa; CSKH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khi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và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cho phép</w:t>
            </w:r>
          </w:p>
        </w:tc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D0A77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53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B46DE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có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lý do, tác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ng; không âm th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m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</w:tr>
      <w:tr w:rsidR="00095CCA" w14:paraId="4F927077" w14:textId="77777777">
        <w:trPr>
          <w:cantSplit/>
          <w:jc w:val="center"/>
        </w:trPr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0A78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y sau khóa</w:t>
            </w:r>
          </w:p>
        </w:tc>
        <w:tc>
          <w:tcPr>
            <w:tcW w:w="563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96F8E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theo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,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và rà soát pháp lý</w:t>
            </w:r>
          </w:p>
        </w:tc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66A4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+ pháp ch</w:t>
            </w:r>
            <w:r>
              <w:rPr>
                <w:sz w:val="21"/>
              </w:rPr>
              <w:t>ế</w:t>
            </w:r>
          </w:p>
        </w:tc>
        <w:tc>
          <w:tcPr>
            <w:tcW w:w="53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B771B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Khách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n;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trong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</w:p>
        </w:tc>
      </w:tr>
      <w:tr w:rsidR="00095CCA" w14:paraId="7422FA85" w14:textId="77777777">
        <w:trPr>
          <w:cantSplit/>
          <w:jc w:val="center"/>
        </w:trPr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F1702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Giao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u/tr</w:t>
            </w:r>
            <w:r>
              <w:rPr>
                <w:sz w:val="21"/>
              </w:rPr>
              <w:t>ễ</w:t>
            </w:r>
          </w:p>
        </w:tc>
        <w:tc>
          <w:tcPr>
            <w:tcW w:w="563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6869B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Báo khách, ghi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bù/hoàn theo chính sách</w:t>
            </w:r>
          </w:p>
        </w:tc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ACCB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+ CSKH</w:t>
            </w:r>
          </w:p>
        </w:tc>
        <w:tc>
          <w:tcPr>
            <w:tcW w:w="53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F7952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không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làm đ</w:t>
            </w:r>
            <w:r>
              <w:rPr>
                <w:sz w:val="21"/>
              </w:rPr>
              <w:t>ẹ</w:t>
            </w:r>
            <w:r>
              <w:rPr>
                <w:sz w:val="21"/>
              </w:rPr>
              <w:t>p KPI; tách lý do khách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</w:tr>
      <w:tr w:rsidR="00095CCA" w14:paraId="01539729" w14:textId="77777777">
        <w:trPr>
          <w:cantSplit/>
          <w:jc w:val="center"/>
        </w:trPr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F1C75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Hàng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  <w:tc>
          <w:tcPr>
            <w:tcW w:w="563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79145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Ticket g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n đơn/dòng/lô, ưu tiên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khóa lô khi nghiêm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</w:t>
            </w:r>
          </w:p>
        </w:tc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0F4A2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</w:t>
            </w:r>
          </w:p>
        </w:tc>
        <w:tc>
          <w:tcPr>
            <w:tcW w:w="53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9D1C4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không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lý làm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lý; có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nhóm</w:t>
            </w:r>
          </w:p>
        </w:tc>
      </w:tr>
      <w:tr w:rsidR="00095CCA" w14:paraId="007C9275" w14:textId="77777777">
        <w:trPr>
          <w:cantSplit/>
          <w:jc w:val="center"/>
        </w:trPr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DAA38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Hoàn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563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C1907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hoàn, tài chính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lưu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và thông báo</w:t>
            </w:r>
          </w:p>
        </w:tc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04A2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</w:t>
            </w:r>
          </w:p>
        </w:tc>
        <w:tc>
          <w:tcPr>
            <w:tcW w:w="53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B965A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không hoàn hai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không g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n “đã hoàn” khi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2926C61B" w14:textId="77777777">
        <w:trPr>
          <w:cantSplit/>
          <w:jc w:val="center"/>
        </w:trPr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0B322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B2B</w:t>
            </w:r>
          </w:p>
        </w:tc>
        <w:tc>
          <w:tcPr>
            <w:tcW w:w="563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8EC22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ngày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và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t; khách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chưa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tín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9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BA3C6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 +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53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AB77F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c/quá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báo/ch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theo chính sách; 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có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</w:t>
            </w:r>
          </w:p>
        </w:tc>
      </w:tr>
      <w:tr w:rsidR="00095CCA" w14:paraId="320D377D" w14:textId="77777777">
        <w:trPr>
          <w:cantSplit/>
          <w:jc w:val="center"/>
        </w:trPr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8ABF3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563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D59C4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Cách ly lô, tra khách,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/thu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và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tra nguyên nhân</w:t>
            </w:r>
          </w:p>
        </w:tc>
        <w:tc>
          <w:tcPr>
            <w:tcW w:w="19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D95C0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+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53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AD867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tìm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đơn trong 15 phút là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, không tuyên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đã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</w:tbl>
    <w:p w14:paraId="4016743A" w14:textId="77777777" w:rsidR="00095CCA" w:rsidRDefault="00095CCA">
      <w:pPr>
        <w:spacing w:after="60"/>
      </w:pPr>
    </w:p>
    <w:p w14:paraId="3875A94A" w14:textId="77777777" w:rsidR="00095CCA" w:rsidRDefault="001F4603">
      <w:r>
        <w:t>SLA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ầ</w:t>
      </w:r>
      <w:r>
        <w:t>n tách ti</w:t>
      </w:r>
      <w:r>
        <w:t>ế</w:t>
      </w:r>
      <w:r>
        <w:t>p nh</w:t>
      </w:r>
      <w:r>
        <w:t>ậ</w:t>
      </w:r>
      <w:r>
        <w:t>n, đi</w:t>
      </w:r>
      <w:r>
        <w:t>ề</w:t>
      </w:r>
      <w:r>
        <w:t>u tra và hoàn t</w:t>
      </w:r>
      <w:r>
        <w:t>ấ</w:t>
      </w:r>
      <w:r>
        <w:t>t. Đ</w:t>
      </w:r>
      <w:r>
        <w:t>ề</w:t>
      </w:r>
      <w:r>
        <w:t xml:space="preserve"> xu</w:t>
      </w:r>
      <w:r>
        <w:t>ấ</w:t>
      </w:r>
      <w:r>
        <w:t>t ti</w:t>
      </w:r>
      <w:r>
        <w:t>ế</w:t>
      </w:r>
      <w:r>
        <w:t>p nh</w:t>
      </w:r>
      <w:r>
        <w:t>ậ</w:t>
      </w:r>
      <w:r>
        <w:t>n v</w:t>
      </w:r>
      <w:r>
        <w:t>ấ</w:t>
      </w:r>
      <w:r>
        <w:t>n đ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nghiêm tr</w:t>
      </w:r>
      <w:r>
        <w:t>ọ</w:t>
      </w:r>
      <w:r>
        <w:t>ng trong gi</w:t>
      </w:r>
      <w:r>
        <w:t>ờ</w:t>
      </w:r>
      <w:r>
        <w:t xml:space="preserve"> tr</w:t>
      </w:r>
      <w:r>
        <w:t>ự</w:t>
      </w:r>
      <w:r>
        <w:t>c trong 30 phút; các ph</w:t>
      </w:r>
      <w:r>
        <w:t>ả</w:t>
      </w:r>
      <w:r>
        <w:t>n ánh khác trong 4 gi</w:t>
      </w:r>
      <w:r>
        <w:t>ờ</w:t>
      </w:r>
      <w:r>
        <w:t xml:space="preserve"> làm vi</w:t>
      </w:r>
      <w:r>
        <w:t>ệ</w:t>
      </w:r>
      <w:r>
        <w:t>c. Trư</w:t>
      </w:r>
      <w:r>
        <w:t>ớ</w:t>
      </w:r>
      <w:r>
        <w:t>c m</w:t>
      </w:r>
      <w:r>
        <w:t>ở</w:t>
      </w:r>
      <w:r>
        <w:t xml:space="preserve"> bán ph</w:t>
      </w:r>
      <w:r>
        <w:t>ả</w:t>
      </w:r>
      <w:r>
        <w:t>i công b</w:t>
      </w:r>
      <w:r>
        <w:t>ố</w:t>
      </w:r>
      <w:r>
        <w:t xml:space="preserve"> gi</w:t>
      </w:r>
      <w:r>
        <w:t>ờ</w:t>
      </w:r>
      <w:r>
        <w:t xml:space="preserve"> tr</w:t>
      </w:r>
      <w:r>
        <w:t>ự</w:t>
      </w:r>
      <w:r>
        <w:t>c, ngư</w:t>
      </w:r>
      <w:r>
        <w:t>ờ</w:t>
      </w:r>
      <w:r>
        <w:t>i d</w:t>
      </w:r>
      <w:r>
        <w:t>ự</w:t>
      </w:r>
      <w:r>
        <w:t xml:space="preserve"> phòng và SLA đã đư</w:t>
      </w:r>
      <w:r>
        <w:t>ợ</w:t>
      </w:r>
      <w:r>
        <w:t>c đ</w:t>
      </w:r>
      <w:r>
        <w:t>ộ</w:t>
      </w:r>
      <w:r>
        <w:t>i v</w:t>
      </w:r>
      <w:r>
        <w:t>ậ</w:t>
      </w:r>
      <w:r>
        <w:t>n hành xác nh</w:t>
      </w:r>
      <w:r>
        <w:t>ậ</w:t>
      </w:r>
      <w:r>
        <w:t>n; không dùng các m</w:t>
      </w:r>
      <w:r>
        <w:t>ố</w:t>
      </w:r>
      <w:r>
        <w:t>c này làm cam k</w:t>
      </w:r>
      <w:r>
        <w:t>ế</w:t>
      </w:r>
      <w:r>
        <w:t>t 24/7 m</w:t>
      </w:r>
      <w:r>
        <w:t>ặ</w:t>
      </w:r>
      <w:r>
        <w:t>c đ</w:t>
      </w:r>
      <w:r>
        <w:t>ị</w:t>
      </w:r>
      <w:r>
        <w:t>nh.</w:t>
      </w:r>
    </w:p>
    <w:p w14:paraId="14EC5C05" w14:textId="77777777" w:rsidR="00095CCA" w:rsidRDefault="001F4603">
      <w:pPr>
        <w:pStyle w:val="Heading1"/>
        <w:pageBreakBefore/>
      </w:pPr>
      <w:bookmarkStart w:id="18" w:name="_Toc241836929"/>
      <w:r>
        <w:lastRenderedPageBreak/>
        <w:t>6  Website  app và danh sách màn hình</w:t>
      </w:r>
      <w:bookmarkEnd w:id="18"/>
    </w:p>
    <w:p w14:paraId="4A92E104" w14:textId="77777777" w:rsidR="00095CCA" w:rsidRDefault="001F4603">
      <w:pPr>
        <w:pStyle w:val="Heading2"/>
      </w:pPr>
      <w:bookmarkStart w:id="19" w:name="_Toc241836930"/>
      <w:r>
        <w:t>6 1  Sitemap và hành trình</w:t>
      </w:r>
      <w:bookmarkEnd w:id="19"/>
    </w:p>
    <w:p w14:paraId="7FCF2EF1" w14:textId="77777777" w:rsidR="00095CCA" w:rsidRDefault="001F4603">
      <w:r>
        <w:rPr>
          <w:noProof/>
        </w:rPr>
        <w:drawing>
          <wp:inline distT="0" distB="0" distL="0" distR="0" wp14:anchorId="78E082ED" wp14:editId="580BB6CE">
            <wp:extent cx="5967238" cy="449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238" cy="4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C13F" w14:textId="77777777" w:rsidR="00095CCA" w:rsidRDefault="001F4603">
      <w:pPr>
        <w:pStyle w:val="Caption"/>
        <w:spacing w:after="200"/>
      </w:pPr>
      <w:r>
        <w:t>Sơ đ</w:t>
      </w:r>
      <w:r>
        <w:t>ồ</w:t>
      </w:r>
      <w:r>
        <w:t xml:space="preserve"> 2  Các k</w:t>
      </w:r>
      <w:r>
        <w:t>ế</w:t>
      </w:r>
      <w:r>
        <w:t>t n</w:t>
      </w:r>
      <w:r>
        <w:t>ố</w:t>
      </w:r>
      <w:r>
        <w:t>i và nhánh đi</w:t>
      </w:r>
      <w:r>
        <w:t>ề</w:t>
      </w:r>
      <w:r>
        <w:t>u ki</w:t>
      </w:r>
      <w:r>
        <w:t>ệ</w:t>
      </w:r>
      <w:r>
        <w:t>n trong thi</w:t>
      </w:r>
      <w:r>
        <w:t>ế</w:t>
      </w:r>
      <w:r>
        <w:t>t k</w:t>
      </w:r>
      <w:r>
        <w:t>ế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</w:t>
      </w:r>
    </w:p>
    <w:p w14:paraId="642A64BA" w14:textId="77777777" w:rsidR="00095CCA" w:rsidRDefault="001F4603">
      <w:r>
        <w:t>B2C: hi</w:t>
      </w:r>
      <w:r>
        <w:t>ể</w:t>
      </w:r>
      <w:r>
        <w:t>u l</w:t>
      </w:r>
      <w:r>
        <w:t>ị</w:t>
      </w:r>
      <w:r>
        <w:t>ch → ki</w:t>
      </w:r>
      <w:r>
        <w:t>ể</w:t>
      </w:r>
      <w:r>
        <w:t>m tra vùng giao → ch</w:t>
      </w:r>
      <w:r>
        <w:t>ọ</w:t>
      </w:r>
      <w:r>
        <w:t>n nhu c</w:t>
      </w:r>
      <w:r>
        <w:t>ầ</w:t>
      </w:r>
      <w:r>
        <w:t>u → xem ngu</w:t>
      </w:r>
      <w:r>
        <w:t>ồ</w:t>
      </w:r>
      <w:r>
        <w:t>n/giá/đơn v</w:t>
      </w:r>
      <w:r>
        <w:t>ị</w:t>
      </w:r>
      <w:r>
        <w:t xml:space="preserve"> → xác nh</w:t>
      </w:r>
      <w:r>
        <w:t>ậ</w:t>
      </w:r>
      <w:r>
        <w:t>n đơn → xác nh</w:t>
      </w:r>
      <w:r>
        <w:t>ậ</w:t>
      </w:r>
      <w:r>
        <w:t>n thay th</w:t>
      </w:r>
      <w:r>
        <w:t>ế</w:t>
      </w:r>
      <w:r>
        <w:t xml:space="preserve"> n</w:t>
      </w:r>
      <w:r>
        <w:t>ế</w:t>
      </w:r>
      <w:r>
        <w:t>u có → nh</w:t>
      </w:r>
      <w:r>
        <w:t>ậ</w:t>
      </w:r>
      <w:r>
        <w:t>n hàng → đ</w:t>
      </w:r>
      <w:r>
        <w:t>ặ</w:t>
      </w:r>
      <w:r>
        <w:t>t l</w:t>
      </w:r>
      <w:r>
        <w:t>ạ</w:t>
      </w:r>
      <w:r>
        <w:t>i. B2B: g</w:t>
      </w:r>
      <w:r>
        <w:t>ử</w:t>
      </w:r>
      <w:r>
        <w:t>i nhu c</w:t>
      </w:r>
      <w:r>
        <w:t>ầ</w:t>
      </w:r>
      <w:r>
        <w:t>u và đi</w:t>
      </w:r>
      <w:r>
        <w:t>ể</w:t>
      </w:r>
      <w:r>
        <w:t>m giao → duy</w:t>
      </w:r>
      <w:r>
        <w:t>ệ</w:t>
      </w:r>
      <w:r>
        <w:t>t h</w:t>
      </w:r>
      <w:r>
        <w:t>ồ</w:t>
      </w:r>
      <w:r>
        <w:t xml:space="preserve"> sơ/báo giá → ch</w:t>
      </w:r>
      <w:r>
        <w:t>ố</w:t>
      </w:r>
      <w:r>
        <w:t>t l</w:t>
      </w:r>
      <w:r>
        <w:t>ị</w:t>
      </w:r>
      <w:r>
        <w:t>ch/quy cách/công n</w:t>
      </w:r>
      <w:r>
        <w:t>ợ</w:t>
      </w:r>
      <w:r>
        <w:t xml:space="preserve"> → nh</w:t>
      </w:r>
      <w:r>
        <w:t>ậ</w:t>
      </w:r>
      <w:r>
        <w:t>n t</w:t>
      </w:r>
      <w:r>
        <w:t>ừ</w:t>
      </w:r>
      <w:r>
        <w:t>ng đi</w:t>
      </w:r>
      <w:r>
        <w:t>ể</w:t>
      </w:r>
      <w:r>
        <w:t>m → đ</w:t>
      </w:r>
      <w:r>
        <w:t>ố</w:t>
      </w:r>
      <w:r>
        <w:t>i soát. Link QR lô đi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trang b</w:t>
      </w:r>
      <w:r>
        <w:t>ằ</w:t>
      </w:r>
      <w:r>
        <w:t>ng ch</w:t>
      </w:r>
      <w:r>
        <w:t>ứ</w:t>
      </w:r>
      <w:r>
        <w:t>ng công khai phù h</w:t>
      </w:r>
      <w:r>
        <w:t>ợ</w:t>
      </w:r>
      <w:r>
        <w:t>p; không b</w:t>
      </w:r>
      <w:r>
        <w:t>ắ</w:t>
      </w:r>
      <w:r>
        <w:t>t đăng nh</w:t>
      </w:r>
      <w:r>
        <w:t>ậ</w:t>
      </w:r>
      <w:r>
        <w:t>p đ</w:t>
      </w:r>
      <w:r>
        <w:t>ể</w:t>
      </w:r>
      <w:r>
        <w:t xml:space="preserve"> xem thông tin ngu</w:t>
      </w:r>
      <w:r>
        <w:t>ồ</w:t>
      </w:r>
      <w:r>
        <w:t>n đư</w:t>
      </w:r>
      <w:r>
        <w:t>ợ</w:t>
      </w:r>
      <w:r>
        <w:t>c công b</w:t>
      </w:r>
      <w:r>
        <w:t>ố</w:t>
      </w:r>
      <w:r>
        <w:t>.</w:t>
      </w:r>
    </w:p>
    <w:p w14:paraId="4967216A" w14:textId="77777777" w:rsidR="00095CCA" w:rsidRDefault="001F4603">
      <w:pPr>
        <w:pStyle w:val="Heading2"/>
      </w:pPr>
      <w:bookmarkStart w:id="20" w:name="_Toc241836931"/>
      <w:r>
        <w:lastRenderedPageBreak/>
        <w:t>6 2  Quy ư</w:t>
      </w:r>
      <w:r>
        <w:t>ớ</w:t>
      </w:r>
      <w:r>
        <w:t>c tr</w:t>
      </w:r>
      <w:r>
        <w:t>ạ</w:t>
      </w:r>
      <w:r>
        <w:t>ng thái dùng cho m</w:t>
      </w:r>
      <w:r>
        <w:t>ọ</w:t>
      </w:r>
      <w:r>
        <w:t>i màn hình</w:t>
      </w:r>
      <w:bookmarkEnd w:id="20"/>
    </w:p>
    <w:p w14:paraId="1479C44A" w14:textId="77777777" w:rsidR="00095CCA" w:rsidRDefault="001F4603">
      <w:r>
        <w:t>M</w:t>
      </w:r>
      <w:r>
        <w:t>ọ</w:t>
      </w:r>
      <w:r>
        <w:t>i màn hình có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đ</w:t>
      </w:r>
      <w:r>
        <w:t>ủ</w:t>
      </w:r>
      <w:r>
        <w:t>: đang t</w:t>
      </w:r>
      <w:r>
        <w:t>ả</w:t>
      </w:r>
      <w:r>
        <w:t>i; tr</w:t>
      </w:r>
      <w:r>
        <w:t>ố</w:t>
      </w:r>
      <w:r>
        <w:t>ng có hư</w:t>
      </w:r>
      <w:r>
        <w:t>ớ</w:t>
      </w:r>
      <w:r>
        <w:t>ng d</w:t>
      </w:r>
      <w:r>
        <w:t>ẫ</w:t>
      </w:r>
      <w:r>
        <w:t>n; l</w:t>
      </w:r>
      <w:r>
        <w:t>ỗ</w:t>
      </w:r>
      <w:r>
        <w:t>i có cách th</w:t>
      </w:r>
      <w:r>
        <w:t>ử</w:t>
      </w:r>
      <w:r>
        <w:t xml:space="preserve"> l</w:t>
      </w:r>
      <w:r>
        <w:t>ạ</w:t>
      </w:r>
      <w:r>
        <w:t>i; thi</w:t>
      </w:r>
      <w:r>
        <w:t>ế</w:t>
      </w:r>
      <w:r>
        <w:t>u quy</w:t>
      </w:r>
      <w:r>
        <w:t>ề</w:t>
      </w:r>
      <w:r>
        <w:t>n; m</w:t>
      </w:r>
      <w:r>
        <w:t>ạ</w:t>
      </w:r>
      <w:r>
        <w:t>ng y</w:t>
      </w:r>
      <w:r>
        <w:t>ế</w:t>
      </w:r>
      <w:r>
        <w:t>u/offline; thành công; d</w:t>
      </w:r>
      <w:r>
        <w:t>ữ</w:t>
      </w:r>
      <w:r>
        <w:t xml:space="preserve"> li</w:t>
      </w:r>
      <w:r>
        <w:t>ệ</w:t>
      </w:r>
      <w:r>
        <w:t>u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 ho</w:t>
      </w:r>
      <w:r>
        <w:t>ặ</w:t>
      </w:r>
      <w:r>
        <w:t>c tr</w:t>
      </w:r>
      <w:r>
        <w:t>ạ</w:t>
      </w:r>
      <w:r>
        <w:t>ng thái đã đ</w:t>
      </w:r>
      <w:r>
        <w:t>ổ</w:t>
      </w:r>
      <w:r>
        <w:t>i. Không gi</w:t>
      </w:r>
      <w:r>
        <w:t>ữ</w:t>
      </w:r>
      <w:r>
        <w:t xml:space="preserve"> nút mua khi giá/l</w:t>
      </w:r>
      <w:r>
        <w:t>ị</w:t>
      </w:r>
      <w:r>
        <w:t>ch chưa đư</w:t>
      </w:r>
      <w:r>
        <w:t>ợ</w:t>
      </w:r>
      <w:r>
        <w:t>c xác nh</w:t>
      </w:r>
      <w:r>
        <w:t>ậ</w:t>
      </w:r>
      <w:r>
        <w:t>n. L</w:t>
      </w:r>
      <w:r>
        <w:t>ỗ</w:t>
      </w:r>
      <w:r>
        <w:t>i nh</w:t>
      </w:r>
      <w:r>
        <w:t>ậ</w:t>
      </w:r>
      <w:r>
        <w:t>p li</w:t>
      </w:r>
      <w:r>
        <w:t>ệ</w:t>
      </w:r>
      <w:r>
        <w:t>u ghi t</w:t>
      </w:r>
      <w:r>
        <w:t>ạ</w:t>
      </w:r>
      <w:r>
        <w:t>i trư</w:t>
      </w:r>
      <w:r>
        <w:t>ờ</w:t>
      </w:r>
      <w:r>
        <w:t>ng và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nh</w:t>
      </w:r>
      <w:r>
        <w:t>ậ</w:t>
      </w:r>
      <w:r>
        <w:t>p. D</w:t>
      </w:r>
      <w:r>
        <w:t>ữ</w:t>
      </w:r>
      <w:r>
        <w:t xml:space="preserve"> li</w:t>
      </w:r>
      <w:r>
        <w:t>ệ</w:t>
      </w:r>
      <w:r>
        <w:t>u khách/tài chính không đư</w:t>
      </w:r>
      <w:r>
        <w:t>ợ</w:t>
      </w:r>
      <w:r>
        <w:t>c cache vào vùng dùng chung công khai. M</w:t>
      </w:r>
      <w:r>
        <w:t>ộ</w:t>
      </w:r>
      <w:r>
        <w:t>t màn hình có th</w:t>
      </w:r>
      <w:r>
        <w:t>ể</w:t>
      </w:r>
      <w:r>
        <w:t xml:space="preserve"> g</w:t>
      </w:r>
      <w:r>
        <w:t>ồ</w:t>
      </w:r>
      <w:r>
        <w:t>m nhi</w:t>
      </w:r>
      <w:r>
        <w:t>ề</w:t>
      </w:r>
      <w:r>
        <w:t>u tr</w:t>
      </w:r>
      <w:r>
        <w:t>ạ</w:t>
      </w:r>
      <w:r>
        <w:t>ng thái, không tính m</w:t>
      </w:r>
      <w:r>
        <w:t>ỗ</w:t>
      </w:r>
      <w:r>
        <w:t>i tr</w:t>
      </w:r>
      <w:r>
        <w:t>ạ</w:t>
      </w:r>
      <w:r>
        <w:t>ng thái thành “trang” đ</w:t>
      </w:r>
      <w:r>
        <w:t>ể</w:t>
      </w:r>
      <w:r>
        <w:t xml:space="preserve"> tính giá thi</w:t>
      </w:r>
      <w:r>
        <w:t>ế</w:t>
      </w:r>
      <w:r>
        <w:t>u minh b</w:t>
      </w:r>
      <w:r>
        <w:t>ạ</w:t>
      </w:r>
      <w:r>
        <w:t>ch.</w:t>
      </w:r>
    </w:p>
    <w:p w14:paraId="1E6C0A20" w14:textId="77777777" w:rsidR="00095CCA" w:rsidRDefault="001F4603">
      <w:r>
        <w:t>Trong b</w:t>
      </w:r>
      <w:r>
        <w:t>ả</w:t>
      </w:r>
      <w:r>
        <w:t>ng dư</w:t>
      </w:r>
      <w:r>
        <w:t>ớ</w:t>
      </w:r>
      <w:r>
        <w:t>i, “P0” là c</w:t>
      </w:r>
      <w:r>
        <w:t>ầ</w:t>
      </w:r>
      <w:r>
        <w:t>n trư</w:t>
      </w:r>
      <w:r>
        <w:t>ớ</w:t>
      </w:r>
      <w:r>
        <w:t>c pilot; “P1” trong pilot; “P2” sau pilot. Product ch</w:t>
      </w:r>
      <w:r>
        <w:t>ị</w:t>
      </w:r>
      <w:r>
        <w:t>u trách nhi</w:t>
      </w:r>
      <w:r>
        <w:t>ệ</w:t>
      </w:r>
      <w:r>
        <w:t>m ph</w:t>
      </w:r>
      <w:r>
        <w:t>ạ</w:t>
      </w:r>
      <w:r>
        <w:t>m vi/nghi</w:t>
      </w:r>
      <w:r>
        <w:t>ệ</w:t>
      </w:r>
      <w:r>
        <w:t>m thu nghi</w:t>
      </w:r>
      <w:r>
        <w:t>ệ</w:t>
      </w:r>
      <w:r>
        <w:t>p v</w:t>
      </w:r>
      <w:r>
        <w:t>ụ</w:t>
      </w:r>
      <w:r>
        <w:t>, UX thi</w:t>
      </w:r>
      <w:r>
        <w:t>ế</w:t>
      </w:r>
      <w:r>
        <w:t>t k</w:t>
      </w:r>
      <w:r>
        <w:t>ế</w:t>
      </w:r>
      <w:r>
        <w:t>, công ngh</w:t>
      </w:r>
      <w:r>
        <w:t>ệ</w:t>
      </w:r>
      <w:r>
        <w:t xml:space="preserve"> th</w:t>
      </w:r>
      <w:r>
        <w:t>ự</w:t>
      </w:r>
      <w:r>
        <w:t>c hi</w:t>
      </w:r>
      <w:r>
        <w:t>ệ</w:t>
      </w:r>
      <w:r>
        <w:t>n; ngư</w:t>
      </w:r>
      <w:r>
        <w:t>ờ</w:t>
      </w:r>
      <w:r>
        <w:t>i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 xml:space="preserve">c ghi </w:t>
      </w:r>
      <w:r>
        <w:t>ở</w:t>
      </w:r>
      <w:r>
        <w:t xml:space="preserve"> c</w:t>
      </w:r>
      <w:r>
        <w:t>ộ</w:t>
      </w:r>
      <w:r>
        <w:t>t cu</w:t>
      </w:r>
      <w:r>
        <w:t>ố</w:t>
      </w:r>
      <w:r>
        <w:t>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2419"/>
        <w:gridCol w:w="3804"/>
        <w:gridCol w:w="4868"/>
        <w:gridCol w:w="1783"/>
      </w:tblGrid>
      <w:tr w:rsidR="00095CCA" w14:paraId="548F777B" w14:textId="77777777">
        <w:trPr>
          <w:cantSplit/>
          <w:tblHeader/>
          <w:jc w:val="center"/>
        </w:trPr>
        <w:tc>
          <w:tcPr>
            <w:tcW w:w="192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CD2CC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Mã/màn hình</w:t>
            </w:r>
          </w:p>
        </w:tc>
        <w:tc>
          <w:tcPr>
            <w:tcW w:w="241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3C1FF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Vi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c 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dùng/CTA</w:t>
            </w:r>
          </w:p>
        </w:tc>
        <w:tc>
          <w:tcPr>
            <w:tcW w:w="380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A2433B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Trư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ng và 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486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FA10BE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Ngo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 l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 xml:space="preserve"> riêng;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</w:t>
            </w:r>
          </w:p>
        </w:tc>
        <w:tc>
          <w:tcPr>
            <w:tcW w:w="178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1087C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Giai đo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n/ngư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p v</w:t>
            </w:r>
            <w:r>
              <w:rPr>
                <w:b/>
                <w:color w:val="FFFFFF"/>
                <w:sz w:val="21"/>
              </w:rPr>
              <w:t>ụ</w:t>
            </w:r>
          </w:p>
        </w:tc>
      </w:tr>
      <w:tr w:rsidR="00095CCA" w14:paraId="2168FD6B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E77C0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W01 Trang ch</w:t>
            </w:r>
            <w:r>
              <w:rPr>
                <w:sz w:val="21"/>
              </w:rPr>
              <w:t>ủ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E0A4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mô hình,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Cho Nhà/Cho B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2D620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Mô hình, vùng,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ích có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1628F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dùng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khách/đ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tác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; CTA đưa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đúng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2D783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P0/Brand</w:t>
            </w:r>
          </w:p>
        </w:tc>
      </w:tr>
      <w:tr w:rsidR="00095CCA" w14:paraId="3E1AA3FE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EB0E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W02 Vùng/l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64C51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,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E9C7E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Vùng, ngày/khung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,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khóa, phí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A73D9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Ngoài vùng cho đăng ký 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; không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vào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đóng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F1AA2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53742F13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215B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W03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c/tìm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83AD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Tìm hàng và thêm gi</w:t>
            </w:r>
            <w:r>
              <w:rPr>
                <w:sz w:val="21"/>
              </w:rPr>
              <w:t>ỏ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57164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Tên/bí danh, nhóm, quy cách, giá/đơn v</w:t>
            </w:r>
            <w:r>
              <w:rPr>
                <w:sz w:val="21"/>
              </w:rPr>
              <w:t>ị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FDEA5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chưa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t/h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không cho mua; tìm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có/không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14224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P0/mua hàng</w:t>
            </w:r>
          </w:p>
        </w:tc>
      </w:tr>
      <w:tr w:rsidR="00095CCA" w14:paraId="2418AB52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EBC9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W04 Combo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D62B7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4E9E6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tham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o,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giá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1F4F9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giá/đ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i; không ghi tư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dinh dư</w:t>
            </w:r>
            <w:r>
              <w:rPr>
                <w:sz w:val="21"/>
              </w:rPr>
              <w:t>ỡ</w:t>
            </w:r>
            <w:r>
              <w:rPr>
                <w:sz w:val="21"/>
              </w:rPr>
              <w:t>ng chưa có cơ s</w:t>
            </w:r>
            <w:r>
              <w:rPr>
                <w:sz w:val="21"/>
              </w:rPr>
              <w:t>ở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3C8DC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6C63611A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7124F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W05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A39F5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Xem và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25ED9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Ả</w:t>
            </w:r>
            <w:r>
              <w:rPr>
                <w:sz w:val="21"/>
              </w:rPr>
              <w:t>nh, quy cách,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x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xác minh,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n,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ng, giá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18407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có lô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thì nêu rõ; không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QR lô gi</w:t>
            </w:r>
            <w:r>
              <w:rPr>
                <w:sz w:val="21"/>
              </w:rPr>
              <w:t>ả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6D550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P0/QA</w:t>
            </w:r>
          </w:p>
        </w:tc>
      </w:tr>
      <w:tr w:rsidR="00095CCA" w14:paraId="4277655A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911CC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W06 Gi</w:t>
            </w:r>
            <w:r>
              <w:rPr>
                <w:sz w:val="21"/>
              </w:rPr>
              <w:t>ỏ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0AD62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ng/giá/đơn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C5EB9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Dòng hàng, phí,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n, chênh cân/thay th</w:t>
            </w:r>
            <w:r>
              <w:rPr>
                <w:sz w:val="21"/>
              </w:rPr>
              <w:t>ế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EC92E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báo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c; kg và gói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riêng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D13A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P0/tài chính</w:t>
            </w:r>
          </w:p>
        </w:tc>
      </w:tr>
      <w:tr w:rsidR="00095CCA" w14:paraId="694629CD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78015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W07 Checkout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D74F2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05479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u,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,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phương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98485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khi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thì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ngh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khác; không m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gi</w:t>
            </w:r>
            <w:r>
              <w:rPr>
                <w:sz w:val="21"/>
              </w:rPr>
              <w:t>ỏ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B2AC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54A4AC97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BE9F2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W08 Thanh toán/k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ED44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làm gì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7A588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đơn, mã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A2BC0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rõ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không 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“th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i” hay “đã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”;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không nhân đôi đơn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148E5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5B493DF6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7DFDA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W09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đơn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79305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Theo dõi,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thay,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F207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phù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CD3F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có giá rõ; đơn 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y không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thanh toán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A916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P0/CSKH</w:t>
            </w:r>
          </w:p>
        </w:tc>
      </w:tr>
      <w:tr w:rsidR="00095CCA" w14:paraId="02E50883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DAF7E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W10 Đơn cũ/đ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647A1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gi</w:t>
            </w:r>
            <w:r>
              <w:rPr>
                <w:sz w:val="21"/>
              </w:rPr>
              <w:t>ỏ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AB6CF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Dòng cũ, giá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7F04B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Hàng không còn bán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/xin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i; không copy giá cũ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E4859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P1/CSKH</w:t>
            </w:r>
          </w:p>
        </w:tc>
      </w:tr>
      <w:tr w:rsidR="00095CCA" w14:paraId="579B6885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842E3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W11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n/đ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EE607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thông tin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F73CE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,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, tùy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thông báo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E7251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/liên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xác minh;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riêng tư có l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8669F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P0/CSKH</w:t>
            </w:r>
          </w:p>
        </w:tc>
      </w:tr>
      <w:tr w:rsidR="00095CCA" w14:paraId="2EDD6D24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058D9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W12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n/QR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16649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công b</w:t>
            </w:r>
            <w:r>
              <w:rPr>
                <w:sz w:val="21"/>
              </w:rPr>
              <w:t>ố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1E340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SKU/lô, NCC/xu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x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phép, ngày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BDB35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QR không t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i/h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có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thích; không l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giá mua/PII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9644E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P0/QA</w:t>
            </w:r>
          </w:p>
        </w:tc>
      </w:tr>
      <w:tr w:rsidR="00095CCA" w14:paraId="7BF3B587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B0CC2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W13 Cách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t/chính sách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94D85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/h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CA2A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Chính sách theo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n, pháp nhân, liên h</w:t>
            </w:r>
            <w:r>
              <w:rPr>
                <w:sz w:val="21"/>
              </w:rPr>
              <w:t>ệ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37BB3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đã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n; form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có mã theo dõi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16778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/CSKH</w:t>
            </w:r>
          </w:p>
        </w:tc>
      </w:tr>
      <w:tr w:rsidR="00095CCA" w14:paraId="0247E5E0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87ED2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W14 Khi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i/hoàn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A308B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và theo dõi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91B91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Đơn/dòng,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i,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tùy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p,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753BD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trùng ticket do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p; nêu bư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theo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861E5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P0/CSKH</w:t>
            </w:r>
          </w:p>
        </w:tc>
      </w:tr>
      <w:tr w:rsidR="00095CCA" w14:paraId="6CDE8CB0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4A812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B01 Cho B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p/yêu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giá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4A0A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Mô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7B938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giao, SKU/quy cách,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liên h</w:t>
            </w:r>
            <w:r>
              <w:rPr>
                <w:sz w:val="21"/>
              </w:rPr>
              <w:t>ệ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D79FC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chưa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NCC;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form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mã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1940F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P0/sales</w:t>
            </w:r>
          </w:p>
        </w:tc>
      </w:tr>
      <w:tr w:rsidR="00095CCA" w14:paraId="023A87F0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C81BE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B02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3FA7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0B5C0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D63B0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A không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B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A2739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95CCA" w14:paraId="2DB56176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7DA84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B03 Báo giá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AC839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Xem/ch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40BDE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theo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C2FBE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t; ký/ch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lưu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4769D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P0/sales/k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2E1FB025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68B06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B04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đơn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45272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có th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FBF00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o/duy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ngân sách/h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34868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Pilot cho phép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ngoài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và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có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ký;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P2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1A9DA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công/tài chính</w:t>
            </w:r>
          </w:p>
        </w:tc>
      </w:tr>
      <w:tr w:rsidR="00095CCA" w14:paraId="42FD4F7B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B53B0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B05 Đơn/biên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A76A1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Theo dõi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9DE4A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t/giao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lô, 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và chênh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ch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A7F0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Giao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không làm toàn đơn thành 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C8735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09E828E0" w14:textId="77777777">
        <w:trPr>
          <w:cantSplit/>
          <w:jc w:val="center"/>
        </w:trPr>
        <w:tc>
          <w:tcPr>
            <w:tcW w:w="19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DF061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B06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soát/công n</w:t>
            </w:r>
            <w:r>
              <w:rPr>
                <w:sz w:val="21"/>
              </w:rPr>
              <w:t>ợ</w:t>
            </w:r>
          </w:p>
        </w:tc>
        <w:tc>
          <w:tcPr>
            <w:tcW w:w="241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F9631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tr</w:t>
            </w:r>
            <w:r>
              <w:rPr>
                <w:sz w:val="21"/>
              </w:rPr>
              <w:t>ả</w:t>
            </w:r>
          </w:p>
        </w:tc>
        <w:tc>
          <w:tcPr>
            <w:tcW w:w="380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5C49A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theo 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hóa đơn,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</w:t>
            </w:r>
          </w:p>
        </w:tc>
        <w:tc>
          <w:tcPr>
            <w:tcW w:w="486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8301C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đúng vai trò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toán; tranh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xóa n</w:t>
            </w:r>
            <w:r>
              <w:rPr>
                <w:sz w:val="21"/>
              </w:rPr>
              <w:t>ợ</w:t>
            </w:r>
          </w:p>
        </w:tc>
        <w:tc>
          <w:tcPr>
            <w:tcW w:w="178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E9302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P0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file có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soát/k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35C4F89D" w14:textId="77777777">
        <w:trPr>
          <w:cantSplit/>
          <w:jc w:val="center"/>
        </w:trPr>
        <w:tc>
          <w:tcPr>
            <w:tcW w:w="19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74C66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B07 Đơn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k</w:t>
            </w:r>
            <w:r>
              <w:rPr>
                <w:sz w:val="21"/>
              </w:rPr>
              <w:t>ỳ</w:t>
            </w:r>
          </w:p>
        </w:tc>
        <w:tc>
          <w:tcPr>
            <w:tcW w:w="241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C63F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</w:t>
            </w:r>
          </w:p>
        </w:tc>
        <w:tc>
          <w:tcPr>
            <w:tcW w:w="380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C4C37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hàng/l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48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8A9A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giá/kh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ng;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khi chưa có cơ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</w:t>
            </w:r>
          </w:p>
        </w:tc>
        <w:tc>
          <w:tcPr>
            <w:tcW w:w="178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52E91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P2/sales</w:t>
            </w:r>
          </w:p>
        </w:tc>
      </w:tr>
    </w:tbl>
    <w:p w14:paraId="60827008" w14:textId="77777777" w:rsidR="00095CCA" w:rsidRDefault="00095CCA">
      <w:pPr>
        <w:spacing w:after="6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10"/>
        <w:gridCol w:w="2123"/>
        <w:gridCol w:w="3654"/>
        <w:gridCol w:w="4763"/>
        <w:gridCol w:w="2048"/>
      </w:tblGrid>
      <w:tr w:rsidR="00095CCA" w14:paraId="2B9643E5" w14:textId="77777777">
        <w:trPr>
          <w:cantSplit/>
          <w:tblHeader/>
          <w:jc w:val="center"/>
        </w:trPr>
        <w:tc>
          <w:tcPr>
            <w:tcW w:w="221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10CA50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lastRenderedPageBreak/>
              <w:t>Mã/màn hình n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i b</w:t>
            </w:r>
            <w:r>
              <w:rPr>
                <w:b/>
                <w:color w:val="FFFFFF"/>
                <w:sz w:val="21"/>
              </w:rPr>
              <w:t>ộ</w:t>
            </w:r>
          </w:p>
        </w:tc>
        <w:tc>
          <w:tcPr>
            <w:tcW w:w="212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E05A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CTA/tác v</w:t>
            </w:r>
            <w:r>
              <w:rPr>
                <w:b/>
                <w:color w:val="FFFFFF"/>
                <w:sz w:val="21"/>
              </w:rPr>
              <w:t>ụ</w:t>
            </w:r>
          </w:p>
        </w:tc>
        <w:tc>
          <w:tcPr>
            <w:tcW w:w="365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9BA00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 xml:space="preserve"> li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 chính</w:t>
            </w:r>
          </w:p>
        </w:tc>
        <w:tc>
          <w:tcPr>
            <w:tcW w:w="476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57D80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 l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 xml:space="preserve"> và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</w:t>
            </w:r>
          </w:p>
        </w:tc>
        <w:tc>
          <w:tcPr>
            <w:tcW w:w="204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07856C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Giai đo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n/ngư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p v</w:t>
            </w:r>
            <w:r>
              <w:rPr>
                <w:b/>
                <w:color w:val="FFFFFF"/>
                <w:sz w:val="21"/>
              </w:rPr>
              <w:t>ụ</w:t>
            </w:r>
          </w:p>
        </w:tc>
      </w:tr>
      <w:tr w:rsidR="00095CCA" w14:paraId="3694F641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B782D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A01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giao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23DD2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Xem đơn/ngo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còn m</w:t>
            </w:r>
            <w:r>
              <w:rPr>
                <w:sz w:val="21"/>
              </w:rPr>
              <w:t>ở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E819F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3877F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m đơn 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y/chưa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5FF05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95CCA" w14:paraId="297827BC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7E6C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A02 SKU/quy cách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CCE2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p/duy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1DD66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SKU, bí danh,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B63F2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trùng/25kg–25L vào hàng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i; không ghi đè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A07A1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P0/mua hàng</w:t>
            </w:r>
          </w:p>
        </w:tc>
      </w:tr>
      <w:tr w:rsidR="00095CCA" w14:paraId="3D7016C8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992DC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A03 NCC/b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D833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1F5B4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,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công b</w:t>
            </w:r>
            <w:r>
              <w:rPr>
                <w:sz w:val="21"/>
              </w:rPr>
              <w:t>ố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FD7BB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báo; chưa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không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claim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7F51C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P0/QA</w:t>
            </w:r>
          </w:p>
        </w:tc>
      </w:tr>
      <w:tr w:rsidR="00095CCA" w14:paraId="777807FF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26BC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A04 Giá/l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2B2B9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bán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330E2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mua/bán,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ngày,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1C12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không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đơn đã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4C0C1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P0/tài chính/v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2DF14AE7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D7AC5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A05 Gom/mua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FB2BE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FC31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SKU/đơn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/NCC/đ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7B129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quy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ticket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859D5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P0/mua hàng</w:t>
            </w:r>
          </w:p>
        </w:tc>
      </w:tr>
      <w:tr w:rsidR="00095CCA" w14:paraId="0BB41F2B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D339F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A06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n/lô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646FF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Ghi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t/t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28DE8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lô,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n,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nh,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khi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EEB67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có mã lô NCC thì có mã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và nêu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truy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DBCF8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P0/kho/QA</w:t>
            </w:r>
          </w:p>
        </w:tc>
      </w:tr>
      <w:tr w:rsidR="00095CCA" w14:paraId="1BCD6CC6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1C7AE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A07 Picking/tem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A3E3C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Phân lô/in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66CC3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Dòng đơn,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lô,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mã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4ED3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phân quá t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t; in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có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FC9AD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P0/kho</w:t>
            </w:r>
          </w:p>
        </w:tc>
      </w:tr>
      <w:tr w:rsidR="00095CCA" w14:paraId="792D22F6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D297A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A08 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10FCE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n/xác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C3AB0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u,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83DA7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Offline có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;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giao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giao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1F62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095CCA" w14:paraId="316AD6C2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A32DA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A09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1C3ED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thu/hoàn/n</w:t>
            </w:r>
            <w:r>
              <w:rPr>
                <w:sz w:val="21"/>
              </w:rPr>
              <w:t>ợ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A43EC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hóa đơn, dòng chênh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0A709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Callback/nh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 không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hai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DAE7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5F40B7E3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BDADE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A10 Ticket/thay/hoàn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C5B0E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Phân công/x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FEE3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Đơn/dòng/lô,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ý, hành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02E0E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khách; tài chính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hoàn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7B538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P0/CSKH</w:t>
            </w:r>
          </w:p>
        </w:tc>
      </w:tr>
      <w:tr w:rsidR="00095CCA" w14:paraId="1150C0F2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DB68B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A11 Tra lô/thu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4DFC5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Khóa và tìm đơn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D7769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Lô,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còn, đơn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hư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ED73E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ca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lô và giao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83E76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P0/QA</w:t>
            </w:r>
          </w:p>
        </w:tc>
      </w:tr>
      <w:tr w:rsidR="00095CCA" w14:paraId="27C1950F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06C0A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A12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1AB8F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n/xem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36A8D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dùng, vai trò,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c/sau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F7C9B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nâng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n; lưu hành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01951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</w:p>
        </w:tc>
      </w:tr>
      <w:tr w:rsidR="00095CCA" w14:paraId="108B842C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80240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A13 Import/xác minh</w:t>
            </w:r>
          </w:p>
        </w:tc>
        <w:tc>
          <w:tcPr>
            <w:tcW w:w="212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F340F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p/ki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36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10197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p, sheet/dòng,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và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4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AD22D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đã bán</w:t>
            </w:r>
          </w:p>
        </w:tc>
        <w:tc>
          <w:tcPr>
            <w:tcW w:w="2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1DCE9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P0/data +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0C2833BE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5A557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A14 KPI</w:t>
            </w:r>
          </w:p>
        </w:tc>
        <w:tc>
          <w:tcPr>
            <w:tcW w:w="212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8E7D8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Xem theo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t/kênh</w:t>
            </w:r>
          </w:p>
        </w:tc>
        <w:tc>
          <w:tcPr>
            <w:tcW w:w="36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721A6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4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AC48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“chưa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”, không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0% gi</w:t>
            </w:r>
            <w:r>
              <w:rPr>
                <w:sz w:val="21"/>
              </w:rPr>
              <w:t>ả</w:t>
            </w:r>
          </w:p>
        </w:tc>
        <w:tc>
          <w:tcPr>
            <w:tcW w:w="2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01EE8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P1/tài chính/Product</w:t>
            </w:r>
          </w:p>
        </w:tc>
      </w:tr>
    </w:tbl>
    <w:p w14:paraId="7D55C82D" w14:textId="77777777" w:rsidR="00095CCA" w:rsidRDefault="00095CCA">
      <w:pPr>
        <w:spacing w:after="60"/>
      </w:pPr>
    </w:p>
    <w:p w14:paraId="5EED637A" w14:textId="77777777" w:rsidR="00095CCA" w:rsidRDefault="001F4603">
      <w:pPr>
        <w:pStyle w:val="Heading2"/>
      </w:pPr>
      <w:bookmarkStart w:id="21" w:name="_Toc241836932"/>
      <w:r>
        <w:lastRenderedPageBreak/>
        <w:t>6 3  N</w:t>
      </w:r>
      <w:r>
        <w:t>ộ</w:t>
      </w:r>
      <w:r>
        <w:t>i dung và đo lư</w:t>
      </w:r>
      <w:r>
        <w:t>ờ</w:t>
      </w:r>
      <w:r>
        <w:t>ng website</w:t>
      </w:r>
      <w:bookmarkEnd w:id="21"/>
    </w:p>
    <w:p w14:paraId="540E2659" w14:textId="77777777" w:rsidR="00095CCA" w:rsidRDefault="001F4603">
      <w:r>
        <w:t>Trang ch</w:t>
      </w:r>
      <w:r>
        <w:t>ủ</w:t>
      </w:r>
      <w:r>
        <w:t xml:space="preserve"> c</w:t>
      </w:r>
      <w:r>
        <w:t>ầ</w:t>
      </w:r>
      <w:r>
        <w:t>n gi</w:t>
      </w:r>
      <w:r>
        <w:t>ả</w:t>
      </w:r>
      <w:r>
        <w:t>i thích ba bư</w:t>
      </w:r>
      <w:r>
        <w:t>ớ</w:t>
      </w:r>
      <w:r>
        <w:t>c: ch</w:t>
      </w:r>
      <w:r>
        <w:t>ọ</w:t>
      </w:r>
      <w:r>
        <w:t>n gi</w:t>
      </w:r>
      <w:r>
        <w:t>ỏ</w:t>
      </w:r>
      <w:r>
        <w:t>/l</w:t>
      </w:r>
      <w:r>
        <w:t>ị</w:t>
      </w:r>
      <w:r>
        <w:t>ch → Đ</w:t>
      </w:r>
      <w:r>
        <w:t>ủ</w:t>
      </w:r>
      <w:r>
        <w:t xml:space="preserve"> Lành chu</w:t>
      </w:r>
      <w:r>
        <w:t>ẩ</w:t>
      </w:r>
      <w:r>
        <w:t>n b</w:t>
      </w:r>
      <w:r>
        <w:t>ị</w:t>
      </w:r>
      <w:r>
        <w:t xml:space="preserve"> theo nhu c</w:t>
      </w:r>
      <w:r>
        <w:t>ầ</w:t>
      </w:r>
      <w:r>
        <w:t>u → nh</w:t>
      </w:r>
      <w:r>
        <w:t>ậ</w:t>
      </w:r>
      <w:r>
        <w:t>n hàng và h</w:t>
      </w:r>
      <w:r>
        <w:t>ỗ</w:t>
      </w:r>
      <w:r>
        <w:t xml:space="preserve"> tr</w:t>
      </w:r>
      <w:r>
        <w:t>ợ</w:t>
      </w:r>
      <w:r>
        <w:t>. Trang s</w:t>
      </w:r>
      <w:r>
        <w:t>ả</w:t>
      </w:r>
      <w:r>
        <w:t>n ph</w:t>
      </w:r>
      <w:r>
        <w:t>ẩ</w:t>
      </w:r>
      <w:r>
        <w:t>m ưu tiên tên, quy cách, lư</w:t>
      </w:r>
      <w:r>
        <w:t>ợ</w:t>
      </w:r>
      <w:r>
        <w:t>ng, giá/đơn v</w:t>
      </w:r>
      <w:r>
        <w:t>ị</w:t>
      </w:r>
      <w:r>
        <w:t>, ngày giao và thông tin ngu</w:t>
      </w:r>
      <w:r>
        <w:t>ồ</w:t>
      </w:r>
      <w:r>
        <w:t>n đã ki</w:t>
      </w:r>
      <w:r>
        <w:t>ể</w:t>
      </w:r>
      <w:r>
        <w:t>m tra. Cho B</w:t>
      </w:r>
      <w:r>
        <w:t>ế</w:t>
      </w:r>
      <w:r>
        <w:t>p ưu tiên h</w:t>
      </w:r>
      <w:r>
        <w:t>ồ</w:t>
      </w:r>
      <w:r>
        <w:t xml:space="preserve"> sơ m</w:t>
      </w:r>
      <w:r>
        <w:t>ẫ</w:t>
      </w:r>
      <w:r>
        <w:t>u, quy cách, l</w:t>
      </w:r>
      <w:r>
        <w:t>ị</w:t>
      </w:r>
      <w:r>
        <w:t>ch, trách nhi</w:t>
      </w:r>
      <w:r>
        <w:t>ệ</w:t>
      </w:r>
      <w:r>
        <w:t>m giao và nút yêu c</w:t>
      </w:r>
      <w:r>
        <w:t>ầ</w:t>
      </w:r>
      <w:r>
        <w:t>u báo giá. Không dùng logo đ</w:t>
      </w:r>
      <w:r>
        <w:t>ố</w:t>
      </w:r>
      <w:r>
        <w:t>i tác tham chi</w:t>
      </w:r>
      <w:r>
        <w:t>ế</w:t>
      </w:r>
      <w:r>
        <w:t>u ho</w:t>
      </w:r>
      <w:r>
        <w:t>ặ</w:t>
      </w:r>
      <w:r>
        <w:t>c s</w:t>
      </w:r>
      <w:r>
        <w:t>ố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qu</w:t>
      </w:r>
      <w:r>
        <w:t>ả</w:t>
      </w:r>
      <w:r>
        <w:t>ng cáo năng l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i.</w:t>
      </w:r>
    </w:p>
    <w:p w14:paraId="3DE1F4CE" w14:textId="77777777" w:rsidR="00095CCA" w:rsidRDefault="001F4603">
      <w:r>
        <w:t>SEO giai đo</w:t>
      </w:r>
      <w:r>
        <w:t>ạ</w:t>
      </w:r>
      <w:r>
        <w:t>n đ</w:t>
      </w:r>
      <w:r>
        <w:t>ầ</w:t>
      </w:r>
      <w:r>
        <w:t>u: c</w:t>
      </w:r>
      <w:r>
        <w:t>ấ</w:t>
      </w:r>
      <w:r>
        <w:t>u trúc URL d</w:t>
      </w:r>
      <w:r>
        <w:t>ễ</w:t>
      </w:r>
      <w:r>
        <w:t xml:space="preserve"> hi</w:t>
      </w:r>
      <w:r>
        <w:t>ể</w:t>
      </w:r>
      <w:r>
        <w:t>u, tiêu đ</w:t>
      </w:r>
      <w:r>
        <w:t>ề</w:t>
      </w:r>
      <w:r>
        <w:t>/mô t</w:t>
      </w:r>
      <w:r>
        <w:t>ả</w:t>
      </w:r>
      <w:r>
        <w:t xml:space="preserve"> riêng, sitemap, </w:t>
      </w:r>
      <w:r>
        <w:t>ả</w:t>
      </w:r>
      <w:r>
        <w:t>nh có mô t</w:t>
      </w:r>
      <w:r>
        <w:t>ả</w:t>
      </w:r>
      <w:r>
        <w:t>, trang chính sách/pháp nhân; không index tài kho</w:t>
      </w:r>
      <w:r>
        <w:t>ả</w:t>
      </w:r>
      <w:r>
        <w:t>n/gi</w:t>
      </w:r>
      <w:r>
        <w:t>ỏ</w:t>
      </w:r>
      <w:r>
        <w:t>/đơn/h</w:t>
      </w:r>
      <w:r>
        <w:t>ồ</w:t>
      </w:r>
      <w:r>
        <w:t xml:space="preserve"> sơ n</w:t>
      </w:r>
      <w:r>
        <w:t>ộ</w:t>
      </w:r>
      <w:r>
        <w:t>i b</w:t>
      </w:r>
      <w:r>
        <w:t>ộ</w:t>
      </w:r>
      <w:r>
        <w:t>.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 có c</w:t>
      </w:r>
      <w:r>
        <w:t>ấ</w:t>
      </w:r>
      <w:r>
        <w:t>u trúc ph</w:t>
      </w:r>
      <w:r>
        <w:t>ả</w:t>
      </w:r>
      <w:r>
        <w:t>i ph</w:t>
      </w:r>
      <w:r>
        <w:t>ả</w:t>
      </w:r>
      <w:r>
        <w:t>n ánh giá và kh</w:t>
      </w:r>
      <w:r>
        <w:t>ả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 Các s</w:t>
      </w:r>
      <w:r>
        <w:t>ự</w:t>
      </w:r>
      <w:r>
        <w:t xml:space="preserve"> ki</w:t>
      </w:r>
      <w:r>
        <w:t>ệ</w:t>
      </w:r>
      <w:r>
        <w:t>n t</w:t>
      </w:r>
      <w:r>
        <w:t>ố</w:t>
      </w:r>
      <w:r>
        <w:t>i thi</w:t>
      </w:r>
      <w:r>
        <w:t>ể</w:t>
      </w:r>
      <w:r>
        <w:t>u: xem cách đ</w:t>
      </w:r>
      <w:r>
        <w:t>ặ</w:t>
      </w:r>
      <w:r>
        <w:t>t, ki</w:t>
      </w:r>
      <w:r>
        <w:t>ể</w:t>
      </w:r>
      <w:r>
        <w:t>m vùng, xem ngu</w:t>
      </w:r>
      <w:r>
        <w:t>ồ</w:t>
      </w:r>
      <w:r>
        <w:t>n, thêm gi</w:t>
      </w:r>
      <w:r>
        <w:t>ỏ</w:t>
      </w:r>
      <w:r>
        <w:t>, b</w:t>
      </w:r>
      <w:r>
        <w:t>ắ</w:t>
      </w:r>
      <w:r>
        <w:t>t đ</w:t>
      </w:r>
      <w:r>
        <w:t>ầ</w:t>
      </w:r>
      <w:r>
        <w:t>u checkout, đơn xác nh</w:t>
      </w:r>
      <w:r>
        <w:t>ậ</w:t>
      </w:r>
      <w:r>
        <w:t>n, thanh toán xác nh</w:t>
      </w:r>
      <w:r>
        <w:t>ậ</w:t>
      </w:r>
      <w:r>
        <w:t>n, yêu c</w:t>
      </w:r>
      <w:r>
        <w:t>ầ</w:t>
      </w:r>
      <w:r>
        <w:t>u báo giá, đ</w:t>
      </w:r>
      <w:r>
        <w:t>ặ</w:t>
      </w:r>
      <w:r>
        <w:t>t l</w:t>
      </w:r>
      <w:r>
        <w:t>ạ</w:t>
      </w:r>
      <w:r>
        <w:t>i. Không g</w:t>
      </w:r>
      <w:r>
        <w:t>ử</w:t>
      </w:r>
      <w:r>
        <w:t>i đ</w:t>
      </w:r>
      <w:r>
        <w:t>ị</w:t>
      </w:r>
      <w:r>
        <w:t>a ch</w:t>
      </w:r>
      <w:r>
        <w:t>ỉ</w:t>
      </w:r>
      <w:r>
        <w:t>/s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vào công c</w:t>
      </w:r>
      <w:r>
        <w:t>ụ</w:t>
      </w:r>
      <w:r>
        <w:t xml:space="preserve"> phân tích hành vi.</w:t>
      </w:r>
    </w:p>
    <w:p w14:paraId="20795FD3" w14:textId="77777777" w:rsidR="00095CCA" w:rsidRDefault="001F4603">
      <w:pPr>
        <w:pStyle w:val="Heading2"/>
      </w:pPr>
      <w:bookmarkStart w:id="22" w:name="_Toc241836933"/>
      <w:r>
        <w:t>6 4  Ch</w:t>
      </w:r>
      <w:r>
        <w:t>ọ</w:t>
      </w:r>
      <w:r>
        <w:t>n hình th</w:t>
      </w:r>
      <w:r>
        <w:t>ứ</w:t>
      </w:r>
      <w:r>
        <w:t>c app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5"/>
        <w:gridCol w:w="4459"/>
        <w:gridCol w:w="4977"/>
        <w:gridCol w:w="3266"/>
      </w:tblGrid>
      <w:tr w:rsidR="00095CCA" w14:paraId="47693120" w14:textId="77777777">
        <w:trPr>
          <w:cantSplit/>
          <w:tblHeader/>
          <w:jc w:val="center"/>
        </w:trPr>
        <w:tc>
          <w:tcPr>
            <w:tcW w:w="209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DE51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Phương án</w:t>
            </w:r>
          </w:p>
        </w:tc>
        <w:tc>
          <w:tcPr>
            <w:tcW w:w="445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2A691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 xml:space="preserve">Đáp 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497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0F5B92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c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 đánh đ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i/ki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th</w:t>
            </w:r>
            <w:r>
              <w:rPr>
                <w:b/>
                <w:color w:val="FFFFFF"/>
                <w:sz w:val="21"/>
              </w:rPr>
              <w:t>ử</w:t>
            </w:r>
          </w:p>
        </w:tc>
        <w:tc>
          <w:tcPr>
            <w:tcW w:w="326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38C84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 dùng</w:t>
            </w:r>
          </w:p>
        </w:tc>
      </w:tr>
      <w:tr w:rsidR="00095CCA" w14:paraId="4C96CBF9" w14:textId="77777777">
        <w:trPr>
          <w:cantSplit/>
          <w:jc w:val="center"/>
        </w:trPr>
        <w:tc>
          <w:tcPr>
            <w:tcW w:w="209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8E7BD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 xml:space="preserve">Website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44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160B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Bán hàng/tra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qua link, ưu tiên 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497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58FBA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Ít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giác app, thông báo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kênh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32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BA994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Phương án A và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B</w:t>
            </w:r>
          </w:p>
        </w:tc>
      </w:tr>
      <w:tr w:rsidR="00095CCA" w14:paraId="5252B835" w14:textId="77777777">
        <w:trPr>
          <w:cantSplit/>
          <w:jc w:val="center"/>
        </w:trPr>
        <w:tc>
          <w:tcPr>
            <w:tcW w:w="209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1BFC7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PWA</w:t>
            </w:r>
          </w:p>
        </w:tc>
        <w:tc>
          <w:tcPr>
            <w:tcW w:w="44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1B92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cùng website, thêm màn hình chính; 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và tác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</w:p>
        </w:tc>
        <w:tc>
          <w:tcPr>
            <w:tcW w:w="497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9B9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Cài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t/quy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push khác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không cam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liên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32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F05DFE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Ch</w:t>
            </w:r>
            <w:r>
              <w:rPr>
                <w:b/>
                <w:sz w:val="21"/>
              </w:rPr>
              <w:t>ọ</w:t>
            </w:r>
            <w:r>
              <w:rPr>
                <w:b/>
                <w:sz w:val="21"/>
              </w:rPr>
              <w:t>n cho B</w:t>
            </w:r>
          </w:p>
        </w:tc>
      </w:tr>
      <w:tr w:rsidR="00095CCA" w14:paraId="2554D891" w14:textId="77777777">
        <w:trPr>
          <w:cantSplit/>
          <w:jc w:val="center"/>
        </w:trPr>
        <w:tc>
          <w:tcPr>
            <w:tcW w:w="209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71A86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App đa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</w:t>
            </w:r>
          </w:p>
        </w:tc>
        <w:tc>
          <w:tcPr>
            <w:tcW w:w="44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56B83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App store,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và tính năng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theo 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497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E5B0F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Thêm phát hành,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hai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ng, duy trì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  <w:tc>
          <w:tcPr>
            <w:tcW w:w="32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C2697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tháng 7</w:t>
            </w:r>
          </w:p>
        </w:tc>
      </w:tr>
      <w:tr w:rsidR="00095CCA" w14:paraId="66D5300E" w14:textId="77777777">
        <w:trPr>
          <w:cantSplit/>
          <w:jc w:val="center"/>
        </w:trPr>
        <w:tc>
          <w:tcPr>
            <w:tcW w:w="209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05007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Hai app native riêng</w:t>
            </w:r>
          </w:p>
        </w:tc>
        <w:tc>
          <w:tcPr>
            <w:tcW w:w="44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EF2A7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ưu sâu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hành</w:t>
            </w:r>
          </w:p>
        </w:tc>
        <w:tc>
          <w:tcPr>
            <w:tcW w:w="497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3C3C1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Hai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n/ki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và chi phí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</w:t>
            </w:r>
          </w:p>
        </w:tc>
        <w:tc>
          <w:tcPr>
            <w:tcW w:w="32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DB298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khi có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k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mà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c không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</w:tr>
    </w:tbl>
    <w:p w14:paraId="1BA16746" w14:textId="77777777" w:rsidR="00095CCA" w:rsidRDefault="00095CCA">
      <w:pPr>
        <w:spacing w:after="60"/>
      </w:pPr>
    </w:p>
    <w:p w14:paraId="1A03A845" w14:textId="77777777" w:rsidR="00095CCA" w:rsidRDefault="001F4603">
      <w:r>
        <w:t>Apple h</w:t>
      </w:r>
      <w:r>
        <w:t>ỗ</w:t>
      </w:r>
      <w:r>
        <w:t xml:space="preserve"> tr</w:t>
      </w:r>
      <w:r>
        <w:t>ợ</w:t>
      </w:r>
      <w:r>
        <w:t xml:space="preserve"> web push cho Home Screen web app trên iOS/iPadOS 16.4 tr</w:t>
      </w:r>
      <w:r>
        <w:t>ở</w:t>
      </w:r>
      <w:r>
        <w:t xml:space="preserve"> lên; c</w:t>
      </w:r>
      <w:r>
        <w:t>ầ</w:t>
      </w:r>
      <w:r>
        <w:t>n ki</w:t>
      </w:r>
      <w:r>
        <w:t>ể</w:t>
      </w:r>
      <w:r>
        <w:t>m tra quy</w:t>
      </w:r>
      <w:r>
        <w:t>ề</w:t>
      </w:r>
      <w:r>
        <w:t>n, đi</w:t>
      </w:r>
      <w:r>
        <w:t>ề</w:t>
      </w:r>
      <w:r>
        <w:t>u ki</w:t>
      </w:r>
      <w:r>
        <w:t>ệ</w:t>
      </w:r>
      <w:r>
        <w:t>n cài và kh</w:t>
      </w:r>
      <w:r>
        <w:t>ả</w:t>
      </w:r>
      <w:r>
        <w:t xml:space="preserve"> năng trên thi</w:t>
      </w:r>
      <w:r>
        <w:t>ế</w:t>
      </w:r>
      <w:r>
        <w:t>t b</w:t>
      </w:r>
      <w:r>
        <w:t>ị</w:t>
      </w:r>
      <w:r>
        <w:t xml:space="preserve"> th</w:t>
      </w:r>
      <w:r>
        <w:t>ự</w:t>
      </w:r>
      <w:r>
        <w:t>c. Không dùng push làm kênh duy nh</w:t>
      </w:r>
      <w:r>
        <w:t>ấ</w:t>
      </w:r>
      <w:r>
        <w:t>t cho thay hàng ho</w:t>
      </w:r>
      <w:r>
        <w:t>ặ</w:t>
      </w:r>
      <w:r>
        <w:t>c l</w:t>
      </w:r>
      <w:r>
        <w:t>ị</w:t>
      </w:r>
      <w:r>
        <w:t xml:space="preserve">ch giao. </w:t>
      </w:r>
      <w:hyperlink r:id="rId15">
        <w:r>
          <w:rPr>
            <w:color w:val="245A81"/>
          </w:rPr>
          <w:t>Tài li</w:t>
        </w:r>
        <w:r>
          <w:rPr>
            <w:color w:val="245A81"/>
          </w:rPr>
          <w:t>ệ</w:t>
        </w:r>
        <w:r>
          <w:rPr>
            <w:color w:val="245A81"/>
          </w:rPr>
          <w:t>u Apple</w:t>
        </w:r>
      </w:hyperlink>
      <w:r>
        <w:t xml:space="preserve">, </w:t>
      </w:r>
      <w:hyperlink r:id="rId16">
        <w:r>
          <w:rPr>
            <w:color w:val="245A81"/>
          </w:rPr>
          <w:t>WebKit</w:t>
        </w:r>
      </w:hyperlink>
      <w:r>
        <w:t>. Ki</w:t>
      </w:r>
      <w:r>
        <w:t>ể</w:t>
      </w:r>
      <w:r>
        <w:t>m tra ngu</w:t>
      </w:r>
      <w:r>
        <w:t>ồ</w:t>
      </w:r>
      <w:r>
        <w:t>n ngày 02/10/2026; danh sách thi</w:t>
      </w:r>
      <w:r>
        <w:t>ế</w:t>
      </w:r>
      <w:r>
        <w:t>t b</w:t>
      </w:r>
      <w:r>
        <w:t>ị</w:t>
      </w:r>
      <w:r>
        <w:t xml:space="preserve"> pilot xác l</w:t>
      </w:r>
      <w:r>
        <w:t>ậ</w:t>
      </w:r>
      <w:r>
        <w:t xml:space="preserve">p </w:t>
      </w:r>
      <w:r>
        <w:t>ở</w:t>
      </w:r>
      <w:r>
        <w:t xml:space="preserve"> W2, ki</w:t>
      </w:r>
      <w:r>
        <w:t>ể</w:t>
      </w:r>
      <w:r>
        <w:t>m th</w:t>
      </w:r>
      <w:r>
        <w:t>ử</w:t>
      </w:r>
      <w:r>
        <w:t xml:space="preserve"> W10–11.</w:t>
      </w:r>
    </w:p>
    <w:p w14:paraId="195B2F9E" w14:textId="77777777" w:rsidR="00095CCA" w:rsidRDefault="001F4603">
      <w:r>
        <w:t>Offline trong MVP: có th</w:t>
      </w:r>
      <w:r>
        <w:t>ể</w:t>
      </w:r>
      <w:r>
        <w:t xml:space="preserve"> xem d</w:t>
      </w:r>
      <w:r>
        <w:t>ữ</w:t>
      </w:r>
      <w:r>
        <w:t xml:space="preserve"> li</w:t>
      </w:r>
      <w:r>
        <w:t>ệ</w:t>
      </w:r>
      <w:r>
        <w:t>u không nh</w:t>
      </w:r>
      <w:r>
        <w:t>ạ</w:t>
      </w:r>
      <w:r>
        <w:t>y c</w:t>
      </w:r>
      <w:r>
        <w:t>ả</w:t>
      </w:r>
      <w:r>
        <w:t>m đã lưu và gi</w:t>
      </w:r>
      <w:r>
        <w:t>ữ</w:t>
      </w:r>
      <w:r>
        <w:t xml:space="preserve"> gi</w:t>
      </w:r>
      <w:r>
        <w:t>ỏ</w:t>
      </w:r>
      <w:r>
        <w:t xml:space="preserve"> nháp; xác nh</w:t>
      </w:r>
      <w:r>
        <w:t>ậ</w:t>
      </w:r>
      <w:r>
        <w:t>n đơn, ti</w:t>
      </w:r>
      <w:r>
        <w:t>ề</w:t>
      </w:r>
      <w:r>
        <w:t>n, lô phân b</w:t>
      </w:r>
      <w:r>
        <w:t>ổ</w:t>
      </w:r>
      <w:r>
        <w:t xml:space="preserve"> và công n</w:t>
      </w:r>
      <w:r>
        <w:t>ợ</w:t>
      </w:r>
      <w:r>
        <w:t xml:space="preserve">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và máy ch</w:t>
      </w:r>
      <w:r>
        <w:t>ủ</w:t>
      </w:r>
      <w:r>
        <w:t xml:space="preserve"> xác nh</w:t>
      </w:r>
      <w:r>
        <w:t>ậ</w:t>
      </w:r>
      <w:r>
        <w:t>n. Giao nh</w:t>
      </w:r>
      <w:r>
        <w:t>ậ</w:t>
      </w:r>
      <w:r>
        <w:t>n có m</w:t>
      </w:r>
      <w:r>
        <w:t>ẫ</w:t>
      </w:r>
      <w:r>
        <w:t>u phi</w:t>
      </w:r>
      <w:r>
        <w:t>ế</w:t>
      </w:r>
      <w:r>
        <w:t>u d</w:t>
      </w:r>
      <w:r>
        <w:t>ự</w:t>
      </w:r>
      <w:r>
        <w:t xml:space="preserve"> phòng, nh</w:t>
      </w:r>
      <w:r>
        <w:t>ậ</w:t>
      </w:r>
      <w:r>
        <w:t>p l</w:t>
      </w:r>
      <w:r>
        <w:t>ạ</w:t>
      </w:r>
      <w:r>
        <w:t>i v</w:t>
      </w:r>
      <w:r>
        <w:t>ớ</w:t>
      </w:r>
      <w:r>
        <w:t>i ID duy nh</w:t>
      </w:r>
      <w:r>
        <w:t>ấ</w:t>
      </w:r>
      <w:r>
        <w:t>t. Đ</w:t>
      </w:r>
      <w:r>
        <w:t>ồ</w:t>
      </w:r>
      <w:r>
        <w:t>ng b</w:t>
      </w:r>
      <w:r>
        <w:t>ộ</w:t>
      </w:r>
      <w:r>
        <w:t xml:space="preserve"> offline đ</w:t>
      </w:r>
      <w:r>
        <w:t>ầ</w:t>
      </w:r>
      <w:r>
        <w:t>y đ</w:t>
      </w:r>
      <w:r>
        <w:t>ủ</w:t>
      </w:r>
      <w:r>
        <w:t xml:space="preserve"> là h</w:t>
      </w:r>
      <w:r>
        <w:t>ạ</w:t>
      </w:r>
      <w:r>
        <w:t>ng m</w:t>
      </w:r>
      <w:r>
        <w:t>ụ</w:t>
      </w:r>
      <w:r>
        <w:t>c P2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pilot cho th</w:t>
      </w:r>
      <w:r>
        <w:t>ấ</w:t>
      </w:r>
      <w:r>
        <w:t>y m</w:t>
      </w:r>
      <w:r>
        <w:t>ấ</w:t>
      </w:r>
      <w:r>
        <w:t>t m</w:t>
      </w:r>
      <w:r>
        <w:t>ạ</w:t>
      </w:r>
      <w:r>
        <w:t>ng gây l</w:t>
      </w:r>
      <w:r>
        <w:t>ỗ</w:t>
      </w:r>
      <w:r>
        <w:t>i đáng k</w:t>
      </w:r>
      <w:r>
        <w:t>ể</w:t>
      </w:r>
      <w:r>
        <w:t>.</w:t>
      </w:r>
    </w:p>
    <w:p w14:paraId="5A3E7DFD" w14:textId="77777777" w:rsidR="00095CCA" w:rsidRDefault="001F4603">
      <w:r>
        <w:rPr>
          <w:b/>
        </w:rPr>
        <w:t>C</w:t>
      </w:r>
      <w:r>
        <w:rPr>
          <w:b/>
        </w:rPr>
        <w:t>ổ</w:t>
      </w:r>
      <w:r>
        <w:rPr>
          <w:b/>
        </w:rPr>
        <w:t>ng app iOS/Android:</w:t>
      </w:r>
      <w:r>
        <w:t xml:space="preserve">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mua l</w:t>
      </w:r>
      <w:r>
        <w:t>ạ</w:t>
      </w:r>
      <w:r>
        <w:t>i 60 ngày; có nhóm dùng thư</w:t>
      </w:r>
      <w:r>
        <w:t>ờ</w:t>
      </w:r>
      <w:r>
        <w:t>ng xuyên; xác đ</w:t>
      </w:r>
      <w:r>
        <w:t>ị</w:t>
      </w:r>
      <w:r>
        <w:t>nh ít nh</w:t>
      </w:r>
      <w:r>
        <w:t>ấ</w:t>
      </w:r>
      <w:r>
        <w:t>t m</w:t>
      </w:r>
      <w:r>
        <w:t>ộ</w:t>
      </w:r>
      <w:r>
        <w:t>t tác v</w:t>
      </w:r>
      <w:r>
        <w:t>ụ</w:t>
      </w:r>
      <w:r>
        <w:t xml:space="preserve"> quan tr</w:t>
      </w:r>
      <w:r>
        <w:t>ọ</w:t>
      </w:r>
      <w:r>
        <w:t xml:space="preserve">ng PWA không đáp </w:t>
      </w:r>
      <w:r>
        <w:t>ứ</w:t>
      </w:r>
      <w:r>
        <w:t>ng t</w:t>
      </w:r>
      <w:r>
        <w:t>ố</w:t>
      </w:r>
      <w:r>
        <w:t>t qua th</w:t>
      </w:r>
      <w:r>
        <w:t>ử</w:t>
      </w:r>
      <w:r>
        <w:t xml:space="preserve"> thi</w:t>
      </w:r>
      <w:r>
        <w:t>ế</w:t>
      </w:r>
      <w:r>
        <w:t>t b</w:t>
      </w:r>
      <w:r>
        <w:t>ị</w:t>
      </w:r>
      <w:r>
        <w:t>; ư</w:t>
      </w:r>
      <w:r>
        <w:t>ớ</w:t>
      </w:r>
      <w:r>
        <w:t>c lư</w:t>
      </w:r>
      <w:r>
        <w:t>ợ</w:t>
      </w:r>
      <w:r>
        <w:t>ng ph</w:t>
      </w:r>
      <w:r>
        <w:t>ầ</w:t>
      </w:r>
      <w:r>
        <w:t>n biên đóng góp tăng thêm ho</w:t>
      </w:r>
      <w:r>
        <w:t>ặ</w:t>
      </w:r>
      <w:r>
        <w:t>c chi phí ti</w:t>
      </w:r>
      <w:r>
        <w:t>ế</w:t>
      </w:r>
      <w:r>
        <w:t>t ki</w:t>
      </w:r>
      <w:r>
        <w:t>ệ</w:t>
      </w:r>
      <w:r>
        <w:t>m; phương án hoàn v</w:t>
      </w:r>
      <w:r>
        <w:t>ố</w:t>
      </w:r>
      <w:r>
        <w:t>n t</w:t>
      </w:r>
      <w:r>
        <w:t>ố</w:t>
      </w:r>
      <w:r>
        <w:t>i đa 18 tháng là gi</w:t>
      </w:r>
      <w:r>
        <w:t>ả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ch</w:t>
      </w:r>
      <w:r>
        <w:t>ủ</w:t>
      </w:r>
      <w:r>
        <w:t xml:space="preserve"> d</w:t>
      </w:r>
      <w:r>
        <w:t>ự</w:t>
      </w:r>
      <w:r>
        <w:t xml:space="preserve"> án ch</w:t>
      </w:r>
      <w:r>
        <w:t>ố</w:t>
      </w:r>
      <w:r>
        <w:t>t; không làm suy gi</w:t>
      </w:r>
      <w:r>
        <w:t>ả</w:t>
      </w:r>
      <w:r>
        <w:t>m qu</w:t>
      </w:r>
      <w:r>
        <w:t>ỹ</w:t>
      </w:r>
      <w:r>
        <w:t xml:space="preserve"> v</w:t>
      </w:r>
      <w:r>
        <w:t>ậ</w:t>
      </w:r>
      <w:r>
        <w:t>n hành; có ngư</w:t>
      </w:r>
      <w:r>
        <w:t>ờ</w:t>
      </w:r>
      <w:r>
        <w:t>i qu</w:t>
      </w:r>
      <w:r>
        <w:t>ả</w:t>
      </w:r>
      <w:r>
        <w:t>n lý phát hành/b</w:t>
      </w:r>
      <w:r>
        <w:t>ả</w:t>
      </w:r>
      <w:r>
        <w:t>o trì. Không đ</w:t>
      </w:r>
      <w:r>
        <w:t>ạ</w:t>
      </w:r>
      <w:r>
        <w:t>t thì ti</w:t>
      </w:r>
      <w:r>
        <w:t>ế</w:t>
      </w:r>
      <w:r>
        <w:t>p t</w:t>
      </w:r>
      <w:r>
        <w:t>ụ</w:t>
      </w:r>
      <w:r>
        <w:t>c PWA và đo thêm.</w:t>
      </w:r>
    </w:p>
    <w:p w14:paraId="2A743897" w14:textId="77777777" w:rsidR="00095CCA" w:rsidRDefault="001F4603">
      <w:r>
        <w:lastRenderedPageBreak/>
        <w:t>L</w:t>
      </w:r>
      <w:r>
        <w:t>ộ</w:t>
      </w:r>
      <w:r>
        <w:t xml:space="preserve"> trình app: W5 thi</w:t>
      </w:r>
      <w:r>
        <w:t>ế</w:t>
      </w:r>
      <w:r>
        <w:t>t k</w:t>
      </w:r>
      <w:r>
        <w:t>ế</w:t>
      </w:r>
      <w:r>
        <w:t xml:space="preserve"> icon/token dùng chung; W7–10 hoàn thi</w:t>
      </w:r>
      <w:r>
        <w:t>ệ</w:t>
      </w:r>
      <w:r>
        <w:t>n PWA cơ b</w:t>
      </w:r>
      <w:r>
        <w:t>ả</w:t>
      </w:r>
      <w:r>
        <w:t>n; pilot đo hành vi/cài/quy</w:t>
      </w:r>
      <w:r>
        <w:t>ề</w:t>
      </w:r>
      <w:r>
        <w:t>n/m</w:t>
      </w:r>
      <w:r>
        <w:t>ạ</w:t>
      </w:r>
      <w:r>
        <w:t>ng; tháng 7 l</w:t>
      </w:r>
      <w:r>
        <w:t>ậ</w:t>
      </w:r>
      <w:r>
        <w:t>p business case; tháng 8 prototype tính năng thi</w:t>
      </w:r>
      <w:r>
        <w:t>ế</w:t>
      </w:r>
      <w:r>
        <w:t>t b</w:t>
      </w:r>
      <w:r>
        <w:t>ị</w:t>
      </w:r>
      <w:r>
        <w:t>; tháng 9–10 xây và th</w:t>
      </w:r>
      <w:r>
        <w:t>ử</w:t>
      </w:r>
      <w:r>
        <w:t xml:space="preserve"> app đa n</w:t>
      </w:r>
      <w:r>
        <w:t>ề</w:t>
      </w:r>
      <w:r>
        <w:t>n t</w:t>
      </w:r>
      <w:r>
        <w:t>ả</w:t>
      </w:r>
      <w:r>
        <w:t>ng n</w:t>
      </w:r>
      <w:r>
        <w:t>ế</w:t>
      </w:r>
      <w:r>
        <w:t>u đư</w:t>
      </w:r>
      <w:r>
        <w:t>ợ</w:t>
      </w:r>
      <w:r>
        <w:t>c duy</w:t>
      </w:r>
      <w:r>
        <w:t>ệ</w:t>
      </w:r>
      <w:r>
        <w:t>t; tháng 11–12 phát hành theo đ</w:t>
      </w:r>
      <w:r>
        <w:t>ợ</w:t>
      </w:r>
      <w:r>
        <w:t>t và đo l</w:t>
      </w:r>
      <w:r>
        <w:t>ợ</w:t>
      </w:r>
      <w:r>
        <w:t>i ích. Các bư</w:t>
      </w:r>
      <w:r>
        <w:t>ớ</w:t>
      </w:r>
      <w:r>
        <w:t>c sau tháng 7 là có đi</w:t>
      </w:r>
      <w:r>
        <w:t>ề</w:t>
      </w:r>
      <w:r>
        <w:t>u ki</w:t>
      </w:r>
      <w:r>
        <w:t>ệ</w:t>
      </w:r>
      <w:r>
        <w:t>n.</w:t>
      </w:r>
    </w:p>
    <w:p w14:paraId="47ABBEFD" w14:textId="77777777" w:rsidR="00095CCA" w:rsidRDefault="001F4603">
      <w:pPr>
        <w:pStyle w:val="Heading1"/>
        <w:pageBreakBefore/>
      </w:pPr>
      <w:bookmarkStart w:id="23" w:name="_Toc241836934"/>
      <w:r>
        <w:lastRenderedPageBreak/>
        <w:t>7  D</w:t>
      </w:r>
      <w:r>
        <w:t>ữ</w:t>
      </w:r>
      <w:r>
        <w:t xml:space="preserve"> li</w:t>
      </w:r>
      <w:r>
        <w:t>ệ</w:t>
      </w:r>
      <w:r>
        <w:t>u  tích h</w:t>
      </w:r>
      <w:r>
        <w:t>ợ</w:t>
      </w:r>
      <w:r>
        <w:t>p và ki</w:t>
      </w:r>
      <w:r>
        <w:t>ế</w:t>
      </w:r>
      <w:r>
        <w:t>n trúc</w:t>
      </w:r>
      <w:bookmarkEnd w:id="23"/>
    </w:p>
    <w:p w14:paraId="22CACA5A" w14:textId="77777777" w:rsidR="00095CCA" w:rsidRDefault="001F4603">
      <w:pPr>
        <w:pStyle w:val="Heading2"/>
      </w:pPr>
      <w:bookmarkStart w:id="24" w:name="_Toc241836935"/>
      <w:r>
        <w:t>7 1  Ki</w:t>
      </w:r>
      <w:r>
        <w:t>ế</w:t>
      </w:r>
      <w:r>
        <w:t>n trúc logic đ</w:t>
      </w:r>
      <w:r>
        <w:t>ề</w:t>
      </w:r>
      <w:r>
        <w:t xml:space="preserve"> xu</w:t>
      </w:r>
      <w:r>
        <w:t>ấ</w:t>
      </w:r>
      <w:r>
        <w:t>t</w:t>
      </w:r>
      <w:bookmarkEnd w:id="24"/>
    </w:p>
    <w:p w14:paraId="58C19B63" w14:textId="77777777" w:rsidR="00095CCA" w:rsidRDefault="001F4603">
      <w:r>
        <w:rPr>
          <w:noProof/>
        </w:rPr>
        <w:drawing>
          <wp:inline distT="0" distB="0" distL="0" distR="0" wp14:anchorId="5470EEA7" wp14:editId="0B805324">
            <wp:extent cx="612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03C1" w14:textId="77777777" w:rsidR="00095CCA" w:rsidRDefault="001F4603">
      <w:pPr>
        <w:pStyle w:val="Caption"/>
        <w:spacing w:after="200"/>
      </w:pPr>
      <w:r>
        <w:t>Sơ đ</w:t>
      </w:r>
      <w:r>
        <w:t>ồ</w:t>
      </w:r>
      <w:r>
        <w:t xml:space="preserve"> 3  Các k</w:t>
      </w:r>
      <w:r>
        <w:t>ế</w:t>
      </w:r>
      <w:r>
        <w:t>t n</w:t>
      </w:r>
      <w:r>
        <w:t>ố</w:t>
      </w:r>
      <w:r>
        <w:t>i và nhánh đi</w:t>
      </w:r>
      <w:r>
        <w:t>ề</w:t>
      </w:r>
      <w:r>
        <w:t>u ki</w:t>
      </w:r>
      <w:r>
        <w:t>ệ</w:t>
      </w:r>
      <w:r>
        <w:t>n trong thi</w:t>
      </w:r>
      <w:r>
        <w:t>ế</w:t>
      </w:r>
      <w:r>
        <w:t>t k</w:t>
      </w:r>
      <w:r>
        <w:t>ế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</w:t>
      </w:r>
    </w:p>
    <w:p w14:paraId="5563ADF9" w14:textId="77777777" w:rsidR="00095CCA" w:rsidRDefault="001F4603">
      <w:r>
        <w:t>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nghi</w:t>
      </w:r>
      <w:r>
        <w:t>ệ</w:t>
      </w:r>
      <w:r>
        <w:t>p v</w:t>
      </w:r>
      <w:r>
        <w:t>ụ</w:t>
      </w:r>
      <w:r>
        <w:t xml:space="preserve"> và 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là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>n trúc cho pilot; tách quy</w:t>
      </w:r>
      <w:r>
        <w:t>ề</w:t>
      </w:r>
      <w:r>
        <w:t>n và kho t</w:t>
      </w:r>
      <w:r>
        <w:t>ệ</w:t>
      </w:r>
      <w:r>
        <w:t>p công khai/n</w:t>
      </w:r>
      <w:r>
        <w:t>ộ</w:t>
      </w:r>
      <w:r>
        <w:t>i b</w:t>
      </w:r>
      <w:r>
        <w:t>ộ</w:t>
      </w:r>
      <w:r>
        <w:t>. Không c</w:t>
      </w:r>
      <w:r>
        <w:t>ầ</w:t>
      </w:r>
      <w:r>
        <w:t>n microservices trong ph</w:t>
      </w:r>
      <w:r>
        <w:t>ạ</w:t>
      </w:r>
      <w:r>
        <w:t>m vi này. Chưa khóa ngôn ng</w:t>
      </w:r>
      <w:r>
        <w:t>ữ</w:t>
      </w:r>
      <w:r>
        <w:t>, framework, n</w:t>
      </w:r>
      <w:r>
        <w:t>ề</w:t>
      </w:r>
      <w:r>
        <w:t>n t</w:t>
      </w:r>
      <w:r>
        <w:t>ả</w:t>
      </w:r>
      <w:r>
        <w:t>ng lưu tr</w:t>
      </w:r>
      <w:r>
        <w:t>ữ</w:t>
      </w:r>
      <w:r>
        <w:t xml:space="preserve"> hay phiên b</w:t>
      </w:r>
      <w:r>
        <w:t>ả</w:t>
      </w:r>
      <w:r>
        <w:t>n: W3 l</w:t>
      </w:r>
      <w:r>
        <w:t>ự</w:t>
      </w:r>
      <w:r>
        <w:t>a ch</w:t>
      </w:r>
      <w:r>
        <w:t>ọ</w:t>
      </w:r>
      <w:r>
        <w:t>n theo đ</w:t>
      </w:r>
      <w:r>
        <w:t>ộ</w:t>
      </w:r>
      <w:r>
        <w:t>i th</w:t>
      </w:r>
      <w:r>
        <w:t>ự</w:t>
      </w:r>
      <w:r>
        <w:t>c hi</w:t>
      </w:r>
      <w:r>
        <w:t>ệ</w:t>
      </w:r>
      <w:r>
        <w:t>n, tám ca demo và b</w:t>
      </w:r>
      <w:r>
        <w:t>ả</w:t>
      </w:r>
      <w:r>
        <w:t>ng chi phí 12 tháng. N</w:t>
      </w:r>
      <w:r>
        <w:t>ế</w:t>
      </w:r>
      <w:r>
        <w:t>u dùng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s</w:t>
      </w:r>
      <w:r>
        <w:t>ẵ</w:t>
      </w:r>
      <w:r>
        <w:t>n, ph</w:t>
      </w:r>
      <w:r>
        <w:t>ả</w:t>
      </w:r>
      <w:r>
        <w:t>i có kh</w:t>
      </w:r>
      <w:r>
        <w:t>ả</w:t>
      </w:r>
      <w:r>
        <w:t xml:space="preserve"> năng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backup và h</w:t>
      </w:r>
      <w:r>
        <w:t>ợ</w:t>
      </w:r>
      <w:r>
        <w:t>p đ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phù h</w:t>
      </w:r>
      <w:r>
        <w:t>ợ</w:t>
      </w:r>
      <w:r>
        <w:t>p.</w:t>
      </w:r>
    </w:p>
    <w:p w14:paraId="6C15FF66" w14:textId="77777777" w:rsidR="00095CCA" w:rsidRDefault="001F4603">
      <w:pPr>
        <w:pStyle w:val="Heading2"/>
      </w:pPr>
      <w:bookmarkStart w:id="25" w:name="_Toc241836936"/>
      <w:r>
        <w:lastRenderedPageBreak/>
        <w:t>7 2 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ố</w:t>
      </w:r>
      <w:r>
        <w:t>i thi</w:t>
      </w:r>
      <w:r>
        <w:t>ể</w:t>
      </w:r>
      <w:r>
        <w:t>u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5450"/>
        <w:gridCol w:w="5164"/>
        <w:gridCol w:w="2091"/>
      </w:tblGrid>
      <w:tr w:rsidR="00095CCA" w14:paraId="73A99B60" w14:textId="77777777">
        <w:trPr>
          <w:cantSplit/>
          <w:tblHeader/>
          <w:jc w:val="center"/>
        </w:trPr>
        <w:tc>
          <w:tcPr>
            <w:tcW w:w="209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F3D30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Th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>c th</w:t>
            </w:r>
            <w:r>
              <w:rPr>
                <w:b/>
                <w:color w:val="FFFFFF"/>
                <w:sz w:val="21"/>
              </w:rPr>
              <w:t>ể</w:t>
            </w:r>
          </w:p>
        </w:tc>
        <w:tc>
          <w:tcPr>
            <w:tcW w:w="545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F2BD61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Trư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ng/quan h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 xml:space="preserve"> t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i thi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516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58214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 t</w:t>
            </w:r>
            <w:r>
              <w:rPr>
                <w:b/>
                <w:color w:val="FFFFFF"/>
                <w:sz w:val="21"/>
              </w:rPr>
              <w:t>ắ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209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01A87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s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h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>u</w:t>
            </w:r>
          </w:p>
        </w:tc>
      </w:tr>
      <w:tr w:rsidR="00095CCA" w14:paraId="20EEFF89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A954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SKU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FEACA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, mã NCC, bí danh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t/Trung, quy cách, nhóm,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bán,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32C6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NCC không là khóa duy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toàn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; tách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quy cách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3C720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</w:t>
            </w:r>
          </w:p>
        </w:tc>
      </w:tr>
      <w:tr w:rsidR="00095CCA" w14:paraId="778C378D" w14:textId="77777777">
        <w:trPr>
          <w:cantSplit/>
          <w:jc w:val="center"/>
        </w:trPr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CDFCD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Đơn v</w:t>
            </w:r>
            <w:r>
              <w:rPr>
                <w:sz w:val="21"/>
              </w:rPr>
              <w:t>ị</w:t>
            </w:r>
          </w:p>
        </w:tc>
        <w:tc>
          <w:tcPr>
            <w:tcW w:w="54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68B3C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c, mua/bán, quy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theo SKU, ngày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51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C652B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kg↔g có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; kg↔trái, kg↔L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theo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09DA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hàng/QA</w:t>
            </w:r>
          </w:p>
        </w:tc>
      </w:tr>
      <w:tr w:rsidR="00095CCA" w14:paraId="1542F382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3C050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NCC/h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9A7BB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sơ, SKU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ng,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88297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hóa đơn không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nghĩa có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AA9C8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</w:t>
            </w:r>
          </w:p>
        </w:tc>
      </w:tr>
      <w:tr w:rsidR="00095CCA" w14:paraId="28AECE6B" w14:textId="77777777">
        <w:trPr>
          <w:cantSplit/>
          <w:jc w:val="center"/>
        </w:trPr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84726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Giá/thu</w:t>
            </w:r>
            <w:r>
              <w:rPr>
                <w:sz w:val="21"/>
              </w:rPr>
              <w:t>ế</w:t>
            </w:r>
          </w:p>
        </w:tc>
        <w:tc>
          <w:tcPr>
            <w:tcW w:w="54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25D1C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SKU, mua/bán, kênh/khách,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cách làm tròn</w:t>
            </w:r>
          </w:p>
        </w:tc>
        <w:tc>
          <w:tcPr>
            <w:tcW w:w="51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ECA80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Phân bi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0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và chưa có; VAT tr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chưa suy ra mi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thu</w:t>
            </w:r>
            <w:r>
              <w:rPr>
                <w:sz w:val="21"/>
              </w:rPr>
              <w:t>ế</w:t>
            </w:r>
          </w:p>
        </w:tc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F65F3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08A388A7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319CC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7C00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, vai trò,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6EA8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theo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452B8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Sales/CSKH</w:t>
            </w:r>
          </w:p>
        </w:tc>
      </w:tr>
      <w:tr w:rsidR="00095CCA" w14:paraId="0C22A838" w14:textId="77777777">
        <w:trPr>
          <w:cantSplit/>
          <w:jc w:val="center"/>
        </w:trPr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E216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giao</w:t>
            </w:r>
          </w:p>
        </w:tc>
        <w:tc>
          <w:tcPr>
            <w:tcW w:w="54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13F86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ID, vùng, khóa đơn, khung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,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  <w:tc>
          <w:tcPr>
            <w:tcW w:w="51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2D8A0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Lưu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rõ múi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Asia/Ho_Chi_Minh và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</w:t>
            </w:r>
          </w:p>
        </w:tc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14AC4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95CCA" w14:paraId="4CFBFC10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9C203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Đơn/dòng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8BEC5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ID,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chính sách,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t, giá/thu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snapshot,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F5A43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;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qua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n/đi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A97BB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1CBC3964" w14:textId="77777777">
        <w:trPr>
          <w:cantSplit/>
          <w:jc w:val="center"/>
        </w:trPr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01D0D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Thay th</w:t>
            </w:r>
            <w:r>
              <w:rPr>
                <w:sz w:val="21"/>
              </w:rPr>
              <w:t>ế</w:t>
            </w:r>
          </w:p>
        </w:tc>
        <w:tc>
          <w:tcPr>
            <w:tcW w:w="54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B4EE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Dòng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c/m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ng/giá,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u,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</w:t>
            </w:r>
          </w:p>
        </w:tc>
        <w:tc>
          <w:tcPr>
            <w:tcW w:w="51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2B488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có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 thì không thay</w:t>
            </w:r>
          </w:p>
        </w:tc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A2BB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</w:tr>
      <w:tr w:rsidR="00095CCA" w14:paraId="61EB20D6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F27B5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n/lô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733D9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Lô NCC, mã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,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t/t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0E49C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Tách mã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kh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i mã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x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không gây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nh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m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3150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Kho/QA</w:t>
            </w:r>
          </w:p>
        </w:tc>
      </w:tr>
      <w:tr w:rsidR="00095CCA" w14:paraId="17861272" w14:textId="77777777">
        <w:trPr>
          <w:cantSplit/>
          <w:jc w:val="center"/>
        </w:trPr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57986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/giao</w:t>
            </w:r>
          </w:p>
        </w:tc>
        <w:tc>
          <w:tcPr>
            <w:tcW w:w="54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7E2EA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Dòng đơn↔nhi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lô,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giao/nh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51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D1E12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không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t;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giao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7F02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Kho/giao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095CCA" w14:paraId="67B689B9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7E4AF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n/hóa đơn/n</w:t>
            </w:r>
            <w:r>
              <w:rPr>
                <w:sz w:val="21"/>
              </w:rPr>
              <w:t>ợ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0E143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đơn,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thu/hoàn,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2A1D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nh; không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giá đơn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xóa chênh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ch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B9C48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726E5AFA" w14:textId="77777777">
        <w:trPr>
          <w:cantSplit/>
          <w:jc w:val="center"/>
        </w:trPr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CE6E1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Ticket/thu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54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61B00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Đơn/dòng/lô,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hành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i, SLA</w:t>
            </w:r>
          </w:p>
        </w:tc>
        <w:tc>
          <w:tcPr>
            <w:tcW w:w="516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AA262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Khóa lô không xóa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ch; tìm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đơn giao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09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866F7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QA/CSKH</w:t>
            </w:r>
          </w:p>
        </w:tc>
      </w:tr>
      <w:tr w:rsidR="00095CCA" w14:paraId="231D060D" w14:textId="77777777">
        <w:trPr>
          <w:cantSplit/>
          <w:jc w:val="center"/>
        </w:trPr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A51E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Provenance/nh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</w:t>
            </w:r>
          </w:p>
        </w:tc>
        <w:tc>
          <w:tcPr>
            <w:tcW w:w="54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940ED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p/hash, sheet/dòng,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nh/vùng,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p/ki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ngày</w:t>
            </w:r>
          </w:p>
        </w:tc>
        <w:tc>
          <w:tcPr>
            <w:tcW w:w="5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09B1C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có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p; các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20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F62CA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Data/qu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</w:p>
        </w:tc>
      </w:tr>
    </w:tbl>
    <w:p w14:paraId="2B7DD77F" w14:textId="77777777" w:rsidR="00095CCA" w:rsidRDefault="00095CCA">
      <w:pPr>
        <w:spacing w:after="60"/>
      </w:pPr>
    </w:p>
    <w:p w14:paraId="15C0F483" w14:textId="77777777" w:rsidR="00095CCA" w:rsidRDefault="001F4603">
      <w:pPr>
        <w:pStyle w:val="Heading2"/>
      </w:pPr>
      <w:bookmarkStart w:id="26" w:name="_Toc241836937"/>
      <w:r>
        <w:t>7 3  Mapping ngu</w:t>
      </w:r>
      <w:r>
        <w:t>ồ</w:t>
      </w:r>
      <w:r>
        <w:t>n và quy trình import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4287"/>
        <w:gridCol w:w="5763"/>
        <w:gridCol w:w="2374"/>
      </w:tblGrid>
      <w:tr w:rsidR="00095CCA" w14:paraId="31963806" w14:textId="77777777">
        <w:trPr>
          <w:cantSplit/>
          <w:tblHeader/>
          <w:jc w:val="center"/>
        </w:trPr>
        <w:tc>
          <w:tcPr>
            <w:tcW w:w="237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71031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Ngu</w:t>
            </w:r>
            <w:r>
              <w:rPr>
                <w:b/>
                <w:color w:val="FFFFFF"/>
                <w:sz w:val="21"/>
              </w:rPr>
              <w:t>ồ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428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91018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Vùng/đích</w:t>
            </w:r>
          </w:p>
        </w:tc>
        <w:tc>
          <w:tcPr>
            <w:tcW w:w="576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F4159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X</w:t>
            </w:r>
            <w:r>
              <w:rPr>
                <w:b/>
                <w:color w:val="FFFFFF"/>
                <w:sz w:val="21"/>
              </w:rPr>
              <w:t>ử</w:t>
            </w:r>
            <w:r>
              <w:rPr>
                <w:b/>
                <w:color w:val="FFFFFF"/>
                <w:sz w:val="21"/>
              </w:rPr>
              <w:t xml:space="preserve"> lý b</w:t>
            </w:r>
            <w:r>
              <w:rPr>
                <w:b/>
                <w:color w:val="FFFFFF"/>
                <w:sz w:val="21"/>
              </w:rPr>
              <w:t>ắ</w:t>
            </w:r>
            <w:r>
              <w:rPr>
                <w:b/>
                <w:color w:val="FFFFFF"/>
                <w:sz w:val="21"/>
              </w:rPr>
              <w:t>t bu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237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EC5C1B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</w:t>
            </w:r>
          </w:p>
        </w:tc>
      </w:tr>
      <w:tr w:rsidR="00095CCA" w14:paraId="03F87B94" w14:textId="77777777">
        <w:trPr>
          <w:cantSplit/>
          <w:jc w:val="center"/>
        </w:trPr>
        <w:tc>
          <w:tcPr>
            <w:tcW w:w="23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F00B3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Bao gia</w:t>
            </w:r>
          </w:p>
        </w:tc>
        <w:tc>
          <w:tcPr>
            <w:tcW w:w="42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EABF9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A6:H474 → vùng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SKU/giá/NCC</w:t>
            </w:r>
          </w:p>
        </w:tc>
        <w:tc>
          <w:tcPr>
            <w:tcW w:w="5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C55E9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p, bí danh,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, quy cách; giá 0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bán</w:t>
            </w:r>
          </w:p>
        </w:tc>
        <w:tc>
          <w:tcPr>
            <w:tcW w:w="23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9E8E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 +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621B6881" w14:textId="77777777">
        <w:trPr>
          <w:cantSplit/>
          <w:jc w:val="center"/>
        </w:trPr>
        <w:tc>
          <w:tcPr>
            <w:tcW w:w="23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A97CD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đơn 2025/T11</w:t>
            </w:r>
          </w:p>
        </w:tc>
        <w:tc>
          <w:tcPr>
            <w:tcW w:w="428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6EDB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A6:I53/A6:I31 → đơn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7971F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>, ghi tay và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u; không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thành đơn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Lành</w:t>
            </w:r>
          </w:p>
        </w:tc>
        <w:tc>
          <w:tcPr>
            <w:tcW w:w="23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15383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Data</w:t>
            </w:r>
          </w:p>
        </w:tc>
      </w:tr>
      <w:tr w:rsidR="00095CCA" w14:paraId="1FBECFA3" w14:textId="77777777">
        <w:trPr>
          <w:cantSplit/>
          <w:jc w:val="center"/>
        </w:trPr>
        <w:tc>
          <w:tcPr>
            <w:tcW w:w="23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850FE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Theo doi</w:t>
            </w:r>
          </w:p>
        </w:tc>
        <w:tc>
          <w:tcPr>
            <w:tcW w:w="42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BEFD9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A6:I141 →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41F7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STT và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nh; không g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p vào doanh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tính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dòng</w:t>
            </w:r>
          </w:p>
        </w:tc>
        <w:tc>
          <w:tcPr>
            <w:tcW w:w="23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07F13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Data +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25047432" w14:textId="77777777">
        <w:trPr>
          <w:cantSplit/>
          <w:jc w:val="center"/>
        </w:trPr>
        <w:tc>
          <w:tcPr>
            <w:tcW w:w="23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305A3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S6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428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0193B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A6:J13 →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u/giao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8CEC6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Trùng KV-06, cùng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m, mã lô chưa có</w:t>
            </w:r>
          </w:p>
        </w:tc>
        <w:tc>
          <w:tcPr>
            <w:tcW w:w="23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56479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+ data</w:t>
            </w:r>
          </w:p>
        </w:tc>
      </w:tr>
      <w:tr w:rsidR="00095CCA" w14:paraId="56857476" w14:textId="77777777">
        <w:trPr>
          <w:cantSplit/>
          <w:jc w:val="center"/>
        </w:trPr>
        <w:tc>
          <w:tcPr>
            <w:tcW w:w="23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EA78E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S13 EOC</w:t>
            </w:r>
          </w:p>
        </w:tc>
        <w:tc>
          <w:tcPr>
            <w:tcW w:w="42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2E295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A5:K116 → ca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m/giá/đ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  <w:tc>
          <w:tcPr>
            <w:tcW w:w="576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F4B12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sang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danh cho môi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demo;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làm ca test</w:t>
            </w:r>
          </w:p>
        </w:tc>
        <w:tc>
          <w:tcPr>
            <w:tcW w:w="237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3C974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503AFC94" w14:textId="77777777">
        <w:trPr>
          <w:cantSplit/>
          <w:jc w:val="center"/>
        </w:trPr>
        <w:tc>
          <w:tcPr>
            <w:tcW w:w="23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D1A6A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S1/S2</w:t>
            </w:r>
          </w:p>
        </w:tc>
        <w:tc>
          <w:tcPr>
            <w:tcW w:w="428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F297E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Pháp nhân →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/công khai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576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BA46D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Đúng “Trong Nhã”;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PII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37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CA2B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</w:tbl>
    <w:p w14:paraId="01F89927" w14:textId="77777777" w:rsidR="00095CCA" w:rsidRDefault="00095CCA">
      <w:pPr>
        <w:spacing w:after="60"/>
      </w:pPr>
    </w:p>
    <w:p w14:paraId="39182969" w14:textId="77777777" w:rsidR="00095CCA" w:rsidRDefault="001F4603">
      <w:r>
        <w:t>Lu</w:t>
      </w:r>
      <w:r>
        <w:t>ồ</w:t>
      </w:r>
      <w:r>
        <w:t>ng nh</w:t>
      </w:r>
      <w:r>
        <w:t>ậ</w:t>
      </w:r>
      <w:r>
        <w:t>p: gi</w:t>
      </w:r>
      <w:r>
        <w:t>ữ</w:t>
      </w:r>
      <w:r>
        <w:t xml:space="preserve"> ngu</w:t>
      </w:r>
      <w:r>
        <w:t>ồ</w:t>
      </w:r>
      <w:r>
        <w:t>n ch</w:t>
      </w:r>
      <w:r>
        <w:t>ỉ</w:t>
      </w:r>
      <w:r>
        <w:t xml:space="preserve"> đ</w:t>
      </w:r>
      <w:r>
        <w:t>ọ</w:t>
      </w:r>
      <w:r>
        <w:t>c → t</w:t>
      </w:r>
      <w:r>
        <w:t>ạ</w:t>
      </w:r>
      <w:r>
        <w:t>o batch t</w:t>
      </w:r>
      <w:r>
        <w:t>ạ</w:t>
      </w:r>
      <w:r>
        <w:t>m và ID → ki</w:t>
      </w:r>
      <w:r>
        <w:t>ể</w:t>
      </w:r>
      <w:r>
        <w:t>m c</w:t>
      </w:r>
      <w:r>
        <w:t>ấ</w:t>
      </w:r>
      <w:r>
        <w:t>u trúc/s</w:t>
      </w:r>
      <w:r>
        <w:t>ố</w:t>
      </w:r>
      <w:r>
        <w:t xml:space="preserve"> h</w:t>
      </w:r>
      <w:r>
        <w:t>ọ</w:t>
      </w:r>
      <w:r>
        <w:t>c/trùng → hàng đ</w:t>
      </w:r>
      <w:r>
        <w:t>ợ</w:t>
      </w:r>
      <w:r>
        <w:t>i xác minh → ngư</w:t>
      </w:r>
      <w:r>
        <w:t>ờ</w:t>
      </w:r>
      <w:r>
        <w:t>i có quy</w:t>
      </w:r>
      <w:r>
        <w:t>ề</w:t>
      </w:r>
      <w:r>
        <w:t>n duy</w:t>
      </w:r>
      <w:r>
        <w:t>ệ</w:t>
      </w:r>
      <w:r>
        <w:t>t → ghi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→ xu</w:t>
      </w:r>
      <w:r>
        <w:t>ấ</w:t>
      </w:r>
      <w:r>
        <w:t>t báo cáo chênh l</w:t>
      </w:r>
      <w:r>
        <w:t>ệ</w:t>
      </w:r>
      <w:r>
        <w:t>ch. Pilot ch</w:t>
      </w:r>
      <w:r>
        <w:t>ỉ</w:t>
      </w:r>
      <w:r>
        <w:t xml:space="preserve"> làm s</w:t>
      </w:r>
      <w:r>
        <w:t>ạ</w:t>
      </w:r>
      <w:r>
        <w:t>ch sâu 30 SKU th</w:t>
      </w:r>
      <w:r>
        <w:t>ự</w:t>
      </w:r>
      <w:r>
        <w:t>c bán; ph</w:t>
      </w:r>
      <w:r>
        <w:t>ầ</w:t>
      </w:r>
      <w:r>
        <w:t>n còn l</w:t>
      </w:r>
      <w:r>
        <w:t>ạ</w:t>
      </w:r>
      <w:r>
        <w:t>i là tham chi</w:t>
      </w:r>
      <w:r>
        <w:t>ế</w:t>
      </w:r>
      <w:r>
        <w:t>u. Ghi source row đ</w:t>
      </w:r>
      <w:r>
        <w:t>ể</w:t>
      </w:r>
      <w:r>
        <w:t xml:space="preserve"> ngư</w:t>
      </w:r>
      <w:r>
        <w:t>ờ</w:t>
      </w:r>
      <w:r>
        <w:t>i khác tìm l</w:t>
      </w:r>
      <w:r>
        <w:t>ạ</w:t>
      </w:r>
      <w:r>
        <w:t>i, không ch</w:t>
      </w:r>
      <w:r>
        <w:t>ỉ</w:t>
      </w:r>
      <w:r>
        <w:t xml:space="preserve"> lưu k</w:t>
      </w:r>
      <w:r>
        <w:t>ế</w:t>
      </w:r>
      <w:r>
        <w:t>t qu</w:t>
      </w:r>
      <w:r>
        <w:t>ả</w:t>
      </w:r>
      <w:r>
        <w:t xml:space="preserve"> d</w:t>
      </w:r>
      <w:r>
        <w:t>ị</w:t>
      </w:r>
      <w:r>
        <w:t>ch.</w:t>
      </w:r>
    </w:p>
    <w:p w14:paraId="6EF97C7B" w14:textId="77777777" w:rsidR="00095CCA" w:rsidRDefault="001F4603">
      <w:r>
        <w:t>Ca riêng dautuongan25: t</w:t>
      </w:r>
      <w:r>
        <w:t>ạ</w:t>
      </w:r>
      <w:r>
        <w:t>o hai b</w:t>
      </w:r>
      <w:r>
        <w:t>ả</w:t>
      </w:r>
      <w:r>
        <w:t xml:space="preserve">n ghi </w:t>
      </w:r>
      <w:r>
        <w:t>ứ</w:t>
      </w:r>
      <w:r>
        <w:t>ng viên 25kg/25L, chưa g</w:t>
      </w:r>
      <w:r>
        <w:t>ộ</w:t>
      </w:r>
      <w:r>
        <w:t>p; yêu c</w:t>
      </w:r>
      <w:r>
        <w:t>ầ</w:t>
      </w:r>
      <w:r>
        <w:t>u tài li</w:t>
      </w:r>
      <w:r>
        <w:t>ệ</w:t>
      </w:r>
      <w:r>
        <w:t>u quy cách. cantau có m</w:t>
      </w:r>
      <w:r>
        <w:t>ộ</w:t>
      </w:r>
      <w:r>
        <w:t>t giá dương và m</w:t>
      </w:r>
      <w:r>
        <w:t>ộ</w:t>
      </w:r>
      <w:r>
        <w:t>t 0 không m</w:t>
      </w:r>
      <w:r>
        <w:t>ặ</w:t>
      </w:r>
      <w:r>
        <w:t>c đ</w:t>
      </w:r>
      <w:r>
        <w:t>ị</w:t>
      </w:r>
      <w:r>
        <w:t>nh ch</w:t>
      </w:r>
      <w:r>
        <w:t>ọ</w:t>
      </w:r>
      <w:r>
        <w:t>n giá dương làm giá hi</w:t>
      </w:r>
      <w:r>
        <w:t>ệ</w:t>
      </w:r>
      <w:r>
        <w:t>n t</w:t>
      </w:r>
      <w:r>
        <w:t>ạ</w:t>
      </w:r>
      <w:r>
        <w:t>i. Mã có kho</w:t>
      </w:r>
      <w:r>
        <w:t>ả</w:t>
      </w:r>
      <w:r>
        <w:t>ng tr</w:t>
      </w:r>
      <w:r>
        <w:t>ắ</w:t>
      </w:r>
      <w:r>
        <w:t>ng ph</w:t>
      </w:r>
      <w:r>
        <w:t>ả</w:t>
      </w:r>
      <w:r>
        <w:t>i trim đ</w:t>
      </w:r>
      <w:r>
        <w:t>ể</w:t>
      </w:r>
      <w:r>
        <w:t xml:space="preserve"> phát hi</w:t>
      </w:r>
      <w:r>
        <w:t>ệ</w:t>
      </w:r>
      <w:r>
        <w:t>n nhưng gi</w:t>
      </w:r>
      <w:r>
        <w:t>ữ</w:t>
      </w:r>
      <w:r>
        <w:t xml:space="preserve"> nguyên b</w:t>
      </w:r>
      <w:r>
        <w:t>ả</w:t>
      </w:r>
      <w:r>
        <w:t>n g</w:t>
      </w:r>
      <w:r>
        <w:t>ố</w:t>
      </w:r>
      <w:r>
        <w:t>c.</w:t>
      </w:r>
    </w:p>
    <w:p w14:paraId="74297BA2" w14:textId="77777777" w:rsidR="00095CCA" w:rsidRDefault="001F4603">
      <w:pPr>
        <w:pStyle w:val="Heading2"/>
      </w:pPr>
      <w:bookmarkStart w:id="27" w:name="_Toc241836938"/>
      <w:r>
        <w:t>7 4  Mua d</w:t>
      </w:r>
      <w:r>
        <w:t>ị</w:t>
      </w:r>
      <w:r>
        <w:t>ch v</w:t>
      </w:r>
      <w:r>
        <w:t>ụ</w:t>
      </w:r>
      <w:r>
        <w:t xml:space="preserve">  t</w:t>
      </w:r>
      <w:r>
        <w:t>ự</w:t>
      </w:r>
      <w:r>
        <w:t xml:space="preserve"> xây và tích h</w:t>
      </w:r>
      <w:r>
        <w:t>ợ</w:t>
      </w:r>
      <w:r>
        <w:t>p</w:t>
      </w:r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5182"/>
        <w:gridCol w:w="5328"/>
        <w:gridCol w:w="2143"/>
      </w:tblGrid>
      <w:tr w:rsidR="00095CCA" w14:paraId="537D9BAF" w14:textId="77777777">
        <w:trPr>
          <w:cantSplit/>
          <w:tblHeader/>
          <w:jc w:val="center"/>
        </w:trPr>
        <w:tc>
          <w:tcPr>
            <w:tcW w:w="21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78E6E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Thành ph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518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3FA2F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 pilot</w:t>
            </w:r>
          </w:p>
        </w:tc>
        <w:tc>
          <w:tcPr>
            <w:tcW w:w="532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5B65E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nâng c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w="21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0FAA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</w:t>
            </w:r>
          </w:p>
        </w:tc>
      </w:tr>
      <w:tr w:rsidR="00095CCA" w14:paraId="32FEDB92" w14:textId="77777777">
        <w:trPr>
          <w:cantSplit/>
          <w:jc w:val="center"/>
        </w:trPr>
        <w:tc>
          <w:tcPr>
            <w:tcW w:w="21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CA648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Thanh toán</w:t>
            </w:r>
          </w:p>
        </w:tc>
        <w:tc>
          <w:tcPr>
            <w:tcW w:w="51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7ECA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Mua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n/COD có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soát; ưu tiên không lưu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ẻ</w:t>
            </w:r>
          </w:p>
        </w:tc>
        <w:tc>
          <w:tcPr>
            <w:tcW w:w="53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DA90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khi ký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ng,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webhook/l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p/hoàn và chi phí</w:t>
            </w:r>
          </w:p>
        </w:tc>
        <w:tc>
          <w:tcPr>
            <w:tcW w:w="21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ABD5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 + công ngh</w:t>
            </w:r>
            <w:r>
              <w:rPr>
                <w:sz w:val="21"/>
              </w:rPr>
              <w:t>ệ</w:t>
            </w:r>
          </w:p>
        </w:tc>
      </w:tr>
      <w:tr w:rsidR="00095CCA" w14:paraId="7DBE19A2" w14:textId="77777777">
        <w:trPr>
          <w:cantSplit/>
          <w:jc w:val="center"/>
        </w:trPr>
        <w:tc>
          <w:tcPr>
            <w:tcW w:w="21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3A3A8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toán/hóa đơn</w:t>
            </w:r>
          </w:p>
        </w:tc>
        <w:tc>
          <w:tcPr>
            <w:tcW w:w="51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E3C8E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Dùng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 có s</w:t>
            </w:r>
            <w:r>
              <w:rPr>
                <w:sz w:val="21"/>
              </w:rPr>
              <w:t>ẵ</w:t>
            </w:r>
            <w:r>
              <w:rPr>
                <w:sz w:val="21"/>
              </w:rPr>
              <w:t>n;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file đúng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và lưu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53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9FE00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API khi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c,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nhà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  <w:tc>
          <w:tcPr>
            <w:tcW w:w="21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21B4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528EE2CA" w14:textId="77777777">
        <w:trPr>
          <w:cantSplit/>
          <w:jc w:val="center"/>
        </w:trPr>
        <w:tc>
          <w:tcPr>
            <w:tcW w:w="21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EA52C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Thông báo</w:t>
            </w:r>
          </w:p>
        </w:tc>
        <w:tc>
          <w:tcPr>
            <w:tcW w:w="51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75E6D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Kênh khách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ý; CSKH có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nh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</w:t>
            </w:r>
          </w:p>
        </w:tc>
        <w:tc>
          <w:tcPr>
            <w:tcW w:w="53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26BF4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khi kênh/chi phí/quy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21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85941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</w:tr>
      <w:tr w:rsidR="00095CCA" w14:paraId="2D9C49FE" w14:textId="77777777">
        <w:trPr>
          <w:cantSplit/>
          <w:jc w:val="center"/>
        </w:trPr>
        <w:tc>
          <w:tcPr>
            <w:tcW w:w="21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9F2E3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giao</w:t>
            </w:r>
          </w:p>
        </w:tc>
        <w:tc>
          <w:tcPr>
            <w:tcW w:w="51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BC846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công và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danh sách</w:t>
            </w:r>
          </w:p>
        </w:tc>
        <w:tc>
          <w:tcPr>
            <w:tcW w:w="53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2FC1B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ưu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n/t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chi phí là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ngh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>n</w:t>
            </w:r>
          </w:p>
        </w:tc>
        <w:tc>
          <w:tcPr>
            <w:tcW w:w="21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26D3E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95CCA" w14:paraId="15D3B3A0" w14:textId="77777777">
        <w:trPr>
          <w:cantSplit/>
          <w:jc w:val="center"/>
        </w:trPr>
        <w:tc>
          <w:tcPr>
            <w:tcW w:w="21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CF5F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sơ/CRM</w:t>
            </w:r>
          </w:p>
        </w:tc>
        <w:tc>
          <w:tcPr>
            <w:tcW w:w="51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90981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kho có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và danh sách khách/ticket chung</w:t>
            </w:r>
          </w:p>
        </w:tc>
        <w:tc>
          <w:tcPr>
            <w:tcW w:w="53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282A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CRM chuyên bi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khi quy trình bán B2B rõ và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tác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1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EEE4F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</w:t>
            </w:r>
          </w:p>
        </w:tc>
      </w:tr>
      <w:tr w:rsidR="00095CCA" w14:paraId="7D1014D6" w14:textId="77777777">
        <w:trPr>
          <w:cantSplit/>
          <w:jc w:val="center"/>
        </w:trPr>
        <w:tc>
          <w:tcPr>
            <w:tcW w:w="21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9EC24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Khóa đơn/gom/phân lô/thay</w:t>
            </w:r>
          </w:p>
        </w:tc>
        <w:tc>
          <w:tcPr>
            <w:tcW w:w="518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9151F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lõi; mua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ng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ng,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xây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532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01BDD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sau demo,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xây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vì có mã trang cũ</w:t>
            </w:r>
          </w:p>
        </w:tc>
        <w:tc>
          <w:tcPr>
            <w:tcW w:w="21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DD479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 + công ngh</w:t>
            </w:r>
            <w:r>
              <w:rPr>
                <w:sz w:val="21"/>
              </w:rPr>
              <w:t>ệ</w:t>
            </w:r>
          </w:p>
        </w:tc>
      </w:tr>
    </w:tbl>
    <w:p w14:paraId="6CFC63A7" w14:textId="77777777" w:rsidR="00095CCA" w:rsidRDefault="00095CCA">
      <w:pPr>
        <w:spacing w:after="60"/>
      </w:pPr>
    </w:p>
    <w:p w14:paraId="2987FF12" w14:textId="77777777" w:rsidR="00095CCA" w:rsidRDefault="001F4603">
      <w:r>
        <w:t>Tám ca demo trư</w:t>
      </w:r>
      <w:r>
        <w:t>ớ</w:t>
      </w:r>
      <w:r>
        <w:t>c ch</w:t>
      </w:r>
      <w:r>
        <w:t>ọ</w:t>
      </w:r>
      <w:r>
        <w:t>n đ</w:t>
      </w:r>
      <w:r>
        <w:t>ố</w:t>
      </w:r>
      <w:r>
        <w:t>i tác: l</w:t>
      </w:r>
      <w:r>
        <w:t>ị</w:t>
      </w:r>
      <w:r>
        <w:t>ch khóa phía máy ch</w:t>
      </w:r>
      <w:r>
        <w:t>ủ</w:t>
      </w:r>
      <w:r>
        <w:t>; SKU chênh cân; nhi</w:t>
      </w:r>
      <w:r>
        <w:t>ề</w:t>
      </w:r>
      <w:r>
        <w:t>u đơn v</w:t>
      </w:r>
      <w:r>
        <w:t>ị</w:t>
      </w:r>
      <w:r>
        <w:t>; B2B nhi</w:t>
      </w:r>
      <w:r>
        <w:t>ề</w:t>
      </w:r>
      <w:r>
        <w:t>u đi</w:t>
      </w:r>
      <w:r>
        <w:t>ể</w:t>
      </w:r>
      <w:r>
        <w:t>m; thay th</w:t>
      </w:r>
      <w:r>
        <w:t>ế</w:t>
      </w:r>
      <w:r>
        <w:t xml:space="preserve"> có đ</w:t>
      </w:r>
      <w:r>
        <w:t>ồ</w:t>
      </w:r>
      <w:r>
        <w:t>ng ý; lưu giá/thu</w:t>
      </w:r>
      <w:r>
        <w:t>ế</w:t>
      </w:r>
      <w:r>
        <w:t xml:space="preserve"> cũ; tìm lô t</w:t>
      </w:r>
      <w:r>
        <w:t>ớ</w:t>
      </w:r>
      <w:r>
        <w:t>i nhi</w:t>
      </w:r>
      <w:r>
        <w:t>ề</w:t>
      </w:r>
      <w:r>
        <w:t>u đơn; đ</w:t>
      </w:r>
      <w:r>
        <w:t>ố</w:t>
      </w:r>
      <w:r>
        <w:t>i soát/hoàn không trùng.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đ</w:t>
      </w:r>
      <w:r>
        <w:t>ẹ</w:t>
      </w:r>
      <w:r>
        <w:t>p nhưng không đ</w:t>
      </w:r>
      <w:r>
        <w:t>ạ</w:t>
      </w:r>
      <w:r>
        <w:t>t ca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 không đư</w:t>
      </w:r>
      <w:r>
        <w:t>ợ</w:t>
      </w:r>
      <w:r>
        <w:t>c ch</w:t>
      </w:r>
      <w:r>
        <w:t>ọ</w:t>
      </w:r>
      <w:r>
        <w:t>n ch</w:t>
      </w:r>
      <w:r>
        <w:t>ỉ</w:t>
      </w:r>
      <w:r>
        <w:t xml:space="preserve"> nh</w:t>
      </w:r>
      <w:r>
        <w:t>ờ</w:t>
      </w:r>
      <w:r>
        <w:t xml:space="preserve"> chi phí ban đ</w:t>
      </w:r>
      <w:r>
        <w:t>ầ</w:t>
      </w:r>
      <w:r>
        <w:t>u th</w:t>
      </w:r>
      <w:r>
        <w:t>ấ</w:t>
      </w:r>
      <w:r>
        <w:t>p.</w:t>
      </w:r>
    </w:p>
    <w:p w14:paraId="615123B0" w14:textId="77777777" w:rsidR="00095CCA" w:rsidRDefault="001F4603">
      <w:pPr>
        <w:pStyle w:val="Heading2"/>
      </w:pPr>
      <w:bookmarkStart w:id="28" w:name="_Toc241836939"/>
      <w:r>
        <w:t>7 5  B</w:t>
      </w:r>
      <w:r>
        <w:t>ả</w:t>
      </w:r>
      <w:r>
        <w:t>o m</w:t>
      </w:r>
      <w:r>
        <w:t>ậ</w:t>
      </w:r>
      <w:r>
        <w:t>t  ph</w:t>
      </w:r>
      <w:r>
        <w:t>ụ</w:t>
      </w:r>
      <w:r>
        <w:t>c h</w:t>
      </w:r>
      <w:r>
        <w:t>ồ</w:t>
      </w:r>
      <w:r>
        <w:t>i và chuy</w:t>
      </w:r>
      <w:r>
        <w:t>ể</w:t>
      </w:r>
      <w:r>
        <w:t>n đ</w:t>
      </w:r>
      <w:r>
        <w:t>ổ</w:t>
      </w:r>
      <w:r>
        <w:t>i</w:t>
      </w:r>
      <w:bookmarkEnd w:id="28"/>
    </w:p>
    <w:p w14:paraId="00D30217" w14:textId="77777777" w:rsidR="00095CCA" w:rsidRDefault="001F4603">
      <w:r>
        <w:t>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có xác th</w:t>
      </w:r>
      <w:r>
        <w:t>ự</w:t>
      </w:r>
      <w:r>
        <w:t>c m</w:t>
      </w:r>
      <w:r>
        <w:t>ạ</w:t>
      </w:r>
      <w:r>
        <w:t>nh,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u; kho/giao nh</w:t>
      </w:r>
      <w:r>
        <w:t>ậ</w:t>
      </w:r>
      <w:r>
        <w:t>n không th</w:t>
      </w:r>
      <w:r>
        <w:t>ấ</w:t>
      </w:r>
      <w:r>
        <w:t>y giá mua ho</w:t>
      </w:r>
      <w:r>
        <w:t>ặ</w:t>
      </w:r>
      <w:r>
        <w:t>c danh sách khách ngoài vi</w:t>
      </w:r>
      <w:r>
        <w:t>ệ</w:t>
      </w:r>
      <w:r>
        <w:t>c đư</w:t>
      </w:r>
      <w:r>
        <w:t>ợ</w:t>
      </w:r>
      <w:r>
        <w:t>c giao. Giá/thu</w:t>
      </w:r>
      <w:r>
        <w:t>ế</w:t>
      </w:r>
      <w:r>
        <w:t>/hoàn/n</w:t>
      </w:r>
      <w:r>
        <w:t>ợ</w:t>
      </w:r>
      <w:r>
        <w:t>/claim có ngư</w:t>
      </w:r>
      <w:r>
        <w:t>ờ</w:t>
      </w:r>
      <w:r>
        <w:t>i duy</w:t>
      </w:r>
      <w:r>
        <w:t>ệ</w:t>
      </w:r>
      <w:r>
        <w:t>t và nh</w:t>
      </w:r>
      <w:r>
        <w:t>ậ</w:t>
      </w:r>
      <w:r>
        <w:t>t ký trư</w:t>
      </w:r>
      <w:r>
        <w:t>ớ</w:t>
      </w:r>
      <w:r>
        <w:t>c–sau. Ch</w:t>
      </w:r>
      <w:r>
        <w:t>ứ</w:t>
      </w:r>
      <w:r>
        <w:t>ng t</w:t>
      </w:r>
      <w:r>
        <w:t>ừ</w:t>
      </w:r>
      <w:r>
        <w:t xml:space="preserve"> n</w:t>
      </w:r>
      <w:r>
        <w:t>ộ</w:t>
      </w:r>
      <w:r>
        <w:t>i b</w:t>
      </w:r>
      <w:r>
        <w:t>ộ</w:t>
      </w:r>
      <w:r>
        <w:t xml:space="preserve"> không n</w:t>
      </w:r>
      <w:r>
        <w:t>ằ</w:t>
      </w:r>
      <w:r>
        <w:t>m trong bundle web công khai. Link t</w:t>
      </w:r>
      <w:r>
        <w:t>ệ</w:t>
      </w:r>
      <w:r>
        <w:t>p có quy</w:t>
      </w:r>
      <w:r>
        <w:t>ề</w:t>
      </w:r>
      <w:r>
        <w:t>n và th</w:t>
      </w:r>
      <w:r>
        <w:t>ờ</w:t>
      </w:r>
      <w:r>
        <w:t>i h</w:t>
      </w:r>
      <w:r>
        <w:t>ạ</w:t>
      </w:r>
      <w:r>
        <w:t>n phù h</w:t>
      </w:r>
      <w:r>
        <w:t>ợ</w:t>
      </w:r>
      <w:r>
        <w:t>p. Không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tr</w:t>
      </w:r>
      <w:r>
        <w:t>ẻ</w:t>
      </w:r>
      <w:r>
        <w:t xml:space="preserve"> em/s</w:t>
      </w:r>
      <w:r>
        <w:t>ứ</w:t>
      </w:r>
      <w:r>
        <w:t>c kh</w:t>
      </w:r>
      <w:r>
        <w:t>ỏ</w:t>
      </w:r>
      <w:r>
        <w:t>e cho combo pilot.</w:t>
      </w:r>
    </w:p>
    <w:p w14:paraId="3A03D617" w14:textId="77777777" w:rsidR="00095CCA" w:rsidRDefault="001F4603">
      <w:r>
        <w:t>M</w:t>
      </w:r>
      <w:r>
        <w:t>ụ</w:t>
      </w:r>
      <w:r>
        <w:t>c tiêu v</w:t>
      </w:r>
      <w:r>
        <w:t>ậ</w:t>
      </w:r>
      <w:r>
        <w:t>n hành ban đ</w:t>
      </w:r>
      <w:r>
        <w:t>ầ</w:t>
      </w:r>
      <w:r>
        <w:t>u: backup d</w:t>
      </w:r>
      <w:r>
        <w:t>ữ</w:t>
      </w:r>
      <w:r>
        <w:t xml:space="preserve"> li</w:t>
      </w:r>
      <w:r>
        <w:t>ệ</w:t>
      </w:r>
      <w:r>
        <w:t>u m</w:t>
      </w:r>
      <w:r>
        <w:t>ỗ</w:t>
      </w:r>
      <w:r>
        <w:t>i ngày, ki</w:t>
      </w:r>
      <w:r>
        <w:t>ể</w:t>
      </w:r>
      <w:r>
        <w:t>m th</w:t>
      </w:r>
      <w:r>
        <w:t>ử</w:t>
      </w:r>
      <w:r>
        <w:t xml:space="preserve"> khôi ph</w:t>
      </w:r>
      <w:r>
        <w:t>ụ</w:t>
      </w:r>
      <w:r>
        <w:t>c trư</w:t>
      </w:r>
      <w:r>
        <w:t>ớ</w:t>
      </w:r>
      <w:r>
        <w:t>c pilot; RPO t</w:t>
      </w:r>
      <w:r>
        <w:t>ố</w:t>
      </w:r>
      <w:r>
        <w:t>i đa 24h và RTO t</w:t>
      </w:r>
      <w:r>
        <w:t>ố</w:t>
      </w:r>
      <w:r>
        <w:t>i đa 8h là ngư</w:t>
      </w:r>
      <w:r>
        <w:t>ỡ</w:t>
      </w:r>
      <w:r>
        <w:t>ng d</w:t>
      </w:r>
      <w:r>
        <w:t>ự</w:t>
      </w:r>
      <w:r>
        <w:t xml:space="preserve"> th</w:t>
      </w:r>
      <w:r>
        <w:t>ả</w:t>
      </w:r>
      <w:r>
        <w:t>o, ch</w:t>
      </w:r>
      <w:r>
        <w:t>ỉ</w:t>
      </w:r>
      <w:r>
        <w:t xml:space="preserve"> ch</w:t>
      </w:r>
      <w:r>
        <w:t>ố</w:t>
      </w:r>
      <w:r>
        <w:t>t sau khi bi</w:t>
      </w:r>
      <w:r>
        <w:t>ế</w:t>
      </w:r>
      <w:r>
        <w:t>t chi phí và s</w:t>
      </w:r>
      <w:r>
        <w:t>ố</w:t>
      </w:r>
      <w:r>
        <w:t xml:space="preserve"> đơn. Trong outage d</w:t>
      </w:r>
      <w:r>
        <w:t>ừ</w:t>
      </w:r>
      <w:r>
        <w:t>ng nh</w:t>
      </w:r>
      <w:r>
        <w:t>ậ</w:t>
      </w:r>
      <w:r>
        <w:t>n giao d</w:t>
      </w:r>
      <w:r>
        <w:t>ị</w:t>
      </w:r>
      <w:r>
        <w:t>ch m</w:t>
      </w:r>
      <w:r>
        <w:t>ớ</w:t>
      </w:r>
      <w:r>
        <w:t>i chưa ch</w:t>
      </w:r>
      <w:r>
        <w:t>ắ</w:t>
      </w:r>
      <w:r>
        <w:t>c tr</w:t>
      </w:r>
      <w:r>
        <w:t>ạ</w:t>
      </w:r>
      <w:r>
        <w:t>ng thái, dùng b</w:t>
      </w:r>
      <w:r>
        <w:t>ả</w:t>
      </w:r>
      <w:r>
        <w:t>ng đ</w:t>
      </w:r>
      <w:r>
        <w:t>ợ</w:t>
      </w:r>
      <w:r>
        <w:t>t giao đã xu</w:t>
      </w:r>
      <w:r>
        <w:t>ấ</w:t>
      </w:r>
      <w:r>
        <w:t>t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ph</w:t>
      </w:r>
      <w:r>
        <w:t>ụ</w:t>
      </w:r>
      <w:r>
        <w:t>c v</w:t>
      </w:r>
      <w:r>
        <w:t>ụ</w:t>
      </w:r>
      <w:r>
        <w:t>, r</w:t>
      </w:r>
      <w:r>
        <w:t>ồ</w:t>
      </w:r>
      <w:r>
        <w:t>i đ</w:t>
      </w:r>
      <w:r>
        <w:t>ố</w:t>
      </w:r>
      <w:r>
        <w:t>i soát; không nh</w:t>
      </w:r>
      <w:r>
        <w:t>ậ</w:t>
      </w:r>
      <w:r>
        <w:t>p l</w:t>
      </w:r>
      <w:r>
        <w:t>ạ</w:t>
      </w:r>
      <w:r>
        <w:t>i ti</w:t>
      </w:r>
      <w:r>
        <w:t>ề</w:t>
      </w:r>
      <w:r>
        <w:t>n/đơn mà thi</w:t>
      </w:r>
      <w:r>
        <w:t>ế</w:t>
      </w:r>
      <w:r>
        <w:t>u ID. N</w:t>
      </w:r>
      <w:r>
        <w:t>ế</w:t>
      </w:r>
      <w:r>
        <w:t>u r</w:t>
      </w:r>
      <w:r>
        <w:t>ủ</w:t>
      </w:r>
      <w:r>
        <w:t>i ro m</w:t>
      </w:r>
      <w:r>
        <w:t>ộ</w:t>
      </w:r>
      <w:r>
        <w:t>t ngày d</w:t>
      </w:r>
      <w:r>
        <w:t>ữ</w:t>
      </w:r>
      <w:r>
        <w:t xml:space="preserve"> li</w:t>
      </w:r>
      <w:r>
        <w:t>ệ</w:t>
      </w:r>
      <w:r>
        <w:t>u không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c, gi</w:t>
      </w:r>
      <w:r>
        <w:t>ả</w:t>
      </w:r>
      <w:r>
        <w:t>m RPO và tăng ngân sách.</w:t>
      </w:r>
    </w:p>
    <w:p w14:paraId="403910DD" w14:textId="77777777" w:rsidR="00095CCA" w:rsidRDefault="001F4603">
      <w:r>
        <w:t>M</w:t>
      </w:r>
      <w:r>
        <w:t>ỗ</w:t>
      </w:r>
      <w:r>
        <w:t>i đ</w:t>
      </w:r>
      <w:r>
        <w:t>ợ</w:t>
      </w:r>
      <w:r>
        <w:t>t có b</w:t>
      </w:r>
      <w:r>
        <w:t>ả</w:t>
      </w:r>
      <w:r>
        <w:t>n xu</w:t>
      </w:r>
      <w:r>
        <w:t>ấ</w:t>
      </w:r>
      <w:r>
        <w:t>t đơn/đi</w:t>
      </w:r>
      <w:r>
        <w:t>ể</w:t>
      </w:r>
      <w:r>
        <w:t>m/lư</w:t>
      </w:r>
      <w:r>
        <w:t>ợ</w:t>
      </w:r>
      <w:r>
        <w:t>ng theo quy</w:t>
      </w:r>
      <w:r>
        <w:t>ề</w:t>
      </w:r>
      <w:r>
        <w:t>n; khi đ</w:t>
      </w:r>
      <w:r>
        <w:t>ổ</w:t>
      </w:r>
      <w:r>
        <w:t>i nhà cung c</w:t>
      </w:r>
      <w:r>
        <w:t>ấ</w:t>
      </w:r>
      <w:r>
        <w:t>p công ngh</w:t>
      </w:r>
      <w:r>
        <w:t>ệ</w:t>
      </w:r>
      <w:r>
        <w:t>, xu</w:t>
      </w:r>
      <w:r>
        <w:t>ấ</w:t>
      </w:r>
      <w:r>
        <w:t>t SKU, khách, đơn, lô, ti</w:t>
      </w:r>
      <w:r>
        <w:t>ề</w:t>
      </w:r>
      <w:r>
        <w:t>n, t</w:t>
      </w:r>
      <w:r>
        <w:t>ệ</w:t>
      </w:r>
      <w:r>
        <w:t>p và mapping ID. App tương lai s</w:t>
      </w:r>
      <w:r>
        <w:t>ử</w:t>
      </w:r>
      <w:r>
        <w:t xml:space="preserve"> d</w:t>
      </w:r>
      <w:r>
        <w:t>ụ</w:t>
      </w:r>
      <w:r>
        <w:t>ng cùng d</w:t>
      </w:r>
      <w:r>
        <w:t>ị</w:t>
      </w:r>
      <w:r>
        <w:t>ch v</w:t>
      </w:r>
      <w:r>
        <w:t>ụ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u; không t</w:t>
      </w:r>
      <w:r>
        <w:t>ạ</w:t>
      </w:r>
      <w:r>
        <w:t>o h</w:t>
      </w:r>
      <w:r>
        <w:t>ệ</w:t>
      </w:r>
      <w:r>
        <w:t xml:space="preserve"> đơn riêng c</w:t>
      </w:r>
      <w:r>
        <w:t>ầ</w:t>
      </w:r>
      <w:r>
        <w:t>n nh</w:t>
      </w:r>
      <w:r>
        <w:t>ậ</w:t>
      </w:r>
      <w:r>
        <w:t>p l</w:t>
      </w:r>
      <w:r>
        <w:t>ạ</w:t>
      </w:r>
      <w:r>
        <w:t>i.</w:t>
      </w:r>
    </w:p>
    <w:p w14:paraId="6848D1CA" w14:textId="77777777" w:rsidR="00095CCA" w:rsidRDefault="001F4603">
      <w:pPr>
        <w:pStyle w:val="Heading1"/>
        <w:pageBreakBefore/>
      </w:pPr>
      <w:bookmarkStart w:id="29" w:name="_Toc241836940"/>
      <w:r>
        <w:lastRenderedPageBreak/>
        <w:t>8  Backlog  ngu</w:t>
      </w:r>
      <w:r>
        <w:t>ồ</w:t>
      </w:r>
      <w:r>
        <w:t>n l</w:t>
      </w:r>
      <w:r>
        <w:t>ự</w:t>
      </w:r>
      <w:r>
        <w:t>c và ti</w:t>
      </w:r>
      <w:r>
        <w:t>ế</w:t>
      </w:r>
      <w:r>
        <w:t>n đ</w:t>
      </w:r>
      <w:r>
        <w:t>ộ</w:t>
      </w:r>
      <w:bookmarkEnd w:id="29"/>
    </w:p>
    <w:p w14:paraId="4CA5149D" w14:textId="77777777" w:rsidR="00095CCA" w:rsidRDefault="001F4603">
      <w:pPr>
        <w:pStyle w:val="Heading2"/>
      </w:pPr>
      <w:bookmarkStart w:id="30" w:name="_Toc241836941"/>
      <w:r>
        <w:t>8 1  Backlog s</w:t>
      </w:r>
      <w:r>
        <w:t>ả</w:t>
      </w:r>
      <w:r>
        <w:t>n ph</w:t>
      </w:r>
      <w:r>
        <w:t>ẩ</w:t>
      </w:r>
      <w:r>
        <w:t>m s</w:t>
      </w:r>
      <w:r>
        <w:t>ố</w:t>
      </w:r>
      <w:bookmarkEnd w:id="30"/>
    </w:p>
    <w:p w14:paraId="7414A9E4" w14:textId="77777777" w:rsidR="00095CCA" w:rsidRDefault="001F4603">
      <w:r>
        <w:t>Ư</w:t>
      </w:r>
      <w:r>
        <w:t>ớ</w:t>
      </w:r>
      <w:r>
        <w:t>c lư</w:t>
      </w:r>
      <w:r>
        <w:t>ợ</w:t>
      </w:r>
      <w:r>
        <w:t xml:space="preserve">ng là </w:t>
      </w:r>
      <w:r>
        <w:rPr>
          <w:b/>
        </w:rPr>
        <w:t>ngày công</w:t>
      </w:r>
      <w:r>
        <w:t>, không ph</w:t>
      </w:r>
      <w:r>
        <w:t>ả</w:t>
      </w:r>
      <w:r>
        <w:t>i ngày l</w:t>
      </w:r>
      <w:r>
        <w:t>ị</w:t>
      </w:r>
      <w:r>
        <w:t>ch, cho đ</w:t>
      </w:r>
      <w:r>
        <w:t>ộ</w:t>
      </w:r>
      <w:r>
        <w:t>i có kinh nghi</w:t>
      </w:r>
      <w:r>
        <w:t>ệ</w:t>
      </w:r>
      <w:r>
        <w:t>m và ph</w:t>
      </w:r>
      <w:r>
        <w:t>ạ</w:t>
      </w:r>
      <w:r>
        <w:t>m vi trên. M</w:t>
      </w:r>
      <w:r>
        <w:t>ộ</w:t>
      </w:r>
      <w:r>
        <w:t>t ngày công gi</w:t>
      </w:r>
      <w:r>
        <w:t>ả</w:t>
      </w:r>
      <w:r>
        <w:t xml:space="preserve"> đ</w:t>
      </w:r>
      <w:r>
        <w:t>ị</w:t>
      </w:r>
      <w:r>
        <w:t>nh 8 gi</w:t>
      </w:r>
      <w:r>
        <w:t>ờ</w:t>
      </w:r>
      <w:r>
        <w:t>. Các gói dư</w:t>
      </w:r>
      <w:r>
        <w:t>ớ</w:t>
      </w:r>
      <w:r>
        <w:t>i đây g</w:t>
      </w:r>
      <w:r>
        <w:t>ồ</w:t>
      </w:r>
      <w:r>
        <w:t>m phân tích chi ti</w:t>
      </w:r>
      <w:r>
        <w:t>ế</w:t>
      </w:r>
      <w:r>
        <w:t>t/thi</w:t>
      </w:r>
      <w:r>
        <w:t>ế</w:t>
      </w:r>
      <w:r>
        <w:t>t k</w:t>
      </w:r>
      <w:r>
        <w:t>ế</w:t>
      </w:r>
      <w:r>
        <w:t>/th</w:t>
      </w:r>
      <w:r>
        <w:t>ự</w:t>
      </w:r>
      <w:r>
        <w:t>c hi</w:t>
      </w:r>
      <w:r>
        <w:t>ệ</w:t>
      </w:r>
      <w:r>
        <w:t>n/ki</w:t>
      </w:r>
      <w:r>
        <w:t>ể</w:t>
      </w:r>
      <w:r>
        <w:t>m th</w:t>
      </w:r>
      <w:r>
        <w:t>ử</w:t>
      </w:r>
      <w:r>
        <w:t xml:space="preserve"> theo ch</w:t>
      </w:r>
      <w:r>
        <w:t>ứ</w:t>
      </w:r>
      <w:r>
        <w:t>c năng; tránh c</w:t>
      </w:r>
      <w:r>
        <w:t>ộ</w:t>
      </w:r>
      <w:r>
        <w:t>ng thêm công s</w:t>
      </w:r>
      <w:r>
        <w:t>ứ</w:t>
      </w:r>
      <w:r>
        <w:t>c cùng vi</w:t>
      </w:r>
      <w:r>
        <w:t>ệ</w:t>
      </w:r>
      <w:r>
        <w:t xml:space="preserve">c </w:t>
      </w:r>
      <w:r>
        <w:t>ở</w:t>
      </w:r>
      <w:r>
        <w:t xml:space="preserve"> b</w:t>
      </w:r>
      <w:r>
        <w:t>ả</w:t>
      </w:r>
      <w:r>
        <w:t>ng ngu</w:t>
      </w:r>
      <w:r>
        <w:t>ồ</w:t>
      </w:r>
      <w:r>
        <w:t>n l</w:t>
      </w:r>
      <w:r>
        <w:t>ự</w:t>
      </w:r>
      <w:r>
        <w:t>c. T</w:t>
      </w:r>
      <w:r>
        <w:t>ổ</w:t>
      </w:r>
      <w:r>
        <w:t>ng 97–151 ngày công trư</w:t>
      </w:r>
      <w:r>
        <w:t>ớ</w:t>
      </w:r>
      <w:r>
        <w:t>c pilot chưa g</w:t>
      </w:r>
      <w:r>
        <w:t>ồ</w:t>
      </w:r>
      <w:r>
        <w:t>m vi</w:t>
      </w:r>
      <w:r>
        <w:t>ệ</w:t>
      </w:r>
      <w:r>
        <w:t>c thương hi</w:t>
      </w:r>
      <w:r>
        <w:t>ệ</w:t>
      </w:r>
      <w:r>
        <w:t>u, chu</w:t>
      </w:r>
      <w:r>
        <w:t>ẩ</w:t>
      </w:r>
      <w:r>
        <w:t>n hóa v</w:t>
      </w:r>
      <w:r>
        <w:t>ậ</w:t>
      </w:r>
      <w:r>
        <w:t>n hành th</w:t>
      </w:r>
      <w:r>
        <w:t>ự</w:t>
      </w:r>
      <w:r>
        <w:t>c đ</w:t>
      </w:r>
      <w:r>
        <w:t>ị</w:t>
      </w:r>
      <w:r>
        <w:t>a và pháp lý.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2867"/>
        <w:gridCol w:w="1573"/>
        <w:gridCol w:w="1573"/>
        <w:gridCol w:w="1573"/>
        <w:gridCol w:w="1573"/>
        <w:gridCol w:w="4066"/>
      </w:tblGrid>
      <w:tr w:rsidR="00095CCA" w14:paraId="2AB4AA1D" w14:textId="77777777">
        <w:trPr>
          <w:cantSplit/>
          <w:tblHeader/>
          <w:jc w:val="center"/>
        </w:trPr>
        <w:tc>
          <w:tcPr>
            <w:tcW w:w="15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68E6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w="286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51177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V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n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/đ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ra</w:t>
            </w:r>
          </w:p>
        </w:tc>
        <w:tc>
          <w:tcPr>
            <w:tcW w:w="15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FF516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Giai đo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5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E3D12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Ph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15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CEB6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Ngày công</w:t>
            </w:r>
          </w:p>
        </w:tc>
        <w:tc>
          <w:tcPr>
            <w:tcW w:w="15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3F23B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Ph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trách</w:t>
            </w:r>
          </w:p>
        </w:tc>
        <w:tc>
          <w:tcPr>
            <w:tcW w:w="406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49C26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0"/>
              </w:rPr>
              <w:t>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 thu</w:t>
            </w:r>
          </w:p>
        </w:tc>
      </w:tr>
      <w:tr w:rsidR="00095CCA" w14:paraId="1CA06DDC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EEDE3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CEFED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mua/t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xây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8 ca demo,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và TCO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12DCC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W3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AC053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Brief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503FA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4–6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A5F5F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 lead/Product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DA66A3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t/không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t, phương án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scope ký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</w:tr>
      <w:tr w:rsidR="00095CCA" w14:paraId="175F6287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A3411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U02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05546A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User flow, prototype và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theo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6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845BC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W3–6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C178C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BR01,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420B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12–18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C4197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UX/Product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10DF9C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Khách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xem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phí;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ghi/s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095CCA" w14:paraId="0AB518F1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539C7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A5C597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SKU/đơn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/bí danh/bi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ể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99F53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W3–6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61242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 xml:space="preserve">30 SKU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B40E6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4–6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9A893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Data/mua hàng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901652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Không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sai 25kg/25L; tìm mã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p;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bán</w:t>
            </w:r>
          </w:p>
        </w:tc>
      </w:tr>
      <w:tr w:rsidR="00095CCA" w14:paraId="2435A222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8A7E2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D02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16D5F8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Giá/thu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/hi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và snapshot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1B543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W4–7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7AF35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D01,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D601E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4–6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140F0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924389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Giá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đơn cũ; giá chưa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</w:t>
            </w:r>
          </w:p>
        </w:tc>
      </w:tr>
      <w:tr w:rsidR="00095CCA" w14:paraId="0CF63330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99B12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D03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2D9428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Import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và provenance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99B9D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W4–7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7A67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D01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DC057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4–6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BA12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Data/Tech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F1D146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không nhân đôi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; truy ra dòng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</w:tr>
      <w:tr w:rsidR="00095CCA" w14:paraId="42C641EA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167A3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W15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5BC8FA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Trang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dung/danh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c/ngu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và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3A0AB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W5–8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B9FDE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BR03, D01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4E3E3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5–8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59FC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Tech/Brand/QA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BF0F99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SKU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công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; ngoài vùng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rõ</w:t>
            </w:r>
          </w:p>
        </w:tc>
      </w:tr>
      <w:tr w:rsidR="00095CCA" w14:paraId="54476290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DB85F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AF84BC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/checkout/đơn và chênh cân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8413F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W6–9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FF95C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U02,D02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217DA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8–12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DDA33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Tech/Product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C50DF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Tính đúng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/t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phí,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khi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tăng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</w:tr>
      <w:tr w:rsidR="00095CCA" w14:paraId="6EB15687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9D093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O02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76D008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giao/khóa/s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a/gom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1788F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W6–9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EE3F3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O01,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B6EB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5–8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D2CDC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2E0637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Đơn quá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/đ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; gom đúng đơn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</w:p>
        </w:tc>
      </w:tr>
      <w:tr w:rsidR="00095CCA" w14:paraId="0673CA92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515E2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O03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94A673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/ticket/h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y/hoàn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C265C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W7–10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C7D25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O01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C68C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6–10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ABB39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Tech/CSKH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149A6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có version/giá; hoàn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không trùng</w:t>
            </w:r>
          </w:p>
        </w:tc>
      </w:tr>
      <w:tr w:rsidR="00095CCA" w14:paraId="61DC7CC7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2EE72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O04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66B223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n/lô/phân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/tem/tra thu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CC2E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W6–10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5EF2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D01,O01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8E35D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7–11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3898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Tech/kho/QA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03B36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lô, giao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không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t; truy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đơn</w:t>
            </w:r>
          </w:p>
        </w:tc>
      </w:tr>
      <w:tr w:rsidR="00095CCA" w14:paraId="6991D9BF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ABC9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lastRenderedPageBreak/>
              <w:t>O05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58E447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n/giao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biên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3A5C6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W8–10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F872F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O04,O02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5FAF3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4–7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D0EAD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CE975F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Nhìn đúng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n; lưu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chưa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</w:p>
        </w:tc>
      </w:tr>
      <w:tr w:rsidR="00095CCA" w14:paraId="69AB39F6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5B641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B08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1C32FB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RFQ/t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c/đi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m/báo giá/duy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DC927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W7–10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EC8D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D02,O01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0E29C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5–8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6654E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Tech/sales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D33529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báo giá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095CCA" w14:paraId="78EF5B39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DB8AE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F01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6D89E7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Thanh toán/thu/hoàn/đ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soát/export hóa đơn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03AA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W7–10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E733C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O01,D02, kênh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B9E64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6–10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C335B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F068C0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112 dòng EOC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p;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không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trùng</w:t>
            </w:r>
          </w:p>
        </w:tc>
      </w:tr>
      <w:tr w:rsidR="00095CCA" w14:paraId="0FB5F5E8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B92D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S01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8E1D8D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ký/backup/giám sát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1067F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W4–11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713BF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T01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16F07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6–9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2D3E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 lead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57146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Test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âm tính;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log không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PII</w:t>
            </w:r>
          </w:p>
        </w:tc>
      </w:tr>
      <w:tr w:rsidR="00095CCA" w14:paraId="33F8EB31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A773E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15A48D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PWA/gi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nháp/hư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thêm màn hình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56B44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W8–10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4FCA3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W15,O01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0D441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3–5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FA3BB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D0A939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tiêu; offline không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n/đơn gi</w:t>
            </w:r>
            <w:r>
              <w:rPr>
                <w:sz w:val="20"/>
              </w:rPr>
              <w:t>ả</w:t>
            </w:r>
          </w:p>
        </w:tc>
      </w:tr>
      <w:tr w:rsidR="00095CCA" w14:paraId="58F73682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63777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Q01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EAE0B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p, UAT,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BB36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W9–11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27AA6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hoàn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C1886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10–15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9A1CA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QA/Product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4AE31A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100% ca quan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pass; không còn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n/lô</w:t>
            </w:r>
          </w:p>
        </w:tc>
      </w:tr>
      <w:tr w:rsidR="00095CCA" w14:paraId="7D6A0918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F2FFC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R01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4C4EDC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o/di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p/cutover/bàn giao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7A43A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 W11–12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81857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Q01 +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EA7B2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4–6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844FB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PM/Tech/v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37F5E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làm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đơn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theo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</w:tr>
      <w:tr w:rsidR="00095CCA" w14:paraId="744A80BC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EBD6A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N01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96A519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i/nh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có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48A78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P1 pilot 3–6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4F615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đơn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55760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4–7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9EED2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Product/CSKH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FD950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Giá/l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không spam khách</w:t>
            </w:r>
          </w:p>
        </w:tc>
      </w:tr>
      <w:tr w:rsidR="00095CCA" w14:paraId="220F9A72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3994A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M01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09655F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Dashboard và đo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thao tác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82D40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P1 pilot 2–6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0C638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nghĩa KPI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526C0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4–7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0862C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Data/tài chính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C23246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Có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/k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rõ,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ổ</w:t>
            </w:r>
          </w:p>
        </w:tc>
      </w:tr>
      <w:tr w:rsidR="00095CCA" w14:paraId="34C7E4E4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A4DA4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B09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56F851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B2B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ng/đ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/API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80EE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3A470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Pilot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ngh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>n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C31E7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10–20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73EBE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Product/tài chính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D093B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p,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và mapping đã th</w:t>
            </w:r>
            <w:r>
              <w:rPr>
                <w:sz w:val="20"/>
              </w:rPr>
              <w:t>ử</w:t>
            </w:r>
          </w:p>
        </w:tc>
      </w:tr>
      <w:tr w:rsidR="00095CCA" w14:paraId="2423B856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A4CB1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P02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10A134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offline/QR camera nâng cao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050C0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AA3A1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Ca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84236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6–12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4F217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C31C5C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Không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ch,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xung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</w:tr>
      <w:tr w:rsidR="00095CCA" w14:paraId="6BB3D74B" w14:textId="77777777">
        <w:trPr>
          <w:cantSplit/>
          <w:jc w:val="center"/>
        </w:trPr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63769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A15</w:t>
            </w:r>
          </w:p>
        </w:tc>
        <w:tc>
          <w:tcPr>
            <w:tcW w:w="286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C92CF0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Business case và prototype app store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CDC1D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M7–8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930A7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app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0610A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8–15</w:t>
            </w:r>
          </w:p>
        </w:tc>
        <w:tc>
          <w:tcPr>
            <w:tcW w:w="15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BA068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Product/UX/Tech</w:t>
            </w:r>
          </w:p>
        </w:tc>
        <w:tc>
          <w:tcPr>
            <w:tcW w:w="406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992883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Có 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ích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PWA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và chi phí duy trì</w:t>
            </w:r>
          </w:p>
        </w:tc>
      </w:tr>
      <w:tr w:rsidR="00095CCA" w14:paraId="457CAAD4" w14:textId="77777777">
        <w:trPr>
          <w:cantSplit/>
          <w:jc w:val="center"/>
        </w:trPr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5750C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A16</w:t>
            </w:r>
          </w:p>
        </w:tc>
        <w:tc>
          <w:tcPr>
            <w:tcW w:w="286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C3DE41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App đa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phát hành theo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241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Có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M9–12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01D61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A15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7EF36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45–75</w:t>
            </w:r>
          </w:p>
        </w:tc>
        <w:tc>
          <w:tcPr>
            <w:tcW w:w="15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4D193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0"/>
              </w:rPr>
              <w:t>Tech/Product</w:t>
            </w:r>
          </w:p>
        </w:tc>
        <w:tc>
          <w:tcPr>
            <w:tcW w:w="406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CD993E" w14:textId="77777777" w:rsidR="00095CCA" w:rsidRDefault="001F4603">
            <w:pPr>
              <w:spacing w:after="0" w:line="254" w:lineRule="auto"/>
            </w:pPr>
            <w:r>
              <w:rPr>
                <w:sz w:val="20"/>
              </w:rPr>
              <w:t>Dùng cùng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test hai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quy trình phát hành</w:t>
            </w:r>
          </w:p>
        </w:tc>
      </w:tr>
    </w:tbl>
    <w:p w14:paraId="5AB24F8B" w14:textId="77777777" w:rsidR="00095CCA" w:rsidRDefault="00095CCA">
      <w:pPr>
        <w:spacing w:after="60"/>
      </w:pPr>
    </w:p>
    <w:p w14:paraId="05A2811C" w14:textId="77777777" w:rsidR="00095CCA" w:rsidRDefault="001F4603">
      <w:r>
        <w:lastRenderedPageBreak/>
        <w:t>Các gói N01/M01 n</w:t>
      </w:r>
      <w:r>
        <w:t>ằ</w:t>
      </w:r>
      <w:r>
        <w:t>m trong qu</w:t>
      </w:r>
      <w:r>
        <w:t>ỹ</w:t>
      </w:r>
      <w:r>
        <w:t xml:space="preserve"> nâng c</w:t>
      </w:r>
      <w:r>
        <w:t>ấ</w:t>
      </w:r>
      <w:r>
        <w:t>p pilot, không g</w:t>
      </w:r>
      <w:r>
        <w:t>ộ</w:t>
      </w:r>
      <w:r>
        <w:t>p l</w:t>
      </w:r>
      <w:r>
        <w:t>ạ</w:t>
      </w:r>
      <w:r>
        <w:t>i vào 97–151 ngày P0. B09/P02 là l</w:t>
      </w:r>
      <w:r>
        <w:t>ự</w:t>
      </w:r>
      <w:r>
        <w:t>a ch</w:t>
      </w:r>
      <w:r>
        <w:t>ọ</w:t>
      </w:r>
      <w:r>
        <w:t>n sau pilot; A15/A16 dùng qu</w:t>
      </w:r>
      <w:r>
        <w:t>ỹ</w:t>
      </w:r>
      <w:r>
        <w:t xml:space="preserve"> riêng n</w:t>
      </w:r>
      <w:r>
        <w:t>ế</w:t>
      </w:r>
      <w:r>
        <w:t>u phê duy</w:t>
      </w:r>
      <w:r>
        <w:t>ệ</w:t>
      </w:r>
      <w:r>
        <w:t>t. Không tri</w:t>
      </w:r>
      <w:r>
        <w:t>ể</w:t>
      </w:r>
      <w:r>
        <w:t>n khai marketplace, blockchain, app NCC, như</w:t>
      </w:r>
      <w:r>
        <w:t>ợ</w:t>
      </w:r>
      <w:r>
        <w:t>ng quy</w:t>
      </w:r>
      <w:r>
        <w:t>ề</w:t>
      </w:r>
      <w:r>
        <w:t>n ho</w:t>
      </w:r>
      <w:r>
        <w:t>ặ</w:t>
      </w:r>
      <w:r>
        <w:t>c tư v</w:t>
      </w:r>
      <w:r>
        <w:t>ấ</w:t>
      </w:r>
      <w:r>
        <w:t>n dinh dư</w:t>
      </w:r>
      <w:r>
        <w:t>ỡ</w:t>
      </w:r>
      <w:r>
        <w:t>ng AI trong MVP.</w:t>
      </w:r>
    </w:p>
    <w:p w14:paraId="463FBB14" w14:textId="77777777" w:rsidR="00095CCA" w:rsidRDefault="001F4603">
      <w:pPr>
        <w:pStyle w:val="Heading2"/>
      </w:pPr>
      <w:bookmarkStart w:id="31" w:name="_Toc241836942"/>
      <w:r>
        <w:t>8 2  Nhân s</w:t>
      </w:r>
      <w:r>
        <w:t>ự</w:t>
      </w:r>
      <w:r>
        <w:t xml:space="preserve"> và cách đi</w:t>
      </w:r>
      <w:r>
        <w:t>ề</w:t>
      </w:r>
      <w:r>
        <w:t>u ph</w:t>
      </w:r>
      <w:r>
        <w:t>ố</w:t>
      </w:r>
      <w:r>
        <w:t>i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3"/>
        <w:gridCol w:w="5221"/>
        <w:gridCol w:w="4690"/>
        <w:gridCol w:w="2443"/>
      </w:tblGrid>
      <w:tr w:rsidR="00095CCA" w14:paraId="1BD0AB49" w14:textId="77777777">
        <w:trPr>
          <w:cantSplit/>
          <w:tblHeader/>
          <w:jc w:val="center"/>
        </w:trPr>
        <w:tc>
          <w:tcPr>
            <w:tcW w:w="24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F8D90B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Vai trò</w:t>
            </w:r>
          </w:p>
        </w:tc>
        <w:tc>
          <w:tcPr>
            <w:tcW w:w="522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B284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c tham gia gi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 xml:space="preserve">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469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34145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Trách nhi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24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FE09F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t/ki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</w:t>
            </w:r>
          </w:p>
        </w:tc>
      </w:tr>
      <w:tr w:rsidR="00095CCA" w14:paraId="08A81B1E" w14:textId="77777777">
        <w:trPr>
          <w:cantSplit/>
          <w:jc w:val="center"/>
        </w:trPr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47DA9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52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99F99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4–6h/tu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469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0835A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vi, ngân sách,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chính sách và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qua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</w:t>
            </w:r>
          </w:p>
        </w:tc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FEF27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ng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phiên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66998CF1" w14:textId="77777777">
        <w:trPr>
          <w:cantSplit/>
          <w:jc w:val="center"/>
        </w:trPr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2512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i/Product</w:t>
            </w:r>
          </w:p>
        </w:tc>
        <w:tc>
          <w:tcPr>
            <w:tcW w:w="52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47B3C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12–20h/tu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theo pilot</w:t>
            </w:r>
          </w:p>
        </w:tc>
        <w:tc>
          <w:tcPr>
            <w:tcW w:w="469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C9A41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backlog,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nh,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u, UAT</w:t>
            </w:r>
          </w:p>
        </w:tc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A9511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4B9AB5E5" w14:textId="77777777">
        <w:trPr>
          <w:cantSplit/>
          <w:jc w:val="center"/>
        </w:trPr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C0D7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Brand/UX</w:t>
            </w:r>
          </w:p>
        </w:tc>
        <w:tc>
          <w:tcPr>
            <w:tcW w:w="52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12CE2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 theo gói; UX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12–18 ngày P0</w:t>
            </w:r>
          </w:p>
        </w:tc>
        <w:tc>
          <w:tcPr>
            <w:tcW w:w="469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7B469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Brief,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prototype,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</w:t>
            </w:r>
          </w:p>
        </w:tc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50174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án/Product/QA</w:t>
            </w:r>
          </w:p>
        </w:tc>
      </w:tr>
      <w:tr w:rsidR="00095CCA" w14:paraId="599641B3" w14:textId="77777777">
        <w:trPr>
          <w:cantSplit/>
          <w:jc w:val="center"/>
        </w:trPr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40F2A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52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A8B53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Ít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8–12h/tu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tính theo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469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3C2D8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giá, SOP, kho/tuy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n, đào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</w:t>
            </w:r>
          </w:p>
        </w:tc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ABA99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án/QA</w:t>
            </w:r>
          </w:p>
        </w:tc>
      </w:tr>
      <w:tr w:rsidR="00095CCA" w14:paraId="7323084E" w14:textId="77777777">
        <w:trPr>
          <w:cantSplit/>
          <w:jc w:val="center"/>
        </w:trPr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63582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  <w:tc>
          <w:tcPr>
            <w:tcW w:w="52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3AA29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Theo nhóm SKU/r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i ro,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có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469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7D735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sơ, tiêu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n, claim và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</w:p>
        </w:tc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BFD38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0D799960" w14:textId="77777777">
        <w:trPr>
          <w:cantSplit/>
          <w:jc w:val="center"/>
        </w:trPr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029AF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toán/tài chính</w:t>
            </w:r>
          </w:p>
        </w:tc>
        <w:tc>
          <w:tcPr>
            <w:tcW w:w="52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FEB3B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4–8h/tu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469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424F9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Kinh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đơn,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F476A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173C14F1" w14:textId="77777777">
        <w:trPr>
          <w:cantSplit/>
          <w:jc w:val="center"/>
        </w:trPr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DB92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Tech lead +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</w:t>
            </w:r>
          </w:p>
        </w:tc>
        <w:tc>
          <w:tcPr>
            <w:tcW w:w="52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B4559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Hai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i,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55–85 ngày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n/tri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trong P0</w:t>
            </w:r>
          </w:p>
        </w:tc>
        <w:tc>
          <w:tcPr>
            <w:tcW w:w="469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43A46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u, backup</w:t>
            </w:r>
          </w:p>
        </w:tc>
        <w:tc>
          <w:tcPr>
            <w:tcW w:w="24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0789B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Product/QA</w:t>
            </w:r>
          </w:p>
        </w:tc>
      </w:tr>
      <w:tr w:rsidR="00095CCA" w14:paraId="2BB2FB09" w14:textId="77777777">
        <w:trPr>
          <w:cantSplit/>
          <w:jc w:val="center"/>
        </w:trPr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FC2FF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</w:t>
            </w:r>
          </w:p>
        </w:tc>
        <w:tc>
          <w:tcPr>
            <w:tcW w:w="52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CA50A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Bán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gian,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10–15 ngày Q01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các gói</w:t>
            </w:r>
          </w:p>
        </w:tc>
        <w:tc>
          <w:tcPr>
            <w:tcW w:w="469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85232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Ca test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p, UAT,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quy</w:t>
            </w:r>
          </w:p>
        </w:tc>
        <w:tc>
          <w:tcPr>
            <w:tcW w:w="24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A2A57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</w:t>
            </w:r>
          </w:p>
        </w:tc>
      </w:tr>
    </w:tbl>
    <w:p w14:paraId="0C554736" w14:textId="77777777" w:rsidR="00095CCA" w:rsidRDefault="00095CCA">
      <w:pPr>
        <w:spacing w:after="60"/>
      </w:pPr>
    </w:p>
    <w:p w14:paraId="3E99AC46" w14:textId="77777777" w:rsidR="00095CCA" w:rsidRDefault="001F4603">
      <w:r>
        <w:t>Đ</w:t>
      </w:r>
      <w:r>
        <w:t>ộ</w:t>
      </w:r>
      <w:r>
        <w:t>i nh</w:t>
      </w:r>
      <w:r>
        <w:t>ỏ</w:t>
      </w:r>
      <w:r>
        <w:t xml:space="preserve"> có th</w:t>
      </w:r>
      <w:r>
        <w:t>ể</w:t>
      </w:r>
      <w:r>
        <w:t xml:space="preserve"> m</w:t>
      </w:r>
      <w:r>
        <w:t>ộ</w:t>
      </w:r>
      <w:r>
        <w:t>t ngư</w:t>
      </w:r>
      <w:r>
        <w:t>ờ</w:t>
      </w:r>
      <w:r>
        <w:t>i Product kiêm đi</w:t>
      </w:r>
      <w:r>
        <w:t>ề</w:t>
      </w:r>
      <w:r>
        <w:t>u ph</w:t>
      </w:r>
      <w:r>
        <w:t>ố</w:t>
      </w:r>
      <w:r>
        <w:t>i, m</w:t>
      </w:r>
      <w:r>
        <w:t>ộ</w:t>
      </w:r>
      <w:r>
        <w:t>t ngư</w:t>
      </w:r>
      <w:r>
        <w:t>ờ</w:t>
      </w:r>
      <w:r>
        <w:t>i v</w:t>
      </w:r>
      <w:r>
        <w:t>ậ</w:t>
      </w:r>
      <w:r>
        <w:t>n hành kiêm mua hàng, k</w:t>
      </w:r>
      <w:r>
        <w:t>ế</w:t>
      </w:r>
      <w:r>
        <w:t xml:space="preserve"> toán thuê ngoài; nhưng không đ</w:t>
      </w:r>
      <w:r>
        <w:t>ể</w:t>
      </w:r>
      <w:r>
        <w:t xml:space="preserve"> ngư</w:t>
      </w:r>
      <w:r>
        <w:t>ờ</w:t>
      </w:r>
      <w:r>
        <w:t>i t</w:t>
      </w:r>
      <w:r>
        <w:t>ạ</w:t>
      </w:r>
      <w:r>
        <w:t>o hoàn ti</w:t>
      </w:r>
      <w:r>
        <w:t>ề</w:t>
      </w:r>
      <w:r>
        <w:t>n duy</w:t>
      </w:r>
      <w:r>
        <w:t>ệ</w:t>
      </w:r>
      <w:r>
        <w:t>t hoàn c</w:t>
      </w:r>
      <w:r>
        <w:t>ủ</w:t>
      </w:r>
      <w:r>
        <w:t>a mình ho</w:t>
      </w:r>
      <w:r>
        <w:t>ặ</w:t>
      </w:r>
      <w:r>
        <w:t>c ngư</w:t>
      </w:r>
      <w:r>
        <w:t>ờ</w:t>
      </w:r>
      <w:r>
        <w:t>i phát tri</w:t>
      </w:r>
      <w:r>
        <w:t>ể</w:t>
      </w:r>
      <w:r>
        <w:t>n t</w:t>
      </w:r>
      <w:r>
        <w:t>ự</w:t>
      </w:r>
      <w:r>
        <w:t xml:space="preserve"> nghi</w:t>
      </w:r>
      <w:r>
        <w:t>ệ</w:t>
      </w:r>
      <w:r>
        <w:t>m thu quy</w:t>
      </w:r>
      <w:r>
        <w:t>ề</w:t>
      </w:r>
      <w:r>
        <w:t>n truy c</w:t>
      </w:r>
      <w:r>
        <w:t>ậ</w:t>
      </w:r>
      <w:r>
        <w:t>p. Trách nhi</w:t>
      </w:r>
      <w:r>
        <w:t>ệ</w:t>
      </w:r>
      <w:r>
        <w:t>m QA th</w:t>
      </w:r>
      <w:r>
        <w:t>ự</w:t>
      </w:r>
      <w:r>
        <w:t>c ph</w:t>
      </w:r>
      <w:r>
        <w:t>ẩ</w:t>
      </w:r>
      <w:r>
        <w:t>m c</w:t>
      </w:r>
      <w:r>
        <w:t>ầ</w:t>
      </w:r>
      <w:r>
        <w:t>n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nh, không thay b</w:t>
      </w:r>
      <w:r>
        <w:t>ằ</w:t>
      </w:r>
      <w:r>
        <w:t>ng QA ph</w:t>
      </w:r>
      <w:r>
        <w:t>ầ</w:t>
      </w:r>
      <w:r>
        <w:t>n m</w:t>
      </w:r>
      <w:r>
        <w:t>ề</w:t>
      </w:r>
      <w:r>
        <w:t>m.</w:t>
      </w:r>
    </w:p>
    <w:p w14:paraId="2872C21D" w14:textId="77777777" w:rsidR="00095CCA" w:rsidRDefault="001F4603">
      <w:r>
        <w:t>Nh</w:t>
      </w:r>
      <w:r>
        <w:t>ị</w:t>
      </w:r>
      <w:r>
        <w:t>p làm vi</w:t>
      </w:r>
      <w:r>
        <w:t>ệ</w:t>
      </w:r>
      <w:r>
        <w:t>c: b</w:t>
      </w:r>
      <w:r>
        <w:t>ả</w:t>
      </w:r>
      <w:r>
        <w:t>ng công vi</w:t>
      </w:r>
      <w:r>
        <w:t>ệ</w:t>
      </w:r>
      <w:r>
        <w:t>c chung; hai bu</w:t>
      </w:r>
      <w:r>
        <w:t>ổ</w:t>
      </w:r>
      <w:r>
        <w:t>i làm vi</w:t>
      </w:r>
      <w:r>
        <w:t>ệ</w:t>
      </w:r>
      <w:r>
        <w:t>c s</w:t>
      </w:r>
      <w:r>
        <w:t>ả</w:t>
      </w:r>
      <w:r>
        <w:t>n ph</w:t>
      </w:r>
      <w:r>
        <w:t>ẩ</w:t>
      </w:r>
      <w:r>
        <w:t>m m</w:t>
      </w:r>
      <w:r>
        <w:t>ỗ</w:t>
      </w:r>
      <w:r>
        <w:t>i tu</w:t>
      </w:r>
      <w:r>
        <w:t>ầ</w:t>
      </w:r>
      <w:r>
        <w:t>n; m</w:t>
      </w:r>
      <w:r>
        <w:t>ộ</w:t>
      </w:r>
      <w:r>
        <w:t>t bu</w:t>
      </w:r>
      <w:r>
        <w:t>ổ</w:t>
      </w:r>
      <w:r>
        <w:t>i duy</w:t>
      </w:r>
      <w:r>
        <w:t>ệ</w:t>
      </w:r>
      <w:r>
        <w:t>t quy</w:t>
      </w:r>
      <w:r>
        <w:t>ế</w:t>
      </w:r>
      <w:r>
        <w:t>t đ</w:t>
      </w:r>
      <w:r>
        <w:t>ị</w:t>
      </w:r>
      <w:r>
        <w:t>nh 45–60 phút v</w:t>
      </w:r>
      <w:r>
        <w:t>ớ</w:t>
      </w:r>
      <w:r>
        <w:t>i ch</w:t>
      </w:r>
      <w:r>
        <w:t>ủ</w:t>
      </w:r>
      <w:r>
        <w:t xml:space="preserve"> d</w:t>
      </w:r>
      <w:r>
        <w:t>ự</w:t>
      </w:r>
      <w:r>
        <w:t xml:space="preserve"> án. Ph</w:t>
      </w:r>
      <w:r>
        <w:t>ả</w:t>
      </w:r>
      <w:r>
        <w:t>n h</w:t>
      </w:r>
      <w:r>
        <w:t>ồ</w:t>
      </w:r>
      <w:r>
        <w:t>i thi</w:t>
      </w:r>
      <w:r>
        <w:t>ế</w:t>
      </w:r>
      <w:r>
        <w:t>t k</w:t>
      </w:r>
      <w:r>
        <w:t>ế</w:t>
      </w:r>
      <w:r>
        <w:t xml:space="preserve"> gom trong 48h làm vi</w:t>
      </w:r>
      <w:r>
        <w:t>ệ</w:t>
      </w:r>
      <w:r>
        <w:t>c là gi</w:t>
      </w:r>
      <w:r>
        <w:t>ả</w:t>
      </w:r>
      <w:r>
        <w:t xml:space="preserve"> đ</w:t>
      </w:r>
      <w:r>
        <w:t>ị</w:t>
      </w:r>
      <w:r>
        <w:t>nh; không ph</w:t>
      </w:r>
      <w:r>
        <w:t>ả</w:t>
      </w:r>
      <w:r>
        <w:t>n h</w:t>
      </w:r>
      <w:r>
        <w:t>ồ</w:t>
      </w:r>
      <w:r>
        <w:t>i thì trư</w:t>
      </w:r>
      <w:r>
        <w:t>ợ</w:t>
      </w:r>
      <w:r>
        <w:t>t m</w:t>
      </w:r>
      <w:r>
        <w:t>ố</w:t>
      </w:r>
      <w:r>
        <w:t>c, không t</w:t>
      </w:r>
      <w:r>
        <w:t>ự</w:t>
      </w:r>
      <w:r>
        <w:t xml:space="preserve"> coi đã duy</w:t>
      </w:r>
      <w:r>
        <w:t>ệ</w:t>
      </w:r>
      <w:r>
        <w:t>t. M</w:t>
      </w:r>
      <w:r>
        <w:t>ọ</w:t>
      </w:r>
      <w:r>
        <w:t>i đ</w:t>
      </w:r>
      <w:r>
        <w:t>ổ</w:t>
      </w:r>
      <w:r>
        <w:t>i ph</w:t>
      </w:r>
      <w:r>
        <w:t>ạ</w:t>
      </w:r>
      <w:r>
        <w:t>m vi có mô t</w:t>
      </w:r>
      <w:r>
        <w:t>ả</w:t>
      </w:r>
      <w:r>
        <w:t>, tác đ</w:t>
      </w:r>
      <w:r>
        <w:t>ộ</w:t>
      </w:r>
      <w:r>
        <w:t>ng và ngư</w:t>
      </w:r>
      <w:r>
        <w:t>ờ</w:t>
      </w:r>
      <w:r>
        <w:t>i ch</w:t>
      </w:r>
      <w:r>
        <w:t>ố</w:t>
      </w:r>
      <w:r>
        <w:t>t.</w:t>
      </w:r>
    </w:p>
    <w:p w14:paraId="558D8D5A" w14:textId="77777777" w:rsidR="00095CCA" w:rsidRDefault="001F4603">
      <w:pPr>
        <w:pStyle w:val="Heading2"/>
      </w:pPr>
      <w:bookmarkStart w:id="32" w:name="_Toc241836943"/>
      <w:r>
        <w:t>8 3  K</w:t>
      </w:r>
      <w:r>
        <w:t>ế</w:t>
      </w:r>
      <w:r>
        <w:t xml:space="preserve"> ho</w:t>
      </w:r>
      <w:r>
        <w:t>ạ</w:t>
      </w:r>
      <w:r>
        <w:t>ch 12 tu</w:t>
      </w:r>
      <w:r>
        <w:t>ầ</w:t>
      </w:r>
      <w:r>
        <w:t>n chu</w:t>
      </w:r>
      <w:r>
        <w:t>ẩ</w:t>
      </w:r>
      <w:r>
        <w:t>n b</w:t>
      </w:r>
      <w:r>
        <w:t>ị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46"/>
        <w:gridCol w:w="4673"/>
        <w:gridCol w:w="2643"/>
        <w:gridCol w:w="2518"/>
        <w:gridCol w:w="3316"/>
      </w:tblGrid>
      <w:tr w:rsidR="00095CCA" w14:paraId="250AFD9F" w14:textId="77777777">
        <w:trPr>
          <w:cantSplit/>
          <w:tblHeader/>
          <w:jc w:val="center"/>
        </w:trPr>
        <w:tc>
          <w:tcPr>
            <w:tcW w:w="164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74A61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Tu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46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14858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 c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th</w:t>
            </w:r>
            <w:r>
              <w:rPr>
                <w:b/>
                <w:color w:val="FFFFFF"/>
                <w:sz w:val="21"/>
              </w:rPr>
              <w:t>ể</w:t>
            </w:r>
          </w:p>
        </w:tc>
        <w:tc>
          <w:tcPr>
            <w:tcW w:w="264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52E58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 → 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251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3C5E4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thu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c/c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331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FAD6B1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Khi ch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m</w:t>
            </w:r>
          </w:p>
        </w:tc>
      </w:tr>
      <w:tr w:rsidR="00095CCA" w14:paraId="01EC76BB" w14:textId="77777777">
        <w:trPr>
          <w:cantSplit/>
          <w:jc w:val="center"/>
        </w:trPr>
        <w:tc>
          <w:tcPr>
            <w:tcW w:w="16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B094E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</w:t>
            </w:r>
          </w:p>
        </w:tc>
        <w:tc>
          <w:tcPr>
            <w:tcW w:w="46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4C469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c; sơ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u; danh sách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i; 30 SKU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viên; khu v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viên</w:t>
            </w:r>
          </w:p>
        </w:tc>
        <w:tc>
          <w:tcPr>
            <w:tcW w:w="26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3CFA4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PM +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5B47F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ng;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E3DE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Thu h</w:t>
            </w:r>
            <w:r>
              <w:rPr>
                <w:sz w:val="21"/>
              </w:rPr>
              <w:t>ẹ</w:t>
            </w:r>
            <w:r>
              <w:rPr>
                <w:sz w:val="21"/>
              </w:rPr>
              <w:t xml:space="preserve">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viên, không đoán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</w:tr>
      <w:tr w:rsidR="00095CCA" w14:paraId="6F7A454D" w14:textId="77777777">
        <w:trPr>
          <w:cantSplit/>
          <w:jc w:val="center"/>
        </w:trPr>
        <w:tc>
          <w:tcPr>
            <w:tcW w:w="164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9399B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W2</w:t>
            </w:r>
          </w:p>
        </w:tc>
        <w:tc>
          <w:tcPr>
            <w:tcW w:w="46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7D84D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Brief; SOP/giá/l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0.1; 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12 B2C + 4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mua B2B + 2 kho/giao;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</w:t>
            </w:r>
          </w:p>
        </w:tc>
        <w:tc>
          <w:tcPr>
            <w:tcW w:w="26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5CDCE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Brand/UX/QA/tài chính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94673C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G1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ngh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và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thi sơ b</w:t>
            </w:r>
            <w:r>
              <w:rPr>
                <w:sz w:val="21"/>
              </w:rPr>
              <w:t>ộ</w:t>
            </w:r>
          </w:p>
        </w:tc>
        <w:tc>
          <w:tcPr>
            <w:tcW w:w="3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493B7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u; chưa khóa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</w:tr>
      <w:tr w:rsidR="00095CCA" w14:paraId="2BC2F088" w14:textId="77777777">
        <w:trPr>
          <w:cantSplit/>
          <w:jc w:val="center"/>
        </w:trPr>
        <w:tc>
          <w:tcPr>
            <w:tcW w:w="16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C1805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W3</w:t>
            </w:r>
          </w:p>
        </w:tc>
        <w:tc>
          <w:tcPr>
            <w:tcW w:w="46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5CD6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8 ca demo;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phương án công ngh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;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ng/ph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vi; schema/import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</w:t>
            </w:r>
          </w:p>
        </w:tc>
        <w:tc>
          <w:tcPr>
            <w:tcW w:w="26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85673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Tech/Product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D5ACC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G1; ngân sách công ngh</w:t>
            </w:r>
            <w:r>
              <w:rPr>
                <w:sz w:val="21"/>
              </w:rPr>
              <w:t>ệ</w:t>
            </w:r>
          </w:p>
        </w:tc>
        <w:tc>
          <w:tcPr>
            <w:tcW w:w="3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523B8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ký theo trang đ</w:t>
            </w:r>
            <w:r>
              <w:rPr>
                <w:sz w:val="21"/>
              </w:rPr>
              <w:t>ẹ</w:t>
            </w:r>
            <w:r>
              <w:rPr>
                <w:sz w:val="21"/>
              </w:rPr>
              <w:t>p;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</w:tr>
      <w:tr w:rsidR="00095CCA" w14:paraId="4038397B" w14:textId="77777777">
        <w:trPr>
          <w:cantSplit/>
          <w:jc w:val="center"/>
        </w:trPr>
        <w:tc>
          <w:tcPr>
            <w:tcW w:w="164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24B4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W4</w:t>
            </w:r>
          </w:p>
        </w:tc>
        <w:tc>
          <w:tcPr>
            <w:tcW w:w="46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5DB8C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3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u; test tên/ng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nh; flow hoàn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nh; 30 SKU có quy cách</w:t>
            </w:r>
          </w:p>
        </w:tc>
        <w:tc>
          <w:tcPr>
            <w:tcW w:w="26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86A51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Brand/UX/mua hàng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78A51F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G2</w:t>
            </w:r>
            <w:r>
              <w:rPr>
                <w:sz w:val="21"/>
              </w:rPr>
              <w:t xml:space="preserve"> tên và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ng;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</w:t>
            </w:r>
          </w:p>
        </w:tc>
        <w:tc>
          <w:tcPr>
            <w:tcW w:w="3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63657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Prototype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m; chưa in hàng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095CCA" w14:paraId="65FE7A75" w14:textId="77777777">
        <w:trPr>
          <w:cantSplit/>
          <w:jc w:val="center"/>
        </w:trPr>
        <w:tc>
          <w:tcPr>
            <w:tcW w:w="16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0206D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W5</w:t>
            </w:r>
          </w:p>
        </w:tc>
        <w:tc>
          <w:tcPr>
            <w:tcW w:w="46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C3F5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Logo/token; prototype;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pilot; chính sách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n/thu</w:t>
            </w:r>
            <w:r>
              <w:rPr>
                <w:sz w:val="21"/>
              </w:rPr>
              <w:t>ế</w:t>
            </w:r>
          </w:p>
        </w:tc>
        <w:tc>
          <w:tcPr>
            <w:tcW w:w="26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5D38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Brand/UX/QA/k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 → Product/ch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B0B8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G2,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D84D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 chưa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kh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i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bán</w:t>
            </w:r>
          </w:p>
        </w:tc>
      </w:tr>
      <w:tr w:rsidR="00095CCA" w14:paraId="19E9DD0B" w14:textId="77777777">
        <w:trPr>
          <w:cantSplit/>
          <w:jc w:val="center"/>
        </w:trPr>
        <w:tc>
          <w:tcPr>
            <w:tcW w:w="164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ACBDA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w="46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F3D59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Tem/báo giá proof;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c/giá/l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ch; gi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/đơn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</w:t>
            </w:r>
          </w:p>
        </w:tc>
        <w:tc>
          <w:tcPr>
            <w:tcW w:w="26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5668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Tech/Brand → Product/v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F61A47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G3</w:t>
            </w:r>
            <w:r>
              <w:rPr>
                <w:sz w:val="21"/>
              </w:rPr>
              <w:t xml:space="preserve">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và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đóng</w:t>
            </w:r>
          </w:p>
        </w:tc>
        <w:tc>
          <w:tcPr>
            <w:tcW w:w="3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5AF80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 xml:space="preserve">y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nh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;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ụ</w:t>
            </w:r>
          </w:p>
        </w:tc>
      </w:tr>
      <w:tr w:rsidR="00095CCA" w14:paraId="348C49E7" w14:textId="77777777">
        <w:trPr>
          <w:cantSplit/>
          <w:jc w:val="center"/>
        </w:trPr>
        <w:tc>
          <w:tcPr>
            <w:tcW w:w="16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D1A0D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W7</w:t>
            </w:r>
          </w:p>
        </w:tc>
        <w:tc>
          <w:tcPr>
            <w:tcW w:w="46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139BF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Khóa/gom đơn; 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;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n/lô; báo giá B2B</w:t>
            </w:r>
          </w:p>
        </w:tc>
        <w:tc>
          <w:tcPr>
            <w:tcW w:w="26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53956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Tech +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→ Product</w:t>
            </w:r>
          </w:p>
        </w:tc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9719E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Schema và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đơn</w:t>
            </w:r>
          </w:p>
        </w:tc>
        <w:tc>
          <w:tcPr>
            <w:tcW w:w="3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CAC24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Ưu tiên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n/lô; hoãn automation ph</w:t>
            </w:r>
            <w:r>
              <w:rPr>
                <w:sz w:val="21"/>
              </w:rPr>
              <w:t>ụ</w:t>
            </w:r>
          </w:p>
        </w:tc>
      </w:tr>
      <w:tr w:rsidR="00095CCA" w14:paraId="2CDC00A9" w14:textId="77777777">
        <w:trPr>
          <w:cantSplit/>
          <w:jc w:val="center"/>
        </w:trPr>
        <w:tc>
          <w:tcPr>
            <w:tcW w:w="164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FC05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W8</w:t>
            </w:r>
          </w:p>
        </w:tc>
        <w:tc>
          <w:tcPr>
            <w:tcW w:w="46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6CC10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Giao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i soát/PWA;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và guideline;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30 SKU</w:t>
            </w:r>
          </w:p>
        </w:tc>
        <w:tc>
          <w:tcPr>
            <w:tcW w:w="26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35A06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Tech/Brand/QA → Product</w:t>
            </w:r>
          </w:p>
        </w:tc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7631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hoàn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ban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3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82254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export có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soát</w:t>
            </w:r>
          </w:p>
        </w:tc>
      </w:tr>
      <w:tr w:rsidR="00095CCA" w14:paraId="28040B83" w14:textId="77777777">
        <w:trPr>
          <w:cantSplit/>
          <w:jc w:val="center"/>
        </w:trPr>
        <w:tc>
          <w:tcPr>
            <w:tcW w:w="16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12294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W9</w:t>
            </w:r>
          </w:p>
        </w:tc>
        <w:tc>
          <w:tcPr>
            <w:tcW w:w="46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C5CF5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Test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p, tính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n/lô; 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</w:p>
        </w:tc>
        <w:tc>
          <w:tcPr>
            <w:tcW w:w="26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AF70C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QA/QA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 → Product</w:t>
            </w:r>
          </w:p>
        </w:tc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866307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G4</w:t>
            </w:r>
            <w:r>
              <w:rPr>
                <w:sz w:val="21"/>
              </w:rPr>
              <w:t xml:space="preserve">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end-to-end</w:t>
            </w:r>
          </w:p>
        </w:tc>
        <w:tc>
          <w:tcPr>
            <w:tcW w:w="3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91CA2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 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thêm tính năng</w:t>
            </w:r>
          </w:p>
        </w:tc>
      </w:tr>
      <w:tr w:rsidR="00095CCA" w14:paraId="057BFB36" w14:textId="77777777">
        <w:trPr>
          <w:cantSplit/>
          <w:jc w:val="center"/>
        </w:trPr>
        <w:tc>
          <w:tcPr>
            <w:tcW w:w="164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3A6AE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W10</w:t>
            </w:r>
          </w:p>
        </w:tc>
        <w:tc>
          <w:tcPr>
            <w:tcW w:w="46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249A6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Usability 5 B2C + 3 B2B + 2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;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ng/thi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;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26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4443E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UX/QA/Tech → Product</w:t>
            </w:r>
          </w:p>
        </w:tc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ECB5C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Ca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kho/tuy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3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065F1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pilot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n/lô sai</w:t>
            </w:r>
          </w:p>
        </w:tc>
      </w:tr>
      <w:tr w:rsidR="00095CCA" w14:paraId="07E6FC7E" w14:textId="77777777">
        <w:trPr>
          <w:cantSplit/>
          <w:jc w:val="center"/>
        </w:trPr>
        <w:tc>
          <w:tcPr>
            <w:tcW w:w="16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60FD1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W11</w:t>
            </w:r>
          </w:p>
        </w:tc>
        <w:tc>
          <w:tcPr>
            <w:tcW w:w="46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DA373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UAT;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ng; đào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o; kho/tuy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và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; danh sách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1</w:t>
            </w:r>
          </w:p>
        </w:tc>
        <w:tc>
          <w:tcPr>
            <w:tcW w:w="264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852D5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PM/v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297490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G5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ẵ</w:t>
            </w:r>
            <w:r>
              <w:rPr>
                <w:sz w:val="21"/>
              </w:rPr>
              <w:t>n sàng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đơn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3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69B23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danh sách 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chưa đ</w:t>
            </w:r>
            <w:r>
              <w:rPr>
                <w:sz w:val="21"/>
              </w:rPr>
              <w:t>ủ</w:t>
            </w:r>
          </w:p>
        </w:tc>
      </w:tr>
      <w:tr w:rsidR="00095CCA" w14:paraId="6D6E0E6F" w14:textId="77777777">
        <w:trPr>
          <w:cantSplit/>
          <w:jc w:val="center"/>
        </w:trPr>
        <w:tc>
          <w:tcPr>
            <w:tcW w:w="164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7121B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W12</w:t>
            </w:r>
          </w:p>
        </w:tc>
        <w:tc>
          <w:tcPr>
            <w:tcW w:w="46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26A52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ít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2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t; khóa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n; bàn giao;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pilot</w:t>
            </w:r>
          </w:p>
        </w:tc>
        <w:tc>
          <w:tcPr>
            <w:tcW w:w="264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9A637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hành/Product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E6C31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G5 +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+ 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D6405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pilot; không đưa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 thành cam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khách</w:t>
            </w:r>
          </w:p>
        </w:tc>
      </w:tr>
    </w:tbl>
    <w:p w14:paraId="322C9C34" w14:textId="77777777" w:rsidR="00095CCA" w:rsidRDefault="00095CCA">
      <w:pPr>
        <w:spacing w:after="60"/>
      </w:pPr>
    </w:p>
    <w:p w14:paraId="747155AC" w14:textId="77777777" w:rsidR="00095CCA" w:rsidRDefault="001F4603">
      <w:r>
        <w:t>Ngân sách giai đo</w:t>
      </w:r>
      <w:r>
        <w:t>ạ</w:t>
      </w:r>
      <w:r>
        <w:t>n tham chi</w:t>
      </w:r>
      <w:r>
        <w:t>ế</w:t>
      </w:r>
      <w:r>
        <w:t>u cho B: W1–3 dùng qu</w:t>
      </w:r>
      <w:r>
        <w:t>ỹ</w:t>
      </w:r>
      <w:r>
        <w:t xml:space="preserve"> nghiên c</w:t>
      </w:r>
      <w:r>
        <w:t>ứ</w:t>
      </w:r>
      <w:r>
        <w:t>u thương hi</w:t>
      </w:r>
      <w:r>
        <w:t>ệ</w:t>
      </w:r>
      <w:r>
        <w:t>u 8 + UX/Product kho</w:t>
      </w:r>
      <w:r>
        <w:t>ả</w:t>
      </w:r>
      <w:r>
        <w:t>ng 8–12 + công ngh</w:t>
      </w:r>
      <w:r>
        <w:t>ệ</w:t>
      </w:r>
      <w:r>
        <w:t xml:space="preserve"> kho</w:t>
      </w:r>
      <w:r>
        <w:t>ả</w:t>
      </w:r>
      <w:r>
        <w:t>ng 8–12 tri</w:t>
      </w:r>
      <w:r>
        <w:t>ệ</w:t>
      </w:r>
      <w:r>
        <w:t>u; W4–6 dùng nh</w:t>
      </w:r>
      <w:r>
        <w:t>ậ</w:t>
      </w:r>
      <w:r>
        <w:t>n di</w:t>
      </w:r>
      <w:r>
        <w:t>ệ</w:t>
      </w:r>
      <w:r>
        <w:t>n/</w:t>
      </w:r>
      <w:r>
        <w:t>ứ</w:t>
      </w:r>
      <w:r>
        <w:t>ng d</w:t>
      </w:r>
      <w:r>
        <w:t>ụ</w:t>
      </w:r>
      <w:r>
        <w:t>ng/hư</w:t>
      </w:r>
      <w:r>
        <w:t>ớ</w:t>
      </w:r>
      <w:r>
        <w:t>ng d</w:t>
      </w:r>
      <w:r>
        <w:t>ẫ</w:t>
      </w:r>
      <w:r>
        <w:t>n và UX còn l</w:t>
      </w:r>
      <w:r>
        <w:t>ạ</w:t>
      </w:r>
      <w:r>
        <w:t>i; W7–10 ch</w:t>
      </w:r>
      <w:r>
        <w:t>ủ</w:t>
      </w:r>
      <w:r>
        <w:t xml:space="preserve"> y</w:t>
      </w:r>
      <w:r>
        <w:t>ế</w:t>
      </w:r>
      <w:r>
        <w:t>u ph</w:t>
      </w:r>
      <w:r>
        <w:t>ầ</w:t>
      </w:r>
      <w:r>
        <w:t>n công ngh</w:t>
      </w:r>
      <w:r>
        <w:t>ệ</w:t>
      </w:r>
      <w:r>
        <w:t>; W11–12 ph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>/bàn giao. Đây là phân b</w:t>
      </w:r>
      <w:r>
        <w:t>ổ</w:t>
      </w:r>
      <w:r>
        <w:t xml:space="preserve"> dòng ti</w:t>
      </w:r>
      <w:r>
        <w:t>ề</w:t>
      </w:r>
      <w:r>
        <w:t>n theo đ</w:t>
      </w:r>
      <w:r>
        <w:t>ầ</w:t>
      </w:r>
      <w:r>
        <w:t>u ra trong qu</w:t>
      </w:r>
      <w:r>
        <w:t>ỹ</w:t>
      </w:r>
      <w:r>
        <w:t xml:space="preserve"> m</w:t>
      </w:r>
      <w:r>
        <w:t>ụ</w:t>
      </w:r>
      <w:r>
        <w:t>c 9, không là chi phí c</w:t>
      </w:r>
      <w:r>
        <w:t>ộ</w:t>
      </w:r>
      <w:r>
        <w:t>ng thêm. Các m</w:t>
      </w:r>
      <w:r>
        <w:t>ố</w:t>
      </w:r>
      <w:r>
        <w:t>c thanh toán ph</w:t>
      </w:r>
      <w:r>
        <w:t>ả</w:t>
      </w:r>
      <w:r>
        <w:t>i đ</w:t>
      </w:r>
      <w:r>
        <w:t>ố</w:t>
      </w:r>
      <w:r>
        <w:t>i chi</w:t>
      </w:r>
      <w:r>
        <w:t>ế</w:t>
      </w:r>
      <w:r>
        <w:t>u báo giá th</w:t>
      </w:r>
      <w:r>
        <w:t>ậ</w:t>
      </w:r>
      <w:r>
        <w:t>t.</w:t>
      </w:r>
    </w:p>
    <w:p w14:paraId="3AF09F12" w14:textId="77777777" w:rsidR="00095CCA" w:rsidRDefault="001F4603">
      <w:r>
        <w:rPr>
          <w:b/>
        </w:rPr>
        <w:lastRenderedPageBreak/>
        <w:t>Đư</w:t>
      </w:r>
      <w:r>
        <w:rPr>
          <w:b/>
        </w:rPr>
        <w:t>ờ</w:t>
      </w:r>
      <w:r>
        <w:rPr>
          <w:b/>
        </w:rPr>
        <w:t>ng găng:</w:t>
      </w:r>
      <w:r>
        <w:t xml:space="preserve"> quy t</w:t>
      </w:r>
      <w:r>
        <w:t>ắ</w:t>
      </w:r>
      <w:r>
        <w:t>c d</w:t>
      </w:r>
      <w:r>
        <w:t>ị</w:t>
      </w:r>
      <w:r>
        <w:t>ch v</w:t>
      </w:r>
      <w:r>
        <w:t>ụ</w:t>
      </w:r>
      <w:r>
        <w:t>/30 SKU/giá → ch</w:t>
      </w:r>
      <w:r>
        <w:t>ọ</w:t>
      </w:r>
      <w:r>
        <w:t>n gi</w:t>
      </w:r>
      <w:r>
        <w:t>ả</w:t>
      </w:r>
      <w:r>
        <w:t>i pháp/schema → đơn/khóa/lô/ti</w:t>
      </w:r>
      <w:r>
        <w:t>ề</w:t>
      </w:r>
      <w:r>
        <w:t>n → UAT/khôi ph</w:t>
      </w:r>
      <w:r>
        <w:t>ụ</w:t>
      </w:r>
      <w:r>
        <w:t>c → đi</w:t>
      </w:r>
      <w:r>
        <w:t>ề</w:t>
      </w:r>
      <w:r>
        <w:t>u ki</w:t>
      </w:r>
      <w:r>
        <w:t>ệ</w:t>
      </w:r>
      <w:r>
        <w:t>n kho/pháp lý/ngu</w:t>
      </w:r>
      <w:r>
        <w:t>ồ</w:t>
      </w:r>
      <w:r>
        <w:t>n → pilot. Tra c</w:t>
      </w:r>
      <w:r>
        <w:t>ứ</w:t>
      </w:r>
      <w:r>
        <w:t>u tên và chu</w:t>
      </w:r>
      <w:r>
        <w:t>ẩ</w:t>
      </w:r>
      <w:r>
        <w:t>n b</w:t>
      </w:r>
      <w:r>
        <w:t>ị</w:t>
      </w:r>
      <w:r>
        <w:t xml:space="preserve"> kho/ngu</w:t>
      </w:r>
      <w:r>
        <w:t>ồ</w:t>
      </w:r>
      <w:r>
        <w:t>n ch</w:t>
      </w:r>
      <w:r>
        <w:t>ạ</w:t>
      </w:r>
      <w:r>
        <w:t>y song song t</w:t>
      </w:r>
      <w:r>
        <w:t>ừ</w:t>
      </w:r>
      <w:r>
        <w:t xml:space="preserve"> đ</w:t>
      </w:r>
      <w:r>
        <w:t>ầ</w:t>
      </w:r>
      <w:r>
        <w:t>u, nhưng có th</w:t>
      </w:r>
      <w:r>
        <w:t>ể</w:t>
      </w:r>
      <w:r>
        <w:t xml:space="preserve"> thành đư</w:t>
      </w:r>
      <w:r>
        <w:t>ờ</w:t>
      </w:r>
      <w:r>
        <w:t>ng găng n</w:t>
      </w:r>
      <w:r>
        <w:t>ế</w:t>
      </w:r>
      <w:r>
        <w:t>u chưa hoàn t</w:t>
      </w:r>
      <w:r>
        <w:t>ấ</w:t>
      </w:r>
      <w:r>
        <w:t>t. Thương hi</w:t>
      </w:r>
      <w:r>
        <w:t>ệ</w:t>
      </w:r>
      <w:r>
        <w:t>u có th</w:t>
      </w:r>
      <w:r>
        <w:t>ể</w:t>
      </w:r>
      <w:r>
        <w:t xml:space="preserve"> phát tri</w:t>
      </w:r>
      <w:r>
        <w:t>ể</w:t>
      </w:r>
      <w:r>
        <w:t>n song song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sau G1; ph</w:t>
      </w:r>
      <w:r>
        <w:t>ầ</w:t>
      </w:r>
      <w:r>
        <w:t>n công khai ph</w:t>
      </w:r>
      <w:r>
        <w:t>ả</w:t>
      </w:r>
      <w:r>
        <w:t>i ch</w:t>
      </w:r>
      <w:r>
        <w:t>ờ</w:t>
      </w:r>
      <w:r>
        <w:t xml:space="preserve"> G2 và b</w:t>
      </w:r>
      <w:r>
        <w:t>ằ</w:t>
      </w:r>
      <w:r>
        <w:t>ng ch</w:t>
      </w:r>
      <w:r>
        <w:t>ứ</w:t>
      </w:r>
      <w:r>
        <w:t>ng.</w:t>
      </w:r>
    </w:p>
    <w:p w14:paraId="3C134B7B" w14:textId="77777777" w:rsidR="00095CCA" w:rsidRDefault="001F4603">
      <w:r>
        <w:t>N</w:t>
      </w:r>
      <w:r>
        <w:t>ế</w:t>
      </w:r>
      <w:r>
        <w:t>u b</w:t>
      </w:r>
      <w:r>
        <w:t>ắ</w:t>
      </w:r>
      <w:r>
        <w:t>t đ</w:t>
      </w:r>
      <w:r>
        <w:t>ầ</w:t>
      </w:r>
      <w:r>
        <w:t>u 05/10/2026 (ch</w:t>
      </w:r>
      <w:r>
        <w:t>ỉ</w:t>
      </w:r>
      <w:r>
        <w:t xml:space="preserve"> là ví d</w:t>
      </w:r>
      <w:r>
        <w:t>ụ</w:t>
      </w:r>
      <w:r>
        <w:t xml:space="preserve"> l</w:t>
      </w:r>
      <w:r>
        <w:t>ị</w:t>
      </w:r>
      <w:r>
        <w:t>ch), W12 k</w:t>
      </w:r>
      <w:r>
        <w:t>ế</w:t>
      </w:r>
      <w:r>
        <w:t>t thúc 27/12/2026; pilot sau đó có th</w:t>
      </w:r>
      <w:r>
        <w:t>ể</w:t>
      </w:r>
      <w:r>
        <w:t xml:space="preserve"> đi qua k</w:t>
      </w:r>
      <w:r>
        <w:t>ỳ</w:t>
      </w:r>
      <w:r>
        <w:t xml:space="preserve"> ngh</w:t>
      </w:r>
      <w:r>
        <w:t>ỉ</w:t>
      </w:r>
      <w:r>
        <w:t>/T</w:t>
      </w:r>
      <w:r>
        <w:t>ế</w:t>
      </w:r>
      <w:r>
        <w:t>t nên ph</w:t>
      </w:r>
      <w:r>
        <w:t>ả</w:t>
      </w:r>
      <w:r>
        <w:t>i ch</w:t>
      </w:r>
      <w:r>
        <w:t>ố</w:t>
      </w:r>
      <w:r>
        <w:t>t s</w:t>
      </w:r>
      <w:r>
        <w:t>ứ</w:t>
      </w:r>
      <w:r>
        <w:t>c ch</w:t>
      </w:r>
      <w:r>
        <w:t>ứ</w:t>
      </w:r>
      <w:r>
        <w:t>a, l</w:t>
      </w:r>
      <w:r>
        <w:t>ị</w:t>
      </w:r>
      <w:r>
        <w:t>ch ngu</w:t>
      </w:r>
      <w:r>
        <w:t>ồ</w:t>
      </w:r>
      <w:r>
        <w:t>n và th</w:t>
      </w:r>
      <w:r>
        <w:t>ờ</w:t>
      </w:r>
      <w:r>
        <w:t>i gian ph</w:t>
      </w:r>
      <w:r>
        <w:t>ụ</w:t>
      </w:r>
      <w:r>
        <w:t>c v</w:t>
      </w:r>
      <w:r>
        <w:t>ụ</w:t>
      </w:r>
      <w:r>
        <w:t xml:space="preserve"> trư</w:t>
      </w:r>
      <w:r>
        <w:t>ớ</w:t>
      </w:r>
      <w:r>
        <w:t>c m</w:t>
      </w:r>
      <w:r>
        <w:t>ở</w:t>
      </w:r>
      <w:r>
        <w:t>. B</w:t>
      </w:r>
      <w:r>
        <w:t>ả</w:t>
      </w:r>
      <w:r>
        <w:t>n k</w:t>
      </w:r>
      <w:r>
        <w:t>ế</w:t>
      </w:r>
      <w:r>
        <w:t xml:space="preserve"> ho</w:t>
      </w:r>
      <w:r>
        <w:t>ạ</w:t>
      </w:r>
      <w:r>
        <w:t xml:space="preserve">ch không </w:t>
      </w:r>
      <w:r>
        <w:t>ấ</w:t>
      </w:r>
      <w:r>
        <w:t>n đ</w:t>
      </w:r>
      <w:r>
        <w:t>ị</w:t>
      </w:r>
      <w:r>
        <w:t>nh ngày ra m</w:t>
      </w:r>
      <w:r>
        <w:t>ắ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khi chưa có quy</w:t>
      </w:r>
      <w:r>
        <w:t>ế</w:t>
      </w:r>
      <w:r>
        <w:t>t đ</w:t>
      </w:r>
      <w:r>
        <w:t>ị</w:t>
      </w:r>
      <w:r>
        <w:t>nh.</w:t>
      </w:r>
    </w:p>
    <w:p w14:paraId="4B4394A2" w14:textId="77777777" w:rsidR="00095CCA" w:rsidRDefault="001F4603">
      <w:pPr>
        <w:pStyle w:val="Heading2"/>
      </w:pPr>
      <w:bookmarkStart w:id="33" w:name="_Toc241836944"/>
      <w:r>
        <w:t>8 4  L</w:t>
      </w:r>
      <w:r>
        <w:t>ộ</w:t>
      </w:r>
      <w:r>
        <w:t xml:space="preserve"> trình 12 tháng và c</w:t>
      </w:r>
      <w:r>
        <w:t>ổ</w:t>
      </w:r>
      <w:r>
        <w:t>ng ki</w:t>
      </w:r>
      <w:r>
        <w:t>ể</w:t>
      </w:r>
      <w:r>
        <w:t>m soát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71"/>
        <w:gridCol w:w="5060"/>
        <w:gridCol w:w="3348"/>
        <w:gridCol w:w="4417"/>
      </w:tblGrid>
      <w:tr w:rsidR="00095CCA" w14:paraId="436290B0" w14:textId="77777777">
        <w:trPr>
          <w:cantSplit/>
          <w:tblHeader/>
          <w:jc w:val="center"/>
        </w:trPr>
        <w:tc>
          <w:tcPr>
            <w:tcW w:w="197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A9FAB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506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0445F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</w:t>
            </w:r>
          </w:p>
        </w:tc>
        <w:tc>
          <w:tcPr>
            <w:tcW w:w="334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FC64B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 → 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441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016A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chuy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n bư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c</w:t>
            </w:r>
          </w:p>
        </w:tc>
      </w:tr>
      <w:tr w:rsidR="00095CCA" w14:paraId="62A3EADF" w14:textId="77777777">
        <w:trPr>
          <w:cantSplit/>
          <w:jc w:val="center"/>
        </w:trPr>
        <w:tc>
          <w:tcPr>
            <w:tcW w:w="197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557F5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M1–3</w:t>
            </w:r>
          </w:p>
        </w:tc>
        <w:tc>
          <w:tcPr>
            <w:tcW w:w="506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03DAF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Brief,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n, website/PWA/qu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, SOP và đào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</w:t>
            </w:r>
          </w:p>
        </w:tc>
        <w:tc>
          <w:tcPr>
            <w:tcW w:w="33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F3265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PM/Brand/Tech/v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1D84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G1–G5 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t, có 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và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v</w:t>
            </w:r>
            <w:r>
              <w:rPr>
                <w:sz w:val="21"/>
              </w:rPr>
              <w:t>ụ</w:t>
            </w:r>
          </w:p>
        </w:tc>
      </w:tr>
      <w:tr w:rsidR="00095CCA" w14:paraId="1425BCC4" w14:textId="77777777">
        <w:trPr>
          <w:cantSplit/>
          <w:jc w:val="center"/>
        </w:trPr>
        <w:tc>
          <w:tcPr>
            <w:tcW w:w="197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76523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M4–6</w:t>
            </w:r>
          </w:p>
        </w:tc>
        <w:tc>
          <w:tcPr>
            <w:tcW w:w="506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DD73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Pilot 8–12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tăng theo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tiêu; báo cáo kinh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33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75FF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hành/tài chính/Product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D48CAE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G6</w:t>
            </w:r>
            <w:r>
              <w:rPr>
                <w:sz w:val="21"/>
              </w:rPr>
              <w:t xml:space="preserve">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giao, biên, 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và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</w:tr>
      <w:tr w:rsidR="00095CCA" w14:paraId="564FC575" w14:textId="77777777">
        <w:trPr>
          <w:cantSplit/>
          <w:jc w:val="center"/>
        </w:trPr>
        <w:tc>
          <w:tcPr>
            <w:tcW w:w="197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75E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M7–8</w:t>
            </w:r>
          </w:p>
        </w:tc>
        <w:tc>
          <w:tcPr>
            <w:tcW w:w="506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852B0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ưu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n; 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app;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có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ích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</w:t>
            </w:r>
          </w:p>
        </w:tc>
        <w:tc>
          <w:tcPr>
            <w:tcW w:w="33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CFEF9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Product/tài chính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7B4C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ngân app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do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tháng 7</w:t>
            </w:r>
          </w:p>
        </w:tc>
      </w:tr>
      <w:tr w:rsidR="00095CCA" w14:paraId="54335611" w14:textId="77777777">
        <w:trPr>
          <w:cantSplit/>
          <w:jc w:val="center"/>
        </w:trPr>
        <w:tc>
          <w:tcPr>
            <w:tcW w:w="197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57010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M9–10</w:t>
            </w:r>
          </w:p>
        </w:tc>
        <w:tc>
          <w:tcPr>
            <w:tcW w:w="506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D050F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khu v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hai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app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ng; không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hai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3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BF46F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hành/Product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12116D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G7</w:t>
            </w:r>
            <w:r>
              <w:rPr>
                <w:sz w:val="21"/>
              </w:rPr>
              <w:t xml:space="preserve">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sao chép, 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 và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i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095CCA" w14:paraId="42F691CB" w14:textId="77777777">
        <w:trPr>
          <w:cantSplit/>
          <w:jc w:val="center"/>
        </w:trPr>
        <w:tc>
          <w:tcPr>
            <w:tcW w:w="197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79B15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M11–12</w:t>
            </w:r>
          </w:p>
        </w:tc>
        <w:tc>
          <w:tcPr>
            <w:tcW w:w="506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95A81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hóa gói bàn giao/quy trình; đánh giá SKU nhãn riêng</w:t>
            </w:r>
          </w:p>
        </w:tc>
        <w:tc>
          <w:tcPr>
            <w:tcW w:w="33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5EE88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QA/v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hành/tài chính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C53C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có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nhu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sau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chi phí; nhãn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u/ngu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ủ</w:t>
            </w:r>
          </w:p>
        </w:tc>
      </w:tr>
    </w:tbl>
    <w:p w14:paraId="084401CD" w14:textId="77777777" w:rsidR="00095CCA" w:rsidRDefault="00095CCA">
      <w:pPr>
        <w:spacing w:after="60"/>
      </w:pPr>
    </w:p>
    <w:p w14:paraId="3405BBE9" w14:textId="77777777" w:rsidR="00095CCA" w:rsidRDefault="001F4603">
      <w:r>
        <w:t>G1: có chính sách b</w:t>
      </w:r>
      <w:r>
        <w:t>ả</w:t>
      </w:r>
      <w:r>
        <w:t>n đ</w:t>
      </w:r>
      <w:r>
        <w:t>ầ</w:t>
      </w:r>
      <w:r>
        <w:t>u, chi phí sơ b</w:t>
      </w:r>
      <w:r>
        <w:t>ộ</w:t>
      </w:r>
      <w:r>
        <w:t xml:space="preserve"> và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n. G2: tên/hư</w:t>
      </w:r>
      <w:r>
        <w:t>ớ</w:t>
      </w:r>
      <w:r>
        <w:t>ng duy</w:t>
      </w:r>
      <w:r>
        <w:t>ệ</w:t>
      </w:r>
      <w:r>
        <w:t>t, r</w:t>
      </w:r>
      <w:r>
        <w:t>ủ</w:t>
      </w:r>
      <w:r>
        <w:t>i ro tra c</w:t>
      </w:r>
      <w:r>
        <w:t>ứ</w:t>
      </w:r>
      <w:r>
        <w:t>u đã x</w:t>
      </w:r>
      <w:r>
        <w:t>ử</w:t>
      </w:r>
      <w:r>
        <w:t xml:space="preserve"> lý. G3: m</w:t>
      </w:r>
      <w:r>
        <w:t>ẫ</w:t>
      </w:r>
      <w:r>
        <w:t>u tem/UI/báo giá và d</w:t>
      </w:r>
      <w:r>
        <w:t>ữ</w:t>
      </w:r>
      <w:r>
        <w:t xml:space="preserve"> li</w:t>
      </w:r>
      <w:r>
        <w:t>ệ</w:t>
      </w:r>
      <w:r>
        <w:t>u c</w:t>
      </w:r>
      <w:r>
        <w:t>ố</w:t>
      </w:r>
      <w:r>
        <w:t>t lõi duy</w:t>
      </w:r>
      <w:r>
        <w:t>ệ</w:t>
      </w:r>
      <w:r>
        <w:t>t. G4: đơn m</w:t>
      </w:r>
      <w:r>
        <w:t>ẫ</w:t>
      </w:r>
      <w:r>
        <w:t>u ch</w:t>
      </w:r>
      <w:r>
        <w:t>ạ</w:t>
      </w:r>
      <w:r>
        <w:t>y h</w:t>
      </w:r>
      <w:r>
        <w:t>ế</w:t>
      </w:r>
      <w:r>
        <w:t>t, ca ti</w:t>
      </w:r>
      <w:r>
        <w:t>ề</w:t>
      </w:r>
      <w:r>
        <w:t>n/quy</w:t>
      </w:r>
      <w:r>
        <w:t>ề</w:t>
      </w:r>
      <w:r>
        <w:t>n/lô pass. G5: h</w:t>
      </w:r>
      <w:r>
        <w:t>ồ</w:t>
      </w:r>
      <w:r>
        <w:t xml:space="preserve"> sơ ngu</w:t>
      </w:r>
      <w:r>
        <w:t>ồ</w:t>
      </w:r>
      <w:r>
        <w:t>n, kho, quy đ</w:t>
      </w:r>
      <w:r>
        <w:t>ị</w:t>
      </w:r>
      <w:r>
        <w:t>nh áp d</w:t>
      </w:r>
      <w:r>
        <w:t>ụ</w:t>
      </w:r>
      <w:r>
        <w:t>ng, h</w:t>
      </w:r>
      <w:r>
        <w:t>ỗ</w:t>
      </w:r>
      <w:r>
        <w:t xml:space="preserve"> tr</w:t>
      </w:r>
      <w:r>
        <w:t>ợ</w:t>
      </w:r>
      <w:r>
        <w:t>, backup và ti</w:t>
      </w:r>
      <w:r>
        <w:t>ề</w:t>
      </w:r>
      <w:r>
        <w:t>n đ</w:t>
      </w:r>
      <w:r>
        <w:t>ủ</w:t>
      </w:r>
      <w:r>
        <w:t xml:space="preserve"> đ</w:t>
      </w:r>
      <w:r>
        <w:t>ể</w:t>
      </w:r>
      <w:r>
        <w:t xml:space="preserve"> nh</w:t>
      </w:r>
      <w:r>
        <w:t>ậ</w:t>
      </w:r>
      <w:r>
        <w:t>n đơn. G6: qua đi</w:t>
      </w:r>
      <w:r>
        <w:t>ề</w:t>
      </w:r>
      <w:r>
        <w:t>u ki</w:t>
      </w:r>
      <w:r>
        <w:t>ệ</w:t>
      </w:r>
      <w:r>
        <w:t>n pilot t</w:t>
      </w:r>
      <w:r>
        <w:t>ạ</w:t>
      </w:r>
      <w:r>
        <w:t>i m</w:t>
      </w:r>
      <w:r>
        <w:t>ụ</w:t>
      </w:r>
      <w:r>
        <w:t>c 10. G7: quy trình đư</w:t>
      </w:r>
      <w:r>
        <w:t>ợ</w:t>
      </w:r>
      <w:r>
        <w:t>c m</w:t>
      </w:r>
      <w:r>
        <w:t>ộ</w:t>
      </w:r>
      <w:r>
        <w:t>t ngư</w:t>
      </w:r>
      <w:r>
        <w:t>ờ</w:t>
      </w:r>
      <w:r>
        <w:t>i khác th</w:t>
      </w:r>
      <w:r>
        <w:t>ự</w:t>
      </w:r>
      <w:r>
        <w:t>c hi</w:t>
      </w:r>
      <w:r>
        <w:t>ệ</w:t>
      </w:r>
      <w:r>
        <w:t>n và đ</w:t>
      </w:r>
      <w:r>
        <w:t>ố</w:t>
      </w:r>
      <w:r>
        <w:t>i soát t</w:t>
      </w:r>
      <w:r>
        <w:t>ạ</w:t>
      </w:r>
      <w:r>
        <w:t>i c</w:t>
      </w:r>
      <w:r>
        <w:t>ụ</w:t>
      </w:r>
      <w:r>
        <w:t>m th</w:t>
      </w:r>
      <w:r>
        <w:t>ử</w:t>
      </w:r>
      <w:r>
        <w:t xml:space="preserve"> th</w:t>
      </w:r>
      <w:r>
        <w:t>ứ</w:t>
      </w:r>
      <w:r>
        <w:t xml:space="preserve"> hai; không còn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cá nhân.</w:t>
      </w:r>
    </w:p>
    <w:p w14:paraId="5B06BA73" w14:textId="77777777" w:rsidR="00095CCA" w:rsidRDefault="001F4603">
      <w:pPr>
        <w:pStyle w:val="Heading1"/>
        <w:pageBreakBefore/>
      </w:pPr>
      <w:bookmarkStart w:id="34" w:name="_Toc241836945"/>
      <w:r>
        <w:lastRenderedPageBreak/>
        <w:t>9  Ngân sách và kinh t</w:t>
      </w:r>
      <w:r>
        <w:t>ế</w:t>
      </w:r>
      <w:r>
        <w:t xml:space="preserve"> tri</w:t>
      </w:r>
      <w:r>
        <w:t>ể</w:t>
      </w:r>
      <w:r>
        <w:t>n khai</w:t>
      </w:r>
      <w:bookmarkEnd w:id="34"/>
    </w:p>
    <w:p w14:paraId="2C2BC1B1" w14:textId="77777777" w:rsidR="00095CCA" w:rsidRDefault="001F4603">
      <w:pPr>
        <w:pStyle w:val="Heading2"/>
      </w:pPr>
      <w:bookmarkStart w:id="35" w:name="_Toc241836946"/>
      <w:r>
        <w:t>9 1  Nguyên t</w:t>
      </w:r>
      <w:r>
        <w:t>ắ</w:t>
      </w:r>
      <w:r>
        <w:t>c ư</w:t>
      </w:r>
      <w:r>
        <w:t>ớ</w:t>
      </w:r>
      <w:r>
        <w:t>c tính</w:t>
      </w:r>
      <w:bookmarkEnd w:id="35"/>
    </w:p>
    <w:p w14:paraId="25B27D11" w14:textId="77777777" w:rsidR="00095CCA" w:rsidRDefault="001F4603">
      <w:r>
        <w:t>Đơn v</w:t>
      </w:r>
      <w:r>
        <w:t>ị</w:t>
      </w:r>
      <w:r>
        <w:t xml:space="preserve"> b</w:t>
      </w:r>
      <w:r>
        <w:t>ả</w:t>
      </w:r>
      <w:r>
        <w:t xml:space="preserve">ng là </w:t>
      </w:r>
      <w:r>
        <w:rPr>
          <w:b/>
        </w:rPr>
        <w:t>tri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>ng</w:t>
      </w:r>
      <w:r>
        <w:t>. Đây là qu</w:t>
      </w:r>
      <w:r>
        <w:t>ỹ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theo ph</w:t>
      </w:r>
      <w:r>
        <w:t>ạ</w:t>
      </w:r>
      <w:r>
        <w:t>m vi/công s</w:t>
      </w:r>
      <w:r>
        <w:t>ứ</w:t>
      </w:r>
      <w:r>
        <w:t>c, không ph</w:t>
      </w:r>
      <w:r>
        <w:t>ả</w:t>
      </w:r>
      <w:r>
        <w:t>i báo giá th</w:t>
      </w:r>
      <w:r>
        <w:t>ị</w:t>
      </w:r>
      <w:r>
        <w:t xml:space="preserve"> trư</w:t>
      </w:r>
      <w:r>
        <w:t>ờ</w:t>
      </w:r>
      <w:r>
        <w:t>ng đã xác nh</w:t>
      </w:r>
      <w:r>
        <w:t>ậ</w:t>
      </w:r>
      <w:r>
        <w:t>n. Chưa có kh</w:t>
      </w:r>
      <w:r>
        <w:t>ả</w:t>
      </w:r>
      <w:r>
        <w:t>o sát báo giá t</w:t>
      </w:r>
      <w:r>
        <w:t>ừ</w:t>
      </w:r>
      <w:r>
        <w:t xml:space="preserve"> đ</w:t>
      </w:r>
      <w:r>
        <w:t>ố</w:t>
      </w:r>
      <w:r>
        <w:t>i tác hay ch</w:t>
      </w:r>
      <w:r>
        <w:t>ố</w:t>
      </w:r>
      <w:r>
        <w:t>t nhà cung c</w:t>
      </w:r>
      <w:r>
        <w:t>ấ</w:t>
      </w:r>
      <w:r>
        <w:t>p. Khi l</w:t>
      </w:r>
      <w:r>
        <w:t>ấ</w:t>
      </w:r>
      <w:r>
        <w:t>y báo giá ph</w:t>
      </w:r>
      <w:r>
        <w:t>ả</w:t>
      </w:r>
      <w:r>
        <w:t>i xác đ</w:t>
      </w:r>
      <w:r>
        <w:t>ị</w:t>
      </w:r>
      <w:r>
        <w:t>nh kho</w:t>
      </w:r>
      <w:r>
        <w:t>ả</w:t>
      </w:r>
      <w:r>
        <w:t>n đã/chưa g</w:t>
      </w:r>
      <w:r>
        <w:t>ồ</w:t>
      </w:r>
      <w:r>
        <w:t>m VAT, phí theo lư</w:t>
      </w:r>
      <w:r>
        <w:t>ợ</w:t>
      </w:r>
      <w:r>
        <w:t>ng dùng và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u; không t</w:t>
      </w:r>
      <w:r>
        <w:t>ự</w:t>
      </w:r>
      <w:r>
        <w:t xml:space="preserve"> thêm m</w:t>
      </w:r>
      <w:r>
        <w:t>ộ</w:t>
      </w:r>
      <w:r>
        <w:t>t thu</w:t>
      </w:r>
      <w:r>
        <w:t>ế</w:t>
      </w:r>
      <w:r>
        <w:t xml:space="preserve"> su</w:t>
      </w:r>
      <w:r>
        <w:t>ấ</w:t>
      </w:r>
      <w:r>
        <w:t>t chung vào m</w:t>
      </w:r>
      <w:r>
        <w:t>ọ</w:t>
      </w:r>
      <w:r>
        <w:t>i dòng.</w:t>
      </w:r>
    </w:p>
    <w:p w14:paraId="4B74BFE1" w14:textId="77777777" w:rsidR="00095CCA" w:rsidRDefault="001F4603">
      <w:r>
        <w:t>Ư</w:t>
      </w:r>
      <w:r>
        <w:t>ớ</w:t>
      </w:r>
      <w:r>
        <w:t>c lư</w:t>
      </w:r>
      <w:r>
        <w:t>ợ</w:t>
      </w:r>
      <w:r>
        <w:t>ng công ngh</w:t>
      </w:r>
      <w:r>
        <w:t>ệ</w:t>
      </w:r>
      <w:r>
        <w:t xml:space="preserve"> B 55–85 tri</w:t>
      </w:r>
      <w:r>
        <w:t>ệ</w:t>
      </w:r>
      <w:r>
        <w:t xml:space="preserve">u tương </w:t>
      </w:r>
      <w:r>
        <w:t>ứ</w:t>
      </w:r>
      <w:r>
        <w:t>ng gi</w:t>
      </w:r>
      <w:r>
        <w:t>ả</w:t>
      </w:r>
      <w:r>
        <w:t xml:space="preserve"> đ</w:t>
      </w:r>
      <w:r>
        <w:t>ị</w:t>
      </w:r>
      <w:r>
        <w:t>nh kho</w:t>
      </w:r>
      <w:r>
        <w:t>ả</w:t>
      </w:r>
      <w:r>
        <w:t>ng 55–85 ngày phát tri</w:t>
      </w:r>
      <w:r>
        <w:t>ể</w:t>
      </w:r>
      <w:r>
        <w:t>n/tri</w:t>
      </w:r>
      <w:r>
        <w:t>ể</w:t>
      </w:r>
      <w:r>
        <w:t>n khai đư</w:t>
      </w:r>
      <w:r>
        <w:t>ợ</w:t>
      </w:r>
      <w:r>
        <w:t xml:space="preserve">c mua </w:t>
      </w:r>
      <w:r>
        <w:t>ở</w:t>
      </w:r>
      <w:r>
        <w:t xml:space="preserve"> m</w:t>
      </w:r>
      <w:r>
        <w:t>ứ</w:t>
      </w:r>
      <w:r>
        <w:t>c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x</w:t>
      </w:r>
      <w:r>
        <w:t>ấ</w:t>
      </w:r>
      <w:r>
        <w:t>p x</w:t>
      </w:r>
      <w:r>
        <w:t>ỉ</w:t>
      </w:r>
      <w:r>
        <w:t xml:space="preserve"> 1 tri</w:t>
      </w:r>
      <w:r>
        <w:t>ệ</w:t>
      </w:r>
      <w:r>
        <w:t>u/ngày; UX, data, QA/UAT/bàn giao tính trong các kho</w:t>
      </w:r>
      <w:r>
        <w:t>ả</w:t>
      </w:r>
      <w:r>
        <w:t>n riêng. Kh</w:t>
      </w:r>
      <w:r>
        <w:t>ố</w:t>
      </w:r>
      <w:r>
        <w:t xml:space="preserve">i backlog 97–151 ngày </w:t>
      </w:r>
      <w:r>
        <w:t>ở</w:t>
      </w:r>
      <w:r>
        <w:t xml:space="preserve"> m</w:t>
      </w:r>
      <w:r>
        <w:t>ụ</w:t>
      </w:r>
      <w:r>
        <w:t>c 8 bao g</w:t>
      </w:r>
      <w:r>
        <w:t>ồ</w:t>
      </w:r>
      <w:r>
        <w:t>m nhi</w:t>
      </w:r>
      <w:r>
        <w:t>ề</w:t>
      </w:r>
      <w:r>
        <w:t>u vai trò. Đây là cách phân b</w:t>
      </w:r>
      <w:r>
        <w:t>ổ</w:t>
      </w:r>
      <w:r>
        <w:t xml:space="preserve"> ngu</w:t>
      </w:r>
      <w:r>
        <w:t>ồ</w:t>
      </w:r>
      <w:r>
        <w:t>n l</w:t>
      </w:r>
      <w:r>
        <w:t>ự</w:t>
      </w:r>
      <w:r>
        <w:t>c đ</w:t>
      </w:r>
      <w:r>
        <w:t>ể</w:t>
      </w:r>
      <w:r>
        <w:t xml:space="preserve"> ki</w:t>
      </w:r>
      <w:r>
        <w:t>ể</w:t>
      </w:r>
      <w:r>
        <w:t>m tra kh</w:t>
      </w:r>
      <w:r>
        <w:t>ả</w:t>
      </w:r>
      <w:r>
        <w:t xml:space="preserve"> thi, không tuyên b</w:t>
      </w:r>
      <w:r>
        <w:t>ố</w:t>
      </w:r>
      <w:r>
        <w:t xml:space="preserve"> m</w:t>
      </w:r>
      <w:r>
        <w:t>ứ</w:t>
      </w:r>
      <w:r>
        <w:t>c đơn giá m</w:t>
      </w:r>
      <w:r>
        <w:t>ộ</w:t>
      </w:r>
      <w:r>
        <w:t>t đ</w:t>
      </w:r>
      <w:r>
        <w:t>ố</w:t>
      </w:r>
      <w:r>
        <w:t>i tác s</w:t>
      </w:r>
      <w:r>
        <w:t>ẽ</w:t>
      </w:r>
      <w:r>
        <w:t xml:space="preserve"> nh</w:t>
      </w:r>
      <w:r>
        <w:t>ậ</w:t>
      </w:r>
      <w:r>
        <w:t>n. M</w:t>
      </w:r>
      <w:r>
        <w:t>ỗ</w:t>
      </w:r>
      <w:r>
        <w:t>i báo giá ph</w:t>
      </w:r>
      <w:r>
        <w:t>ả</w:t>
      </w:r>
      <w:r>
        <w:t>i mapping t</w:t>
      </w:r>
      <w:r>
        <w:t>ớ</w:t>
      </w:r>
      <w:r>
        <w:t>i backlog và ghi rõ công vi</w:t>
      </w:r>
      <w:r>
        <w:t>ệ</w:t>
      </w:r>
      <w:r>
        <w:t>c do đ</w:t>
      </w:r>
      <w:r>
        <w:t>ộ</w:t>
      </w:r>
      <w:r>
        <w:t>i n</w:t>
      </w:r>
      <w:r>
        <w:t>ộ</w:t>
      </w:r>
      <w:r>
        <w:t>i b</w:t>
      </w:r>
      <w:r>
        <w:t>ộ</w:t>
      </w:r>
      <w:r>
        <w:t xml:space="preserve"> th</w:t>
      </w:r>
      <w:r>
        <w:t>ự</w:t>
      </w:r>
      <w:r>
        <w:t>c hi</w:t>
      </w:r>
      <w:r>
        <w:t>ệ</w:t>
      </w:r>
      <w:r>
        <w:t>n.</w:t>
      </w:r>
    </w:p>
    <w:p w14:paraId="58F1F83F" w14:textId="77777777" w:rsidR="00095CCA" w:rsidRDefault="001F4603">
      <w:r>
        <w:t>TCO trong b</w:t>
      </w:r>
      <w:r>
        <w:t>ả</w:t>
      </w:r>
      <w:r>
        <w:t xml:space="preserve">ng là </w:t>
      </w:r>
      <w:r>
        <w:rPr>
          <w:b/>
        </w:rPr>
        <w:t>qu</w:t>
      </w:r>
      <w:r>
        <w:rPr>
          <w:b/>
        </w:rPr>
        <w:t>ỹ</w:t>
      </w:r>
      <w:r>
        <w:rPr>
          <w:b/>
        </w:rPr>
        <w:t xml:space="preserve"> thương hi</w:t>
      </w:r>
      <w:r>
        <w:rPr>
          <w:b/>
        </w:rPr>
        <w:t>ệ</w:t>
      </w:r>
      <w:r>
        <w:rPr>
          <w:b/>
        </w:rPr>
        <w:t>u và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thuê ngoài trong 12 tháng</w:t>
      </w:r>
      <w:r>
        <w:t>, không ph</w:t>
      </w:r>
      <w:r>
        <w:t>ả</w:t>
      </w:r>
      <w:r>
        <w:t>i t</w:t>
      </w:r>
      <w:r>
        <w:t>ổ</w:t>
      </w:r>
      <w:r>
        <w:t>ng v</w:t>
      </w:r>
      <w:r>
        <w:t>ố</w:t>
      </w:r>
      <w:r>
        <w:t>n c</w:t>
      </w:r>
      <w:r>
        <w:t>ầ</w:t>
      </w:r>
      <w:r>
        <w:t>n cho toàn doanh nghi</w:t>
      </w:r>
      <w:r>
        <w:t>ệ</w:t>
      </w:r>
      <w:r>
        <w:t>p. Chi phí cơ h</w:t>
      </w:r>
      <w:r>
        <w:t>ộ</w:t>
      </w:r>
      <w:r>
        <w:t>i/ti</w:t>
      </w:r>
      <w:r>
        <w:t>ề</w:t>
      </w:r>
      <w:r>
        <w:t>n lương đ</w:t>
      </w:r>
      <w:r>
        <w:t>ộ</w:t>
      </w:r>
      <w:r>
        <w:t>i n</w:t>
      </w:r>
      <w:r>
        <w:t>ộ</w:t>
      </w:r>
      <w:r>
        <w:t>i b</w:t>
      </w:r>
      <w:r>
        <w:t>ộ</w:t>
      </w:r>
      <w:r>
        <w:t>, mua hàng, kho/l</w:t>
      </w:r>
      <w:r>
        <w:t>ạ</w:t>
      </w:r>
      <w:r>
        <w:t>nh, xe/giao, bao bì tiêu hao, ki</w:t>
      </w:r>
      <w:r>
        <w:t>ể</w:t>
      </w:r>
      <w:r>
        <w:t>m nghi</w:t>
      </w:r>
      <w:r>
        <w:t>ệ</w:t>
      </w:r>
      <w:r>
        <w:t>m và qu</w:t>
      </w:r>
      <w:r>
        <w:t>ỹ</w:t>
      </w:r>
      <w:r>
        <w:t xml:space="preserve"> marketing đư</w:t>
      </w:r>
      <w:r>
        <w:t>ợ</w:t>
      </w:r>
      <w:r>
        <w:t>c tính riêng. Duy trì 12 tháng tính đ</w:t>
      </w:r>
      <w:r>
        <w:t>ủ</w:t>
      </w:r>
      <w:r>
        <w:t xml:space="preserve"> 12 tháng t</w:t>
      </w:r>
      <w:r>
        <w:t>ừ</w:t>
      </w:r>
      <w:r>
        <w:t xml:space="preserve"> khi d</w:t>
      </w:r>
      <w:r>
        <w:t>ị</w:t>
      </w:r>
      <w:r>
        <w:t>ch v</w:t>
      </w:r>
      <w:r>
        <w:t>ụ</w:t>
      </w:r>
      <w:r>
        <w:t xml:space="preserve"> đư</w:t>
      </w:r>
      <w:r>
        <w:t>ợ</w:t>
      </w:r>
      <w:r>
        <w:t>c kích ho</w:t>
      </w:r>
      <w:r>
        <w:t>ạ</w:t>
      </w:r>
      <w:r>
        <w:t>t, nên là cách d</w:t>
      </w:r>
      <w:r>
        <w:t>ự</w:t>
      </w:r>
      <w:r>
        <w:t xml:space="preserve"> trù th</w:t>
      </w:r>
      <w:r>
        <w:t>ậ</w:t>
      </w:r>
      <w:r>
        <w:t>n tr</w:t>
      </w:r>
      <w:r>
        <w:t>ọ</w:t>
      </w:r>
      <w:r>
        <w:t>ng; n</w:t>
      </w:r>
      <w:r>
        <w:t>ế</w:t>
      </w:r>
      <w:r>
        <w:t>u kích ho</w:t>
      </w:r>
      <w:r>
        <w:t>ạ</w:t>
      </w:r>
      <w:r>
        <w:t>t gi</w:t>
      </w:r>
      <w:r>
        <w:t>ữ</w:t>
      </w:r>
      <w:r>
        <w:t>a k</w:t>
      </w:r>
      <w:r>
        <w:t>ỳ</w:t>
      </w:r>
      <w:r>
        <w:t xml:space="preserve"> c</w:t>
      </w:r>
      <w:r>
        <w:t>ầ</w:t>
      </w:r>
      <w:r>
        <w:t>n phân b</w:t>
      </w:r>
      <w:r>
        <w:t>ổ</w:t>
      </w:r>
      <w:r>
        <w:t xml:space="preserve"> l</w:t>
      </w:r>
      <w:r>
        <w:t>ạ</w:t>
      </w:r>
      <w:r>
        <w:t>i.</w:t>
      </w:r>
    </w:p>
    <w:p w14:paraId="55CD7D19" w14:textId="77777777" w:rsidR="00095CCA" w:rsidRDefault="001F4603">
      <w:pPr>
        <w:pStyle w:val="Heading2"/>
      </w:pPr>
      <w:bookmarkStart w:id="36" w:name="_Toc241836947"/>
      <w:r>
        <w:t>9 2  Ngân sách thương hi</w:t>
      </w:r>
      <w:r>
        <w:t>ệ</w:t>
      </w:r>
      <w:r>
        <w:t>u 50 tri</w:t>
      </w:r>
      <w:r>
        <w:t>ệ</w:t>
      </w:r>
      <w:r>
        <w:t>u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9"/>
        <w:gridCol w:w="2559"/>
        <w:gridCol w:w="4273"/>
        <w:gridCol w:w="5406"/>
      </w:tblGrid>
      <w:tr w:rsidR="00095CCA" w14:paraId="0208F245" w14:textId="77777777">
        <w:trPr>
          <w:cantSplit/>
          <w:tblHeader/>
          <w:jc w:val="center"/>
        </w:trPr>
        <w:tc>
          <w:tcPr>
            <w:tcW w:w="255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451DB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Kho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55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91FC6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</w:t>
            </w:r>
            <w:r>
              <w:rPr>
                <w:b/>
                <w:color w:val="FFFFFF"/>
                <w:sz w:val="21"/>
              </w:rPr>
              <w:t>ỹ</w:t>
            </w:r>
          </w:p>
        </w:tc>
        <w:tc>
          <w:tcPr>
            <w:tcW w:w="427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8DC09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</w:t>
            </w:r>
          </w:p>
        </w:tc>
        <w:tc>
          <w:tcPr>
            <w:tcW w:w="540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22E070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thu/thanh toán theo 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</w:t>
            </w:r>
          </w:p>
        </w:tc>
      </w:tr>
      <w:tr w:rsidR="00095CCA" w14:paraId="3C12B5B9" w14:textId="77777777">
        <w:trPr>
          <w:cantSplit/>
          <w:jc w:val="center"/>
        </w:trPr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302C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c/ki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E719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42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8DB3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án, brief, ph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ng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n/test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tính</w:t>
            </w:r>
          </w:p>
        </w:tc>
        <w:tc>
          <w:tcPr>
            <w:tcW w:w="5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2F992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BR01 và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test; chi phí pháp lý chính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tách riêng</w:t>
            </w:r>
          </w:p>
        </w:tc>
      </w:tr>
      <w:tr w:rsidR="00095CCA" w14:paraId="0A2971BC" w14:textId="77777777">
        <w:trPr>
          <w:cantSplit/>
          <w:jc w:val="center"/>
        </w:trPr>
        <w:tc>
          <w:tcPr>
            <w:tcW w:w="25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D2442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25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8DBD7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42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A9B5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Logo, màu/font, icon/pattern</w:t>
            </w:r>
          </w:p>
        </w:tc>
        <w:tc>
          <w:tcPr>
            <w:tcW w:w="54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A3D4D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BR02–03, test nh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/in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màu</w:t>
            </w:r>
          </w:p>
        </w:tc>
      </w:tr>
      <w:tr w:rsidR="00095CCA" w14:paraId="1BE4DA17" w14:textId="77777777">
        <w:trPr>
          <w:cantSplit/>
          <w:jc w:val="center"/>
        </w:trPr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FCF82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C925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42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C181D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Tem, báo giá/social, 5 khung UI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5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9FEA1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BR04–07 và U01; chưa g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m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trình hay prototype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</w:p>
        </w:tc>
      </w:tr>
      <w:tr w:rsidR="00095CCA" w14:paraId="32EB039F" w14:textId="77777777">
        <w:trPr>
          <w:cantSplit/>
          <w:jc w:val="center"/>
        </w:trPr>
        <w:tc>
          <w:tcPr>
            <w:tcW w:w="25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8F546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 xml:space="preserve">Hình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</w:t>
            </w:r>
          </w:p>
        </w:tc>
        <w:tc>
          <w:tcPr>
            <w:tcW w:w="25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A51E0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2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7CBD2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Art direction và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</w:t>
            </w:r>
          </w:p>
        </w:tc>
        <w:tc>
          <w:tcPr>
            <w:tcW w:w="54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70F16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BR08,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n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nh; tăng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bu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i/đ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báo giá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</w:tr>
      <w:tr w:rsidR="00095CCA" w14:paraId="00F15BB5" w14:textId="77777777">
        <w:trPr>
          <w:cantSplit/>
          <w:jc w:val="center"/>
        </w:trPr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F6AB7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Guideline/bàn giao</w:t>
            </w:r>
          </w:p>
        </w:tc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1E24F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2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7C0A7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và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</w:t>
            </w:r>
          </w:p>
        </w:tc>
        <w:tc>
          <w:tcPr>
            <w:tcW w:w="5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AB4E8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BR09,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tác khác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</w:p>
        </w:tc>
      </w:tr>
      <w:tr w:rsidR="00095CCA" w14:paraId="5571C9A4" w14:textId="77777777">
        <w:trPr>
          <w:cantSplit/>
          <w:jc w:val="center"/>
        </w:trPr>
        <w:tc>
          <w:tcPr>
            <w:tcW w:w="25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57D21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255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24D5E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27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2F0C8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Proof,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a, phát sinh nh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trong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</w:t>
            </w:r>
          </w:p>
        </w:tc>
        <w:tc>
          <w:tcPr>
            <w:tcW w:w="54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00A2C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ngân theo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có chi phí</w:t>
            </w:r>
          </w:p>
        </w:tc>
      </w:tr>
      <w:tr w:rsidR="00095CCA" w14:paraId="72FB952E" w14:textId="77777777">
        <w:trPr>
          <w:cantSplit/>
          <w:jc w:val="center"/>
        </w:trPr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18381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T</w:t>
            </w:r>
            <w:r>
              <w:rPr>
                <w:b/>
                <w:sz w:val="21"/>
              </w:rPr>
              <w:t>ổ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25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EA70F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50</w:t>
            </w:r>
          </w:p>
        </w:tc>
        <w:tc>
          <w:tcPr>
            <w:tcW w:w="427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CBB0F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a S10 trang 22</w:t>
            </w:r>
          </w:p>
        </w:tc>
        <w:tc>
          <w:tcPr>
            <w:tcW w:w="5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507DE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coi đã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t/đã chi</w:t>
            </w:r>
          </w:p>
        </w:tc>
      </w:tr>
    </w:tbl>
    <w:p w14:paraId="38970CBC" w14:textId="77777777" w:rsidR="00095CCA" w:rsidRDefault="00095CCA">
      <w:pPr>
        <w:spacing w:after="60"/>
      </w:pPr>
    </w:p>
    <w:p w14:paraId="15D04810" w14:textId="77777777" w:rsidR="00095CCA" w:rsidRDefault="001F4603">
      <w:r>
        <w:lastRenderedPageBreak/>
        <w:t>Chi phí tra c</w:t>
      </w:r>
      <w:r>
        <w:t>ứ</w:t>
      </w:r>
      <w:r>
        <w:t>u chuyên sâu/n</w:t>
      </w:r>
      <w:r>
        <w:t>ộ</w:t>
      </w:r>
      <w:r>
        <w:t>p h</w:t>
      </w:r>
      <w:r>
        <w:t>ồ</w:t>
      </w:r>
      <w:r>
        <w:t xml:space="preserve"> sơ b</w:t>
      </w:r>
      <w:r>
        <w:t>ả</w:t>
      </w:r>
      <w:r>
        <w:t>o h</w:t>
      </w:r>
      <w:r>
        <w:t>ộ</w:t>
      </w:r>
      <w:r>
        <w:t xml:space="preserve"> và in bao bì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 không đư</w:t>
      </w:r>
      <w:r>
        <w:t>ợ</w:t>
      </w:r>
      <w:r>
        <w:t>c gi</w:t>
      </w:r>
      <w:r>
        <w:t>ả</w:t>
      </w:r>
      <w:r>
        <w:t xml:space="preserve"> đ</w:t>
      </w:r>
      <w:r>
        <w:t>ị</w:t>
      </w:r>
      <w:r>
        <w:t>nh n</w:t>
      </w:r>
      <w:r>
        <w:t>ằ</w:t>
      </w:r>
      <w:r>
        <w:t>m đ</w:t>
      </w:r>
      <w:r>
        <w:t>ủ</w:t>
      </w:r>
      <w:r>
        <w:t xml:space="preserve"> trong 5 tri</w:t>
      </w:r>
      <w:r>
        <w:t>ệ</w:t>
      </w:r>
      <w:r>
        <w:t>u d</w:t>
      </w:r>
      <w:r>
        <w:t>ự</w:t>
      </w:r>
      <w:r>
        <w:t xml:space="preserve"> phòng. Không dùng kho</w:t>
      </w:r>
      <w:r>
        <w:t>ả</w:t>
      </w:r>
      <w:r>
        <w:t>n 50 tri</w:t>
      </w:r>
      <w:r>
        <w:t>ệ</w:t>
      </w:r>
      <w:r>
        <w:t>u này làm t</w:t>
      </w:r>
      <w:r>
        <w:t>ổ</w:t>
      </w:r>
      <w:r>
        <w:t>ng ngân sách website và app.</w:t>
      </w:r>
    </w:p>
    <w:p w14:paraId="72695764" w14:textId="77777777" w:rsidR="00095CCA" w:rsidRDefault="001F4603">
      <w:pPr>
        <w:pStyle w:val="Heading2"/>
      </w:pPr>
      <w:bookmarkStart w:id="37" w:name="_Toc241836948"/>
      <w:r>
        <w:t>9 3  Ba phương án 12 tháng</w:t>
      </w:r>
      <w:bookmarkEnd w:id="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3280"/>
        <w:gridCol w:w="3280"/>
        <w:gridCol w:w="3280"/>
      </w:tblGrid>
      <w:tr w:rsidR="00095CCA" w14:paraId="302F281E" w14:textId="77777777">
        <w:trPr>
          <w:cantSplit/>
          <w:tblHeader/>
          <w:jc w:val="center"/>
        </w:trPr>
        <w:tc>
          <w:tcPr>
            <w:tcW w:w="495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4A7F6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Kho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328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677C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A: ti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328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2E9DBB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B: cân 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ng, khuy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n ngh</w:t>
            </w:r>
            <w:r>
              <w:rPr>
                <w:b/>
                <w:color w:val="FFFFFF"/>
                <w:sz w:val="21"/>
              </w:rPr>
              <w:t>ị</w:t>
            </w:r>
          </w:p>
        </w:tc>
        <w:tc>
          <w:tcPr>
            <w:tcW w:w="328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65F9DC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C: có app riêng, ch</w:t>
            </w:r>
            <w:r>
              <w:rPr>
                <w:b/>
                <w:color w:val="FFFFFF"/>
                <w:sz w:val="21"/>
              </w:rPr>
              <w:t>ỉ</w:t>
            </w:r>
            <w:r>
              <w:rPr>
                <w:b/>
                <w:color w:val="FFFFFF"/>
                <w:sz w:val="21"/>
              </w:rPr>
              <w:t xml:space="preserve"> khi đ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t c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095CCA" w14:paraId="2143A6AC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22CD6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2EE5B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ED27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4D730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095CCA" w14:paraId="4305F69C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5DCC0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UX/Product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sung ngoài 5 khung 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8330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12–18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7B811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18–26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153E5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28–40</w:t>
            </w:r>
          </w:p>
        </w:tc>
      </w:tr>
      <w:tr w:rsidR="00095CCA" w14:paraId="50DEAF47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D2986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ngh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tư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ECB6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25–40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3D98D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55–85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1D3DF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120–190</w:t>
            </w:r>
          </w:p>
        </w:tc>
      </w:tr>
      <w:tr w:rsidR="00095CCA" w14:paraId="1485C82B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F7176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hóa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u/import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489CE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5–8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B7703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8–12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59510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12–20</w:t>
            </w:r>
          </w:p>
        </w:tc>
      </w:tr>
      <w:tr w:rsidR="00095CCA" w14:paraId="09A3F075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CD8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QA/UAT/đào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và bàn giao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sung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ECD5F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4–6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D953D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6–9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7293F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10–16</w:t>
            </w:r>
          </w:p>
        </w:tc>
      </w:tr>
      <w:tr w:rsidR="00095CCA" w14:paraId="0FBB9D96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4C7E09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Đ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u tư ban đ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u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8C0EB1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96–122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1C53AB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137–182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C2D03E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220–316</w:t>
            </w:r>
          </w:p>
        </w:tc>
      </w:tr>
      <w:tr w:rsidR="00095CCA" w14:paraId="015CC78C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994CC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ng/ph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 cơ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× 12 tháng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23142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12–24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C82BC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18–36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44397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36–60</w:t>
            </w:r>
          </w:p>
        </w:tc>
      </w:tr>
      <w:tr w:rsidR="00095CCA" w14:paraId="6A283A63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60065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trì/h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× 12 tháng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E1536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24–36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49D3D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36–60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5099C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72–120</w:t>
            </w:r>
          </w:p>
        </w:tc>
      </w:tr>
      <w:tr w:rsidR="00095CCA" w14:paraId="2E3E8B46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54D2B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× 12 tháng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25704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12–24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5148E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12–24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66C27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24–48</w:t>
            </w:r>
          </w:p>
        </w:tc>
      </w:tr>
      <w:tr w:rsidR="00095CCA" w14:paraId="72F7C9B4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71B993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Duy trì c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 xml:space="preserve"> đ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>nh 12 tháng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E8F846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48–84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894DED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66–120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7F554A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132–228</w:t>
            </w:r>
          </w:p>
        </w:tc>
      </w:tr>
      <w:tr w:rsidR="00095CCA" w14:paraId="1019527E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01E5B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nâng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trong pilot/năm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D689E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8–15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75366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12–18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B45B2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20–35</w:t>
            </w:r>
          </w:p>
        </w:tc>
      </w:tr>
      <w:tr w:rsidR="00095CCA" w14:paraId="3B199CDB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7E5A28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Cơ s</w:t>
            </w:r>
            <w:r>
              <w:rPr>
                <w:b/>
                <w:sz w:val="21"/>
              </w:rPr>
              <w:t>ở</w:t>
            </w:r>
            <w:r>
              <w:rPr>
                <w:b/>
                <w:sz w:val="21"/>
              </w:rPr>
              <w:t xml:space="preserve"> trư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c d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 xml:space="preserve"> phòng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5574B8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152–221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6B758E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215–320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89CA10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372–579</w:t>
            </w:r>
          </w:p>
        </w:tc>
      </w:tr>
      <w:tr w:rsidR="00095CCA" w14:paraId="13BE869A" w14:textId="77777777">
        <w:trPr>
          <w:cantSplit/>
          <w:jc w:val="center"/>
        </w:trPr>
        <w:tc>
          <w:tcPr>
            <w:tcW w:w="49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35D9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 chương trình 10% cơ s</w:t>
            </w:r>
            <w:r>
              <w:rPr>
                <w:sz w:val="21"/>
              </w:rPr>
              <w:t>ở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4B4AF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15,2–22,1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88CEE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21,5–32,0</w:t>
            </w:r>
          </w:p>
        </w:tc>
        <w:tc>
          <w:tcPr>
            <w:tcW w:w="328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75A16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37,2–57,9</w:t>
            </w:r>
          </w:p>
        </w:tc>
      </w:tr>
      <w:tr w:rsidR="00095CCA" w14:paraId="7DE9DCF0" w14:textId="77777777">
        <w:trPr>
          <w:cantSplit/>
          <w:jc w:val="center"/>
        </w:trPr>
        <w:tc>
          <w:tcPr>
            <w:tcW w:w="495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3E77AC" w14:textId="77777777" w:rsidR="00095CCA" w:rsidRDefault="001F4603">
            <w:pPr>
              <w:spacing w:after="0" w:line="254" w:lineRule="auto"/>
            </w:pPr>
            <w:r>
              <w:rPr>
                <w:b/>
                <w:sz w:val="21"/>
              </w:rPr>
              <w:t>Qu</w:t>
            </w:r>
            <w:r>
              <w:rPr>
                <w:b/>
                <w:sz w:val="21"/>
              </w:rPr>
              <w:t>ỹ</w:t>
            </w:r>
            <w:r>
              <w:rPr>
                <w:b/>
                <w:sz w:val="21"/>
              </w:rPr>
              <w:t xml:space="preserve"> thương hi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u + s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n ph</w:t>
            </w:r>
            <w:r>
              <w:rPr>
                <w:b/>
                <w:sz w:val="21"/>
              </w:rPr>
              <w:t>ẩ</w:t>
            </w:r>
            <w:r>
              <w:rPr>
                <w:b/>
                <w:sz w:val="21"/>
              </w:rPr>
              <w:t>m s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 xml:space="preserve"> 12 tháng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81BE06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167,2–243,1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63E365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236,5–352,0</w:t>
            </w:r>
          </w:p>
        </w:tc>
        <w:tc>
          <w:tcPr>
            <w:tcW w:w="328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74CCB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409,2–636,9</w:t>
            </w:r>
          </w:p>
        </w:tc>
      </w:tr>
    </w:tbl>
    <w:p w14:paraId="0FCDD12F" w14:textId="77777777" w:rsidR="00095CCA" w:rsidRDefault="00095CCA">
      <w:pPr>
        <w:spacing w:after="60"/>
      </w:pPr>
    </w:p>
    <w:p w14:paraId="65DEC46D" w14:textId="77777777" w:rsidR="00095CCA" w:rsidRDefault="001F4603">
      <w:r>
        <w:t>D</w:t>
      </w:r>
      <w:r>
        <w:t>ự</w:t>
      </w:r>
      <w:r>
        <w:t xml:space="preserve"> phòng 10% là kho</w:t>
      </w:r>
      <w:r>
        <w:t>ả</w:t>
      </w:r>
      <w:r>
        <w:t>n chương trình ngoài d</w:t>
      </w:r>
      <w:r>
        <w:t>ự</w:t>
      </w:r>
      <w:r>
        <w:t xml:space="preserve"> phòng 5 tri</w:t>
      </w:r>
      <w:r>
        <w:t>ệ</w:t>
      </w:r>
      <w:r>
        <w:t>u đã n</w:t>
      </w:r>
      <w:r>
        <w:t>ằ</w:t>
      </w:r>
      <w:r>
        <w:t>m trong gói thương hi</w:t>
      </w:r>
      <w:r>
        <w:t>ệ</w:t>
      </w:r>
      <w:r>
        <w:t>u; gi</w:t>
      </w:r>
      <w:r>
        <w:t>ữ</w:t>
      </w:r>
      <w:r>
        <w:t xml:space="preserve"> hai kho</w:t>
      </w:r>
      <w:r>
        <w:t>ả</w:t>
      </w:r>
      <w:r>
        <w:t>n có ph</w:t>
      </w:r>
      <w:r>
        <w:t>ạ</w:t>
      </w:r>
      <w:r>
        <w:t>m vi riêng và không gi</w:t>
      </w:r>
      <w:r>
        <w:t>ả</w:t>
      </w:r>
      <w:r>
        <w:t>i ngân hai l</w:t>
      </w:r>
      <w:r>
        <w:t>ầ</w:t>
      </w:r>
      <w:r>
        <w:t>n cho cùng phát sinh. Ch</w:t>
      </w:r>
      <w:r>
        <w:t>ủ</w:t>
      </w:r>
      <w:r>
        <w:t xml:space="preserve"> d</w:t>
      </w:r>
      <w:r>
        <w:t>ự</w:t>
      </w:r>
      <w:r>
        <w:t xml:space="preserve"> án có th</w:t>
      </w:r>
      <w:r>
        <w:t>ể</w:t>
      </w:r>
      <w:r>
        <w:t xml:space="preserve"> gi</w:t>
      </w:r>
      <w:r>
        <w:t>ả</w:t>
      </w:r>
      <w:r>
        <w:t>m qu</w:t>
      </w:r>
      <w:r>
        <w:t>ỹ</w:t>
      </w:r>
      <w:r>
        <w:t xml:space="preserve"> chương trình n</w:t>
      </w:r>
      <w:r>
        <w:t>ế</w:t>
      </w:r>
      <w:r>
        <w:t>u các gói đã có d</w:t>
      </w:r>
      <w:r>
        <w:t>ự</w:t>
      </w:r>
      <w:r>
        <w:t xml:space="preserve"> phòng/b</w:t>
      </w:r>
      <w:r>
        <w:t>ả</w:t>
      </w:r>
      <w:r>
        <w:t>o hành đ</w:t>
      </w:r>
      <w:r>
        <w:t>ủ</w:t>
      </w:r>
      <w:r>
        <w:t>; ph</w:t>
      </w:r>
      <w:r>
        <w:t>ả</w:t>
      </w:r>
      <w:r>
        <w:t>i ghi rõ thay đ</w:t>
      </w:r>
      <w:r>
        <w:t>ổ</w:t>
      </w:r>
      <w:r>
        <w:t>i thay vì c</w:t>
      </w:r>
      <w:r>
        <w:t>ộ</w:t>
      </w:r>
      <w:r>
        <w:t>ng ng</w:t>
      </w:r>
      <w:r>
        <w:t>ầ</w:t>
      </w:r>
      <w:r>
        <w:t>m.</w:t>
      </w:r>
    </w:p>
    <w:p w14:paraId="2E2266F6" w14:textId="77777777" w:rsidR="00095CCA" w:rsidRDefault="001F4603">
      <w:r>
        <w:rPr>
          <w:b/>
        </w:rPr>
        <w:lastRenderedPageBreak/>
        <w:t>A:</w:t>
      </w:r>
      <w:r>
        <w:t xml:space="preserve"> dùng n</w:t>
      </w:r>
      <w:r>
        <w:t>ề</w:t>
      </w:r>
      <w:r>
        <w:t>n t</w:t>
      </w:r>
      <w:r>
        <w:t>ả</w:t>
      </w:r>
      <w:r>
        <w:t>ng s</w:t>
      </w:r>
      <w:r>
        <w:t>ẵ</w:t>
      </w:r>
      <w:r>
        <w:t>n có, website đ</w:t>
      </w:r>
      <w:r>
        <w:t>ặ</w:t>
      </w:r>
      <w:r>
        <w:t>t trư</w:t>
      </w:r>
      <w:r>
        <w:t>ớ</w:t>
      </w:r>
      <w:r>
        <w:t>c, export đ</w:t>
      </w:r>
      <w:r>
        <w:t>ợ</w:t>
      </w:r>
      <w:r>
        <w:t>t, lô và đ</w:t>
      </w:r>
      <w:r>
        <w:t>ố</w:t>
      </w:r>
      <w:r>
        <w:t>i soát qua m</w:t>
      </w:r>
      <w:r>
        <w:t>ộ</w:t>
      </w:r>
      <w:r>
        <w:t>t s</w:t>
      </w:r>
      <w:r>
        <w:t>ổ</w:t>
      </w:r>
      <w:r>
        <w:t xml:space="preserve"> chu</w:t>
      </w:r>
      <w:r>
        <w:t>ẩ</w:t>
      </w:r>
      <w:r>
        <w:t>n có ki</w:t>
      </w:r>
      <w:r>
        <w:t>ể</w:t>
      </w:r>
      <w:r>
        <w:t>m soát; không có portal B2B đ</w:t>
      </w:r>
      <w:r>
        <w:t>ầ</w:t>
      </w:r>
      <w:r>
        <w:t>y đ</w:t>
      </w:r>
      <w:r>
        <w:t>ủ</w:t>
      </w:r>
      <w:r>
        <w:t xml:space="preserve"> ho</w:t>
      </w:r>
      <w:r>
        <w:t>ặ</w:t>
      </w:r>
      <w:r>
        <w:t>c đ</w:t>
      </w:r>
      <w:r>
        <w:t>ồ</w:t>
      </w:r>
      <w:r>
        <w:t>ng b</w:t>
      </w:r>
      <w:r>
        <w:t>ộ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 A ch</w:t>
      </w:r>
      <w:r>
        <w:t>ỉ</w:t>
      </w:r>
      <w:r>
        <w:t xml:space="preserve"> kh</w:t>
      </w:r>
      <w:r>
        <w:t>ả</w:t>
      </w:r>
      <w:r>
        <w:t xml:space="preserve"> thi n</w:t>
      </w:r>
      <w:r>
        <w:t>ế</w:t>
      </w:r>
      <w:r>
        <w:t>u demo tám ca đ</w:t>
      </w:r>
      <w:r>
        <w:t>ạ</w:t>
      </w:r>
      <w:r>
        <w:t>t b</w:t>
      </w:r>
      <w:r>
        <w:t>ằ</w:t>
      </w:r>
      <w:r>
        <w:t>ng tính năng s</w:t>
      </w:r>
      <w:r>
        <w:t>ẵ</w:t>
      </w:r>
      <w:r>
        <w:t>n có c</w:t>
      </w:r>
      <w:r>
        <w:t>ộ</w:t>
      </w:r>
      <w:r>
        <w:t>ng SOP; n</w:t>
      </w:r>
      <w:r>
        <w:t>ế</w:t>
      </w:r>
      <w:r>
        <w:t>u ph</w:t>
      </w:r>
      <w:r>
        <w:t>ả</w:t>
      </w:r>
      <w:r>
        <w:t>i t</w:t>
      </w:r>
      <w:r>
        <w:t>ự</w:t>
      </w:r>
      <w:r>
        <w:t xml:space="preserve"> xây toàn b</w:t>
      </w:r>
      <w:r>
        <w:t>ộ</w:t>
      </w:r>
      <w:r>
        <w:t xml:space="preserve"> các ch</w:t>
      </w:r>
      <w:r>
        <w:t>ứ</w:t>
      </w:r>
      <w:r>
        <w:t>c năng B thì ngân sách A không phù h</w:t>
      </w:r>
      <w:r>
        <w:t>ợ</w:t>
      </w:r>
      <w:r>
        <w:t>p. Đ</w:t>
      </w:r>
      <w:r>
        <w:t>ộ</w:t>
      </w:r>
      <w:r>
        <w:t>i n</w:t>
      </w:r>
      <w:r>
        <w:t>ộ</w:t>
      </w:r>
      <w:r>
        <w:t>i b</w:t>
      </w:r>
      <w:r>
        <w:t>ộ</w:t>
      </w:r>
      <w:r>
        <w:t xml:space="preserve"> ph</w:t>
      </w:r>
      <w:r>
        <w:t>ả</w:t>
      </w:r>
      <w:r>
        <w:t>i gánh nhi</w:t>
      </w:r>
      <w:r>
        <w:t>ề</w:t>
      </w:r>
      <w:r>
        <w:t>u tác v</w:t>
      </w:r>
      <w:r>
        <w:t>ụ</w:t>
      </w:r>
      <w:r>
        <w:t xml:space="preserve"> và ngày công chưa n</w:t>
      </w:r>
      <w:r>
        <w:t>ằ</w:t>
      </w:r>
      <w:r>
        <w:t>m trong ti</w:t>
      </w:r>
      <w:r>
        <w:t>ề</w:t>
      </w:r>
      <w:r>
        <w:t>n thuê ngoài.</w:t>
      </w:r>
    </w:p>
    <w:p w14:paraId="78D4AB47" w14:textId="77777777" w:rsidR="00095CCA" w:rsidRDefault="001F4603">
      <w:r>
        <w:rPr>
          <w:b/>
        </w:rPr>
        <w:t>B:</w:t>
      </w:r>
      <w:r>
        <w:t xml:space="preserve"> th</w:t>
      </w:r>
      <w:r>
        <w:t>ự</w:t>
      </w:r>
      <w:r>
        <w:t>c hi</w:t>
      </w:r>
      <w:r>
        <w:t>ệ</w:t>
      </w:r>
      <w:r>
        <w:t>n backlog P0 theo m</w:t>
      </w:r>
      <w:r>
        <w:t>ụ</w:t>
      </w:r>
      <w:r>
        <w:t>c 8, PWA và qu</w:t>
      </w:r>
      <w:r>
        <w:t>ả</w:t>
      </w:r>
      <w:r>
        <w:t>n tr</w:t>
      </w:r>
      <w:r>
        <w:t>ị</w:t>
      </w:r>
      <w:r>
        <w:t xml:space="preserve"> chung, lu</w:t>
      </w:r>
      <w:r>
        <w:t>ồ</w:t>
      </w:r>
      <w:r>
        <w:t>ng lô/ti</w:t>
      </w:r>
      <w:r>
        <w:t>ề</w:t>
      </w:r>
      <w:r>
        <w:t>n/ngo</w:t>
      </w:r>
      <w:r>
        <w:t>ạ</w:t>
      </w:r>
      <w:r>
        <w:t>i l</w:t>
      </w:r>
      <w:r>
        <w:t>ệ</w:t>
      </w:r>
      <w:r>
        <w:t xml:space="preserve"> đư</w:t>
      </w:r>
      <w:r>
        <w:t>ợ</w:t>
      </w:r>
      <w:r>
        <w:t>c ki</w:t>
      </w:r>
      <w:r>
        <w:t>ể</w:t>
      </w:r>
      <w:r>
        <w:t>m tra; B2B duy</w:t>
      </w:r>
      <w:r>
        <w:t>ệ</w:t>
      </w:r>
      <w:r>
        <w:t>t th</w:t>
      </w:r>
      <w:r>
        <w:t>ủ</w:t>
      </w:r>
      <w:r>
        <w:t xml:space="preserve"> công và export hóa đơn trong pilot. Đây là phương án phù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nhu c</w:t>
      </w:r>
      <w:r>
        <w:t>ầ</w:t>
      </w:r>
      <w:r>
        <w:t>u có b</w:t>
      </w:r>
      <w:r>
        <w:t>ằ</w:t>
      </w:r>
      <w:r>
        <w:t>ng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11BBC0AD" w14:textId="77777777" w:rsidR="00095CCA" w:rsidRDefault="001F4603">
      <w:r>
        <w:rPr>
          <w:b/>
        </w:rPr>
        <w:t>C:</w:t>
      </w:r>
      <w:r>
        <w:t xml:space="preserve"> n</w:t>
      </w:r>
      <w:r>
        <w:t>ề</w:t>
      </w:r>
      <w:r>
        <w:t>n c</w:t>
      </w:r>
      <w:r>
        <w:t>ủ</w:t>
      </w:r>
      <w:r>
        <w:t>a B cùng app đa n</w:t>
      </w:r>
      <w:r>
        <w:t>ề</w:t>
      </w:r>
      <w:r>
        <w:t>n t</w:t>
      </w:r>
      <w:r>
        <w:t>ả</w:t>
      </w:r>
      <w:r>
        <w:t>ng và t</w:t>
      </w:r>
      <w:r>
        <w:t>ự</w:t>
      </w:r>
      <w:r>
        <w:t xml:space="preserve"> đ</w:t>
      </w:r>
      <w:r>
        <w:t>ộ</w:t>
      </w:r>
      <w:r>
        <w:t>ng hóa có ch</w:t>
      </w:r>
      <w:r>
        <w:t>ọ</w:t>
      </w:r>
      <w:r>
        <w:t>n l</w:t>
      </w:r>
      <w:r>
        <w:t>ọ</w:t>
      </w:r>
      <w:r>
        <w:t>c. Ph</w:t>
      </w:r>
      <w:r>
        <w:t>ầ</w:t>
      </w:r>
      <w:r>
        <w:t>n công ngh</w:t>
      </w:r>
      <w:r>
        <w:t>ệ</w:t>
      </w:r>
      <w:r>
        <w:t xml:space="preserve"> 120–190 tri</w:t>
      </w:r>
      <w:r>
        <w:t>ệ</w:t>
      </w:r>
      <w:r>
        <w:t>u đã bao g</w:t>
      </w:r>
      <w:r>
        <w:t>ồ</w:t>
      </w:r>
      <w:r>
        <w:t>m qu</w:t>
      </w:r>
      <w:r>
        <w:t>ỹ</w:t>
      </w:r>
      <w:r>
        <w:t xml:space="preserve"> app d</w:t>
      </w:r>
      <w:r>
        <w:t>ự</w:t>
      </w:r>
      <w:r>
        <w:t xml:space="preserve"> ki</w:t>
      </w:r>
      <w:r>
        <w:t>ế</w:t>
      </w:r>
      <w:r>
        <w:t>n 65–105 tri</w:t>
      </w:r>
      <w:r>
        <w:t>ệ</w:t>
      </w:r>
      <w:r>
        <w:t>u, không c</w:t>
      </w:r>
      <w:r>
        <w:t>ộ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dòng khác. C không là khuy</w:t>
      </w:r>
      <w:r>
        <w:t>ế</w:t>
      </w:r>
      <w:r>
        <w:t>n ngh</w:t>
      </w:r>
      <w:r>
        <w:t>ị</w:t>
      </w:r>
      <w:r>
        <w:t xml:space="preserve"> gi</w:t>
      </w:r>
      <w:r>
        <w:t>ả</w:t>
      </w:r>
      <w:r>
        <w:t>i ngân app ngay; phê duy</w:t>
      </w:r>
      <w:r>
        <w:t>ệ</w:t>
      </w:r>
      <w:r>
        <w:t>t theo hai giai đo</w:t>
      </w:r>
      <w:r>
        <w:t>ạ</w:t>
      </w:r>
      <w:r>
        <w:t>n, n</w:t>
      </w:r>
      <w:r>
        <w:t>ề</w:t>
      </w:r>
      <w:r>
        <w:t>n trư</w:t>
      </w:r>
      <w:r>
        <w:t>ớ</w:t>
      </w:r>
      <w:r>
        <w:t>c và app sau c</w:t>
      </w:r>
      <w:r>
        <w:t>ổ</w:t>
      </w:r>
      <w:r>
        <w:t>ng tháng 7. N</w:t>
      </w:r>
      <w:r>
        <w:t>ế</w:t>
      </w:r>
      <w:r>
        <w:t>u yêu c</w:t>
      </w:r>
      <w:r>
        <w:t>ầ</w:t>
      </w:r>
      <w:r>
        <w:t>u app native hai mã ngu</w:t>
      </w:r>
      <w:r>
        <w:t>ồ</w:t>
      </w:r>
      <w:r>
        <w:t>n, đ</w:t>
      </w:r>
      <w:r>
        <w:t>ị</w:t>
      </w:r>
      <w:r>
        <w:t>nh v</w:t>
      </w:r>
      <w:r>
        <w:t>ị</w:t>
      </w:r>
      <w:r>
        <w:t xml:space="preserve"> n</w:t>
      </w:r>
      <w:r>
        <w:t>ề</w:t>
      </w:r>
      <w:r>
        <w:t>n liên t</w:t>
      </w:r>
      <w:r>
        <w:t>ụ</w:t>
      </w:r>
      <w:r>
        <w:t>c ho</w:t>
      </w:r>
      <w:r>
        <w:t>ặ</w:t>
      </w:r>
      <w:r>
        <w:t>c offline sâu, c</w:t>
      </w:r>
      <w:r>
        <w:t>ầ</w:t>
      </w:r>
      <w:r>
        <w:t>n l</w:t>
      </w:r>
      <w:r>
        <w:t>ậ</w:t>
      </w:r>
      <w:r>
        <w:t>p báo giá ngoài ph</w:t>
      </w:r>
      <w:r>
        <w:t>ạ</w:t>
      </w:r>
      <w:r>
        <w:t>m vi C.</w:t>
      </w:r>
    </w:p>
    <w:p w14:paraId="6ADB6651" w14:textId="77777777" w:rsidR="00095CCA" w:rsidRDefault="001F4603">
      <w:pPr>
        <w:pStyle w:val="Heading2"/>
      </w:pPr>
      <w:bookmarkStart w:id="38" w:name="_Toc241836949"/>
      <w:r>
        <w:t>9 4  Phí theo lư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 và các qu</w:t>
      </w:r>
      <w:r>
        <w:t>ỹ</w:t>
      </w:r>
      <w:r>
        <w:t xml:space="preserve"> tách riêng</w:t>
      </w:r>
      <w:bookmarkEnd w:id="38"/>
    </w:p>
    <w:p w14:paraId="7DF1177A" w14:textId="77777777" w:rsidR="00095CCA" w:rsidRDefault="001F4603">
      <w:r>
        <w:t>Phí chưa th</w:t>
      </w:r>
      <w:r>
        <w:t>ể</w:t>
      </w:r>
      <w:r>
        <w:t xml:space="preserve"> lư</w:t>
      </w:r>
      <w:r>
        <w:t>ợ</w:t>
      </w:r>
      <w:r>
        <w:t>ng hóa vì chưa ch</w:t>
      </w:r>
      <w:r>
        <w:t>ọ</w:t>
      </w:r>
      <w:r>
        <w:t>n nhà cung c</w:t>
      </w:r>
      <w:r>
        <w:t>ấ</w:t>
      </w:r>
      <w:r>
        <w:t xml:space="preserve">p/quy mô: </w:t>
      </w:r>
      <w:r>
        <w:t>s</w:t>
      </w:r>
      <w:r>
        <w:t>ố</w:t>
      </w:r>
      <w:r>
        <w:t xml:space="preserve"> ti</w:t>
      </w:r>
      <w:r>
        <w:t>ề</w:t>
      </w:r>
      <w:r>
        <w:t>n giao d</w:t>
      </w:r>
      <w:r>
        <w:t>ị</w:t>
      </w:r>
      <w:r>
        <w:t>ch × t</w:t>
      </w:r>
      <w:r>
        <w:t>ỷ</w:t>
      </w:r>
      <w:r>
        <w:t xml:space="preserve"> l</w:t>
      </w:r>
      <w:r>
        <w:t>ệ</w:t>
      </w:r>
      <w:r>
        <w:t xml:space="preserve"> phí + s</w:t>
      </w:r>
      <w:r>
        <w:t>ố</w:t>
      </w:r>
      <w:r>
        <w:t xml:space="preserve"> giao d</w:t>
      </w:r>
      <w:r>
        <w:t>ị</w:t>
      </w:r>
      <w:r>
        <w:t>ch × phí c</w:t>
      </w:r>
      <w:r>
        <w:t>ố</w:t>
      </w:r>
      <w:r>
        <w:t xml:space="preserve"> đ</w:t>
      </w:r>
      <w:r>
        <w:t>ị</w:t>
      </w:r>
      <w:r>
        <w:t>nh; s</w:t>
      </w:r>
      <w:r>
        <w:t>ố</w:t>
      </w:r>
      <w:r>
        <w:t xml:space="preserve"> SMS/thông báo tr</w:t>
      </w:r>
      <w:r>
        <w:t>ả</w:t>
      </w:r>
      <w:r>
        <w:t xml:space="preserve"> phí × đơn giá; s</w:t>
      </w:r>
      <w:r>
        <w:t>ố</w:t>
      </w:r>
      <w:r>
        <w:t xml:space="preserve"> hóa đơn × phí; vư</w:t>
      </w:r>
      <w:r>
        <w:t>ợ</w:t>
      </w:r>
      <w:r>
        <w:t>t m</w:t>
      </w:r>
      <w:r>
        <w:t>ứ</w:t>
      </w:r>
      <w:r>
        <w:t>c lưu tr</w:t>
      </w:r>
      <w:r>
        <w:t>ữ</w:t>
      </w:r>
      <w:r>
        <w:t>/băng thông; tài kho</w:t>
      </w:r>
      <w:r>
        <w:t>ả</w:t>
      </w:r>
      <w:r>
        <w:t>n/app store khi ch</w:t>
      </w:r>
      <w:r>
        <w:t>ọ</w:t>
      </w:r>
      <w:r>
        <w:t>n app; phí b</w:t>
      </w:r>
      <w:r>
        <w:t>ả</w:t>
      </w:r>
      <w:r>
        <w:t>n đ</w:t>
      </w:r>
      <w:r>
        <w:t>ồ</w:t>
      </w:r>
      <w:r>
        <w:t>/tuy</w:t>
      </w:r>
      <w:r>
        <w:t>ế</w:t>
      </w:r>
      <w:r>
        <w:t>n khi dùng. K</w:t>
      </w:r>
      <w:r>
        <w:t>ế</w:t>
      </w:r>
      <w:r>
        <w:t xml:space="preserve"> toán l</w:t>
      </w:r>
      <w:r>
        <w:t>ấ</w:t>
      </w:r>
      <w:r>
        <w:t>y báo giá và Tech ghi quota/gi</w:t>
      </w:r>
      <w:r>
        <w:t>ớ</w:t>
      </w:r>
      <w:r>
        <w:t>i h</w:t>
      </w:r>
      <w:r>
        <w:t>ạ</w:t>
      </w:r>
      <w:r>
        <w:t>n trư</w:t>
      </w:r>
      <w:r>
        <w:t>ớ</w:t>
      </w:r>
      <w:r>
        <w:t>c ký. Kênh Zalo chưa đư</w:t>
      </w:r>
      <w:r>
        <w:t>ợ</w:t>
      </w:r>
      <w:r>
        <w:t>c coi mi</w:t>
      </w:r>
      <w:r>
        <w:t>ễ</w:t>
      </w:r>
      <w:r>
        <w:t>n phí ho</w:t>
      </w:r>
      <w:r>
        <w:t>ặ</w:t>
      </w:r>
      <w:r>
        <w:t>c tích h</w:t>
      </w:r>
      <w:r>
        <w:t>ợ</w:t>
      </w:r>
      <w:r>
        <w:t>p s</w:t>
      </w:r>
      <w:r>
        <w:t>ẵ</w:t>
      </w:r>
      <w:r>
        <w:t>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11"/>
        <w:gridCol w:w="2469"/>
        <w:gridCol w:w="5849"/>
        <w:gridCol w:w="2469"/>
      </w:tblGrid>
      <w:tr w:rsidR="00095CCA" w14:paraId="0FABEBA7" w14:textId="77777777">
        <w:trPr>
          <w:cantSplit/>
          <w:tblHeader/>
          <w:jc w:val="center"/>
        </w:trPr>
        <w:tc>
          <w:tcPr>
            <w:tcW w:w="401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1E8C7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</w:t>
            </w:r>
            <w:r>
              <w:rPr>
                <w:b/>
                <w:color w:val="FFFFFF"/>
                <w:sz w:val="21"/>
              </w:rPr>
              <w:t>ỹ</w:t>
            </w:r>
            <w:r>
              <w:rPr>
                <w:b/>
                <w:color w:val="FFFFFF"/>
                <w:sz w:val="21"/>
              </w:rPr>
              <w:t xml:space="preserve"> ngoài b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ng TCO</w:t>
            </w:r>
          </w:p>
        </w:tc>
        <w:tc>
          <w:tcPr>
            <w:tcW w:w="246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FEC54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Kho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ng d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 xml:space="preserve"> trù riêng</w:t>
            </w:r>
          </w:p>
        </w:tc>
        <w:tc>
          <w:tcPr>
            <w:tcW w:w="584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E258A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46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6F08A9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h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>u</w:t>
            </w:r>
          </w:p>
        </w:tc>
      </w:tr>
      <w:tr w:rsidR="00095CCA" w14:paraId="7458A079" w14:textId="77777777">
        <w:trPr>
          <w:cantSplit/>
          <w:jc w:val="center"/>
        </w:trPr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7C183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Pháp lý/tên/th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và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</w:t>
            </w:r>
          </w:p>
        </w:tc>
        <w:tc>
          <w:tcPr>
            <w:tcW w:w="24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AF3A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8–15</w:t>
            </w:r>
          </w:p>
        </w:tc>
        <w:tc>
          <w:tcPr>
            <w:tcW w:w="584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22A53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tính;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và phí chính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báo giá riêng</w:t>
            </w:r>
          </w:p>
        </w:tc>
        <w:tc>
          <w:tcPr>
            <w:tcW w:w="24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29DEE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án/pháp ch</w:t>
            </w:r>
            <w:r>
              <w:rPr>
                <w:sz w:val="21"/>
              </w:rPr>
              <w:t>ế</w:t>
            </w:r>
          </w:p>
        </w:tc>
      </w:tr>
      <w:tr w:rsidR="00095CCA" w14:paraId="2C469E72" w14:textId="77777777">
        <w:trPr>
          <w:cantSplit/>
          <w:jc w:val="center"/>
        </w:trPr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1145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pilot</w:t>
            </w:r>
          </w:p>
        </w:tc>
        <w:tc>
          <w:tcPr>
            <w:tcW w:w="246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9F8B2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10–25</w:t>
            </w:r>
          </w:p>
        </w:tc>
        <w:tc>
          <w:tcPr>
            <w:tcW w:w="584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AA4D1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nhóm SKU, tiêu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u; không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cho m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hàng</w:t>
            </w:r>
          </w:p>
        </w:tc>
        <w:tc>
          <w:tcPr>
            <w:tcW w:w="246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5CDAE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</w:t>
            </w:r>
          </w:p>
        </w:tc>
      </w:tr>
      <w:tr w:rsidR="00095CCA" w14:paraId="2EFC1EBC" w14:textId="77777777">
        <w:trPr>
          <w:cantSplit/>
          <w:jc w:val="center"/>
        </w:trPr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393CA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Proof và in bao bì/tem 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24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D99AB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10–20</w:t>
            </w:r>
          </w:p>
        </w:tc>
        <w:tc>
          <w:tcPr>
            <w:tcW w:w="584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10CDC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; tách artwork đã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gói Brand</w:t>
            </w:r>
          </w:p>
        </w:tc>
        <w:tc>
          <w:tcPr>
            <w:tcW w:w="24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B2EB5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72A8917A" w14:textId="77777777">
        <w:trPr>
          <w:cantSplit/>
          <w:jc w:val="center"/>
        </w:trPr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33E4D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pilot/truy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thông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phương</w:t>
            </w:r>
          </w:p>
        </w:tc>
        <w:tc>
          <w:tcPr>
            <w:tcW w:w="246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DFF8E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20–40</w:t>
            </w:r>
          </w:p>
        </w:tc>
        <w:tc>
          <w:tcPr>
            <w:tcW w:w="584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DABF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dung, bán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p, ưu đãi có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n; chưa có CAC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246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9ACC9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Sales/Brand</w:t>
            </w:r>
          </w:p>
        </w:tc>
      </w:tr>
      <w:tr w:rsidR="00095CCA" w14:paraId="48723FDA" w14:textId="77777777">
        <w:trPr>
          <w:cantSplit/>
          <w:jc w:val="center"/>
        </w:trPr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E1EB7B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T</w:t>
            </w:r>
            <w:r>
              <w:rPr>
                <w:b/>
                <w:sz w:val="21"/>
              </w:rPr>
              <w:t>ổ</w:t>
            </w:r>
            <w:r>
              <w:rPr>
                <w:b/>
                <w:sz w:val="21"/>
              </w:rPr>
              <w:t>ng b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n qu</w:t>
            </w:r>
            <w:r>
              <w:rPr>
                <w:b/>
                <w:sz w:val="21"/>
              </w:rPr>
              <w:t>ỹ</w:t>
            </w:r>
            <w:r>
              <w:rPr>
                <w:b/>
                <w:sz w:val="21"/>
              </w:rPr>
              <w:t xml:space="preserve"> d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 xml:space="preserve"> trù</w:t>
            </w:r>
          </w:p>
        </w:tc>
        <w:tc>
          <w:tcPr>
            <w:tcW w:w="24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13B8C2" w14:textId="77777777" w:rsidR="00095CCA" w:rsidRDefault="001F4603">
            <w:pPr>
              <w:spacing w:after="0" w:line="254" w:lineRule="auto"/>
              <w:jc w:val="center"/>
            </w:pPr>
            <w:r>
              <w:rPr>
                <w:b/>
                <w:sz w:val="21"/>
              </w:rPr>
              <w:t>48–100</w:t>
            </w:r>
          </w:p>
        </w:tc>
        <w:tc>
          <w:tcPr>
            <w:tcW w:w="584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A3B39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là báo giá;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24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E25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</w:tbl>
    <w:p w14:paraId="62087BF7" w14:textId="77777777" w:rsidR="00095CCA" w:rsidRDefault="00095CCA">
      <w:pPr>
        <w:spacing w:after="60"/>
      </w:pPr>
    </w:p>
    <w:p w14:paraId="7A88908A" w14:textId="77777777" w:rsidR="00095CCA" w:rsidRDefault="001F4603">
      <w:r>
        <w:t>V</w:t>
      </w:r>
      <w:r>
        <w:t>ớ</w:t>
      </w:r>
      <w:r>
        <w:t>i B, t</w:t>
      </w:r>
      <w:r>
        <w:t>ổ</w:t>
      </w:r>
      <w:r>
        <w:t>ng d</w:t>
      </w:r>
      <w:r>
        <w:t>ự</w:t>
      </w:r>
      <w:r>
        <w:t xml:space="preserve"> trù thuê ngoài và b</w:t>
      </w:r>
      <w:r>
        <w:t>ố</w:t>
      </w:r>
      <w:r>
        <w:t>n qu</w:t>
      </w:r>
      <w:r>
        <w:t>ỹ</w:t>
      </w:r>
      <w:r>
        <w:t xml:space="preserve"> trên là </w:t>
      </w:r>
      <w:r>
        <w:rPr>
          <w:b/>
        </w:rPr>
        <w:t>284,5–452,0 tri</w:t>
      </w:r>
      <w:r>
        <w:rPr>
          <w:b/>
        </w:rPr>
        <w:t>ệ</w:t>
      </w:r>
      <w:r>
        <w:rPr>
          <w:b/>
        </w:rPr>
        <w:t>u</w:t>
      </w:r>
      <w:r>
        <w:t>, v</w:t>
      </w:r>
      <w:r>
        <w:t>ẫ</w:t>
      </w:r>
      <w:r>
        <w:t xml:space="preserve">n </w:t>
      </w:r>
      <w:r>
        <w:rPr>
          <w:b/>
        </w:rPr>
        <w:t>chưa g</w:t>
      </w:r>
      <w:r>
        <w:rPr>
          <w:b/>
        </w:rPr>
        <w:t>ồ</w:t>
      </w:r>
      <w:r>
        <w:rPr>
          <w:b/>
        </w:rPr>
        <w:t>m</w:t>
      </w:r>
      <w:r>
        <w:t xml:space="preserve"> phí theo lư</w:t>
      </w:r>
      <w:r>
        <w:t>ợ</w:t>
      </w:r>
      <w:r>
        <w:t>ng dùng, ti</w:t>
      </w:r>
      <w:r>
        <w:t>ề</w:t>
      </w:r>
      <w:r>
        <w:t>n lương/ngu</w:t>
      </w:r>
      <w:r>
        <w:t>ồ</w:t>
      </w:r>
      <w:r>
        <w:t>n l</w:t>
      </w:r>
      <w:r>
        <w:t>ự</w:t>
      </w:r>
      <w:r>
        <w:t>c n</w:t>
      </w:r>
      <w:r>
        <w:t>ộ</w:t>
      </w:r>
      <w:r>
        <w:t>i b</w:t>
      </w:r>
      <w:r>
        <w:t>ộ</w:t>
      </w:r>
      <w:r>
        <w:t>, kho/l</w:t>
      </w:r>
      <w:r>
        <w:t>ạ</w:t>
      </w:r>
      <w:r>
        <w:t>nh, giao v</w:t>
      </w:r>
      <w:r>
        <w:t>ậ</w:t>
      </w:r>
      <w:r>
        <w:t>n, hàng hóa, hao h</w:t>
      </w:r>
      <w:r>
        <w:t>ụ</w:t>
      </w:r>
      <w:r>
        <w:t>t và v</w:t>
      </w:r>
      <w:r>
        <w:t>ố</w:t>
      </w:r>
      <w:r>
        <w:t>n công n</w:t>
      </w:r>
      <w:r>
        <w:t>ợ</w:t>
      </w:r>
      <w:r>
        <w:t>. Không dùng con s</w:t>
      </w:r>
      <w:r>
        <w:t>ố</w:t>
      </w:r>
      <w:r>
        <w:t xml:space="preserve"> này làm “đ</w:t>
      </w:r>
      <w:r>
        <w:t>ủ</w:t>
      </w:r>
      <w:r>
        <w:t xml:space="preserve"> ti</w:t>
      </w:r>
      <w:r>
        <w:t>ề</w:t>
      </w:r>
      <w:r>
        <w:t>n ch</w:t>
      </w:r>
      <w:r>
        <w:t>ạ</w:t>
      </w:r>
      <w:r>
        <w:t>y 12 tháng”.</w:t>
      </w:r>
    </w:p>
    <w:p w14:paraId="641DE7DB" w14:textId="77777777" w:rsidR="00095CCA" w:rsidRDefault="001F4603">
      <w:pPr>
        <w:pStyle w:val="Heading2"/>
      </w:pPr>
      <w:bookmarkStart w:id="39" w:name="_Toc241836950"/>
      <w:r>
        <w:t>9 5  Mô hình kinh t</w:t>
      </w:r>
      <w:r>
        <w:t>ế</w:t>
      </w:r>
      <w:r>
        <w:t xml:space="preserve"> c</w:t>
      </w:r>
      <w:r>
        <w:t>ầ</w:t>
      </w:r>
      <w:r>
        <w:t>n hoàn thi</w:t>
      </w:r>
      <w:r>
        <w:t>ệ</w:t>
      </w:r>
      <w:r>
        <w:t>n trư</w:t>
      </w:r>
      <w:r>
        <w:t>ớ</w:t>
      </w:r>
      <w:r>
        <w:t>c ch</w:t>
      </w:r>
      <w:r>
        <w:t>ố</w:t>
      </w:r>
      <w:r>
        <w:t>t giá</w:t>
      </w:r>
      <w:bookmarkEnd w:id="39"/>
    </w:p>
    <w:p w14:paraId="6A54A1C9" w14:textId="77777777" w:rsidR="00095CCA" w:rsidRDefault="001F4603">
      <w:r>
        <w:t>Biên đóng góp m</w:t>
      </w:r>
      <w:r>
        <w:t>ỗ</w:t>
      </w:r>
      <w:r>
        <w:t>i đơn = doanh thu thu</w:t>
      </w:r>
      <w:r>
        <w:t>ầ</w:t>
      </w:r>
      <w:r>
        <w:t>n sau gi</w:t>
      </w:r>
      <w:r>
        <w:t>ả</w:t>
      </w:r>
      <w:r>
        <w:t>m giá/đi</w:t>
      </w:r>
      <w:r>
        <w:t>ề</w:t>
      </w:r>
      <w:r>
        <w:t>u ch</w:t>
      </w:r>
      <w:r>
        <w:t>ỉ</w:t>
      </w:r>
      <w:r>
        <w:t>nh, không g</w:t>
      </w:r>
      <w:r>
        <w:t>ồ</w:t>
      </w:r>
      <w:r>
        <w:t>m VAT − giá v</w:t>
      </w:r>
      <w:r>
        <w:t>ố</w:t>
      </w:r>
      <w:r>
        <w:t>n − hao h</w:t>
      </w:r>
      <w:r>
        <w:t>ụ</w:t>
      </w:r>
      <w:r>
        <w:t>t chưa tính trong giá v</w:t>
      </w:r>
      <w:r>
        <w:t>ố</w:t>
      </w:r>
      <w:r>
        <w:t>n − đóng gói − x</w:t>
      </w:r>
      <w:r>
        <w:t>ử</w:t>
      </w:r>
      <w:r>
        <w:t xml:space="preserve"> lý bi</w:t>
      </w:r>
      <w:r>
        <w:t>ế</w:t>
      </w:r>
      <w:r>
        <w:t>n đ</w:t>
      </w:r>
      <w:r>
        <w:t>ổ</w:t>
      </w:r>
      <w:r>
        <w:t>i − phí thanh toán − giao bi</w:t>
      </w:r>
      <w:r>
        <w:t>ế</w:t>
      </w:r>
      <w:r>
        <w:t>n đ</w:t>
      </w:r>
      <w:r>
        <w:t>ổ</w:t>
      </w:r>
      <w:r>
        <w:t>i − hoàn/b</w:t>
      </w:r>
      <w:r>
        <w:t>ồ</w:t>
      </w:r>
      <w:r>
        <w:t>i hoàn chưa đư</w:t>
      </w:r>
      <w:r>
        <w:t>ợ</w:t>
      </w:r>
      <w:r>
        <w:t>c ghi gi</w:t>
      </w:r>
      <w:r>
        <w:t>ả</w:t>
      </w:r>
      <w:r>
        <w:t>m doanh thu. Không đ</w:t>
      </w:r>
      <w:r>
        <w:t>ế</w:t>
      </w:r>
      <w:r>
        <w:t>m đôi hàng hoàn/hư hao; ti</w:t>
      </w:r>
      <w:r>
        <w:t>ề</w:t>
      </w:r>
      <w:r>
        <w:t>n marketing thu hút và đ</w:t>
      </w:r>
      <w:r>
        <w:t>ị</w:t>
      </w:r>
      <w:r>
        <w:t>nh phí phân tích riêng đ</w:t>
      </w:r>
      <w:r>
        <w:t>ể</w:t>
      </w:r>
      <w:r>
        <w:t xml:space="preserve"> tính hoàn v</w:t>
      </w:r>
      <w:r>
        <w:t>ố</w:t>
      </w:r>
      <w:r>
        <w:t>n/l</w:t>
      </w:r>
      <w:r>
        <w:t>ợ</w:t>
      </w:r>
      <w:r>
        <w:t>i nhu</w:t>
      </w:r>
      <w:r>
        <w:t>ậ</w:t>
      </w:r>
      <w:r>
        <w:t>n.</w:t>
      </w:r>
    </w:p>
    <w:p w14:paraId="4BCF8512" w14:textId="77777777" w:rsidR="00095CCA" w:rsidRDefault="001F4603">
      <w:r>
        <w:rPr>
          <w:b/>
        </w:rPr>
        <w:lastRenderedPageBreak/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a, hoàn toàn là 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nh:</w:t>
      </w:r>
      <w:r>
        <w:t xml:space="preserve"> doanh thu thu</w:t>
      </w:r>
      <w:r>
        <w:t>ầ</w:t>
      </w:r>
      <w:r>
        <w:t>n 300.000; giá v</w:t>
      </w:r>
      <w:r>
        <w:t>ố</w:t>
      </w:r>
      <w:r>
        <w:t>n 225.000; hao h</w:t>
      </w:r>
      <w:r>
        <w:t>ụ</w:t>
      </w:r>
      <w:r>
        <w:t>t 4.500; đóng gói 5.000; x</w:t>
      </w:r>
      <w:r>
        <w:t>ử</w:t>
      </w:r>
      <w:r>
        <w:t xml:space="preserve"> lý 10.000; thanh toán 3.000; giao 15.000 → biên đóng góp 37.500 đ</w:t>
      </w:r>
      <w:r>
        <w:t>ồ</w:t>
      </w:r>
      <w:r>
        <w:t>ng/đơn. Đây không xác nh</w:t>
      </w:r>
      <w:r>
        <w:t>ậ</w:t>
      </w:r>
      <w:r>
        <w:t>n gi</w:t>
      </w:r>
      <w:r>
        <w:t>ỏ</w:t>
      </w:r>
      <w:r>
        <w:t xml:space="preserve"> 300.000 đ</w:t>
      </w:r>
      <w:r>
        <w:t>ồ</w:t>
      </w:r>
      <w:r>
        <w:t>ng theo giá khách tr</w:t>
      </w:r>
      <w:r>
        <w:t>ả</w:t>
      </w:r>
      <w:r>
        <w:t xml:space="preserve"> đã hòa v</w:t>
      </w:r>
      <w:r>
        <w:t>ố</w:t>
      </w:r>
      <w:r>
        <w:t>n, vì VAT, phí và chi phí th</w:t>
      </w:r>
      <w:r>
        <w:t>ậ</w:t>
      </w:r>
      <w:r>
        <w:t>t chưa xác l</w:t>
      </w:r>
      <w:r>
        <w:t>ậ</w:t>
      </w:r>
      <w:r>
        <w:t>p.</w:t>
      </w:r>
    </w:p>
    <w:p w14:paraId="7330D056" w14:textId="77777777" w:rsidR="00095CCA" w:rsidRDefault="001F4603">
      <w:r>
        <w:t>Gi</w:t>
      </w:r>
      <w:r>
        <w:t>ả</w:t>
      </w:r>
      <w:r>
        <w:t xml:space="preserve"> s</w:t>
      </w:r>
      <w:r>
        <w:t>ử</w:t>
      </w:r>
      <w:r>
        <w:t xml:space="preserve"> chi phí m</w:t>
      </w:r>
      <w:r>
        <w:t>ộ</w:t>
      </w:r>
      <w:r>
        <w:t>t tuy</w:t>
      </w:r>
      <w:r>
        <w:t>ế</w:t>
      </w:r>
      <w:r>
        <w:t>n 450.000 đ</w:t>
      </w:r>
      <w:r>
        <w:t>ồ</w:t>
      </w:r>
      <w:r>
        <w:t>ng, không có bi</w:t>
      </w:r>
      <w:r>
        <w:t>ế</w:t>
      </w:r>
      <w:r>
        <w:t>n phí đi</w:t>
      </w:r>
      <w:r>
        <w:t>ể</w:t>
      </w:r>
      <w:r>
        <w:t>m giao b</w:t>
      </w:r>
      <w:r>
        <w:t>ổ</w:t>
      </w:r>
      <w:r>
        <w:t xml:space="preserve"> sung và ph</w:t>
      </w:r>
      <w:r>
        <w:t>ầ</w:t>
      </w:r>
      <w:r>
        <w:t>n đóng góp trư</w:t>
      </w:r>
      <w:r>
        <w:t>ớ</w:t>
      </w:r>
      <w:r>
        <w:t>c giao là 52.500 đ</w:t>
      </w:r>
      <w:r>
        <w:t>ồ</w:t>
      </w:r>
      <w:r>
        <w:t>ng/đơn: 30 đi</w:t>
      </w:r>
      <w:r>
        <w:t>ể</w:t>
      </w:r>
      <w:r>
        <w:t>m làm phí giao bình quân 15.000; 10 đi</w:t>
      </w:r>
      <w:r>
        <w:t>ể</w:t>
      </w:r>
      <w:r>
        <w:t>m làm 45.000; 8 đi</w:t>
      </w:r>
      <w:r>
        <w:t>ể</w:t>
      </w:r>
      <w:r>
        <w:t>m làm 56.250. Tuy</w:t>
      </w:r>
      <w:r>
        <w:t>ế</w:t>
      </w:r>
      <w:r>
        <w:t>n c</w:t>
      </w:r>
      <w:r>
        <w:t>ầ</w:t>
      </w:r>
      <w:r>
        <w:t>n ít nh</w:t>
      </w:r>
      <w:r>
        <w:t>ấ</w:t>
      </w:r>
      <w:r>
        <w:t>t 9 đi</w:t>
      </w:r>
      <w:r>
        <w:t>ể</w:t>
      </w:r>
      <w:r>
        <w:t>m có cùng cơ c</w:t>
      </w:r>
      <w:r>
        <w:t>ấ</w:t>
      </w:r>
      <w:r>
        <w:t>u đơn đ</w:t>
      </w:r>
      <w:r>
        <w:t>ể</w:t>
      </w:r>
      <w:r>
        <w:t xml:space="preserve"> ph</w:t>
      </w:r>
      <w:r>
        <w:t>ầ</w:t>
      </w:r>
      <w:r>
        <w:t>n đóng góp sau giao dương; đây chưa bù đ</w:t>
      </w:r>
      <w:r>
        <w:t>ị</w:t>
      </w:r>
      <w:r>
        <w:t>nh phí kho/nhân s</w:t>
      </w:r>
      <w:r>
        <w:t>ự</w:t>
      </w:r>
      <w:r>
        <w:t>. N</w:t>
      </w:r>
      <w:r>
        <w:t>ế</w:t>
      </w:r>
      <w:r>
        <w:t>u có phí m</w:t>
      </w:r>
      <w:r>
        <w:t>ỗ</w:t>
      </w:r>
      <w:r>
        <w:t>i đi</w:t>
      </w:r>
      <w:r>
        <w:t>ể</w:t>
      </w:r>
      <w:r>
        <w:t>m, công th</w:t>
      </w:r>
      <w:r>
        <w:t>ứ</w:t>
      </w:r>
      <w:r>
        <w:t>c hòa v</w:t>
      </w:r>
      <w:r>
        <w:t>ố</w:t>
      </w:r>
      <w:r>
        <w:t>n dùng chi phí tuy</w:t>
      </w:r>
      <w:r>
        <w:t>ế</w:t>
      </w:r>
      <w:r>
        <w:t>n / (đóng góp trư</w:t>
      </w:r>
      <w:r>
        <w:t>ớ</w:t>
      </w:r>
      <w:r>
        <w:t>c giao − bi</w:t>
      </w:r>
      <w:r>
        <w:t>ế</w:t>
      </w:r>
      <w:r>
        <w:t>n phí đi</w:t>
      </w:r>
      <w:r>
        <w:t>ể</w:t>
      </w:r>
      <w:r>
        <w:t>m)</w:t>
      </w:r>
      <w:r>
        <w:t xml:space="preserve"> và làm tròn lên cho đi</w:t>
      </w:r>
      <w:r>
        <w:t>ề</w:t>
      </w:r>
      <w:r>
        <w:t>u ki</w:t>
      </w:r>
      <w:r>
        <w:t>ệ</w:t>
      </w:r>
      <w:r>
        <w:t>n không l</w:t>
      </w:r>
      <w:r>
        <w:t>ỗ</w:t>
      </w:r>
      <w:r>
        <w:t>, tăng thêm m</w:t>
      </w:r>
      <w:r>
        <w:t>ộ</w:t>
      </w:r>
      <w:r>
        <w:t>t đi</w:t>
      </w:r>
      <w:r>
        <w:t>ể</w:t>
      </w:r>
      <w:r>
        <w:t>m n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yêu c</w:t>
      </w:r>
      <w:r>
        <w:t>ầ</w:t>
      </w:r>
      <w:r>
        <w:t>u dương t</w:t>
      </w:r>
      <w:r>
        <w:t>ạ</w:t>
      </w:r>
      <w:r>
        <w:t>i đi</w:t>
      </w:r>
      <w:r>
        <w:t>ể</w:t>
      </w:r>
      <w:r>
        <w:t>m chia đúng.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487"/>
        <w:gridCol w:w="2487"/>
        <w:gridCol w:w="2487"/>
        <w:gridCol w:w="4817"/>
      </w:tblGrid>
      <w:tr w:rsidR="00095CCA" w14:paraId="234EAFA0" w14:textId="77777777">
        <w:trPr>
          <w:cantSplit/>
          <w:tblHeader/>
          <w:jc w:val="center"/>
        </w:trPr>
        <w:tc>
          <w:tcPr>
            <w:tcW w:w="251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B57A6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ch b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 minh h</w:t>
            </w:r>
            <w:r>
              <w:rPr>
                <w:b/>
                <w:color w:val="FFFFFF"/>
                <w:sz w:val="21"/>
              </w:rPr>
              <w:t>ọ</w:t>
            </w:r>
            <w:r>
              <w:rPr>
                <w:b/>
                <w:color w:val="FFFFFF"/>
                <w:sz w:val="21"/>
              </w:rPr>
              <w:t>a</w:t>
            </w:r>
          </w:p>
        </w:tc>
        <w:tc>
          <w:tcPr>
            <w:tcW w:w="248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6020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m/tuy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48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29D33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Phí giao/đơn</w:t>
            </w:r>
          </w:p>
        </w:tc>
        <w:tc>
          <w:tcPr>
            <w:tcW w:w="248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98AFD5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Biên đóng góp/đơn theo ví d</w:t>
            </w:r>
            <w:r>
              <w:rPr>
                <w:b/>
                <w:color w:val="FFFFFF"/>
                <w:sz w:val="21"/>
              </w:rPr>
              <w:t>ụ</w:t>
            </w:r>
          </w:p>
        </w:tc>
        <w:tc>
          <w:tcPr>
            <w:tcW w:w="481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9E69D3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Ý nghĩa</w:t>
            </w:r>
          </w:p>
        </w:tc>
      </w:tr>
      <w:tr w:rsidR="00095CCA" w14:paraId="128A6EEF" w14:textId="77777777">
        <w:trPr>
          <w:cantSplit/>
          <w:jc w:val="center"/>
        </w:trPr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B45D2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</w:t>
            </w:r>
          </w:p>
        </w:tc>
        <w:tc>
          <w:tcPr>
            <w:tcW w:w="24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6654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4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BE902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56.250</w:t>
            </w:r>
          </w:p>
        </w:tc>
        <w:tc>
          <w:tcPr>
            <w:tcW w:w="24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AC2BD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−</w:t>
            </w:r>
            <w:r>
              <w:rPr>
                <w:sz w:val="21"/>
              </w:rPr>
              <w:t>3.750</w:t>
            </w:r>
          </w:p>
        </w:tc>
        <w:tc>
          <w:tcPr>
            <w:tcW w:w="48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1B8A0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Thu h</w:t>
            </w:r>
            <w:r>
              <w:rPr>
                <w:sz w:val="21"/>
              </w:rPr>
              <w:t>ẹ</w:t>
            </w:r>
            <w:r>
              <w:rPr>
                <w:sz w:val="21"/>
              </w:rPr>
              <w:t>p ngày/vùng, tăng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</w:tr>
      <w:tr w:rsidR="00095CCA" w14:paraId="4291B5C9" w14:textId="77777777">
        <w:trPr>
          <w:cantSplit/>
          <w:jc w:val="center"/>
        </w:trPr>
        <w:tc>
          <w:tcPr>
            <w:tcW w:w="251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CE722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  <w:tc>
          <w:tcPr>
            <w:tcW w:w="248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FD5BB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48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B5563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30.000</w:t>
            </w:r>
          </w:p>
        </w:tc>
        <w:tc>
          <w:tcPr>
            <w:tcW w:w="248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BAA10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22.500</w:t>
            </w:r>
          </w:p>
        </w:tc>
        <w:tc>
          <w:tcPr>
            <w:tcW w:w="481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F865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biên dương nhưng chưa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nhu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095CCA" w14:paraId="0F5987B3" w14:textId="77777777">
        <w:trPr>
          <w:cantSplit/>
          <w:jc w:val="center"/>
        </w:trPr>
        <w:tc>
          <w:tcPr>
            <w:tcW w:w="25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F7B55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hơn</w:t>
            </w:r>
          </w:p>
        </w:tc>
        <w:tc>
          <w:tcPr>
            <w:tcW w:w="24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F5865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24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30155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15.000</w:t>
            </w:r>
          </w:p>
        </w:tc>
        <w:tc>
          <w:tcPr>
            <w:tcW w:w="248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AEB07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37.500</w:t>
            </w:r>
          </w:p>
        </w:tc>
        <w:tc>
          <w:tcPr>
            <w:tcW w:w="481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B4E8F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ích gom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</w:tr>
    </w:tbl>
    <w:p w14:paraId="78B79433" w14:textId="77777777" w:rsidR="00095CCA" w:rsidRDefault="00095CCA">
      <w:pPr>
        <w:spacing w:after="60"/>
      </w:pPr>
    </w:p>
    <w:p w14:paraId="35BD4EE1" w14:textId="77777777" w:rsidR="00095CCA" w:rsidRDefault="001F4603">
      <w:r>
        <w:t>Tài chính thu d</w:t>
      </w:r>
      <w:r>
        <w:t>ữ</w:t>
      </w:r>
      <w:r>
        <w:t xml:space="preserve"> li</w:t>
      </w:r>
      <w:r>
        <w:t>ệ</w:t>
      </w:r>
      <w:r>
        <w:t>u hai đ</w:t>
      </w:r>
      <w:r>
        <w:t>ợ</w:t>
      </w:r>
      <w:r>
        <w:t>t di</w:t>
      </w:r>
      <w:r>
        <w:t>ễ</w:t>
      </w:r>
      <w:r>
        <w:t>n t</w:t>
      </w:r>
      <w:r>
        <w:t>ậ</w:t>
      </w:r>
      <w:r>
        <w:t>p và các đ</w:t>
      </w:r>
      <w:r>
        <w:t>ợ</w:t>
      </w:r>
      <w:r>
        <w:t>t pilot đ</w:t>
      </w:r>
      <w:r>
        <w:t>ể</w:t>
      </w:r>
      <w:r>
        <w:t xml:space="preserve"> thay gi</w:t>
      </w:r>
      <w:r>
        <w:t>ả</w:t>
      </w:r>
      <w:r>
        <w:t xml:space="preserve"> đ</w:t>
      </w:r>
      <w:r>
        <w:t>ị</w:t>
      </w:r>
      <w:r>
        <w:t>nh: đ</w:t>
      </w:r>
      <w:r>
        <w:t>ị</w:t>
      </w:r>
      <w:r>
        <w:t>nh phí tháng; giá v</w:t>
      </w:r>
      <w:r>
        <w:t>ố</w:t>
      </w:r>
      <w:r>
        <w:t>n theo SKU; chi phí ngư</w:t>
      </w:r>
      <w:r>
        <w:t>ờ</w:t>
      </w:r>
      <w:r>
        <w:t>i x</w:t>
      </w:r>
      <w:r>
        <w:t>ử</w:t>
      </w:r>
      <w:r>
        <w:t xml:space="preserve"> lý/đ</w:t>
      </w:r>
      <w:r>
        <w:t>ợ</w:t>
      </w:r>
      <w:r>
        <w:t>t; hư hao; phí thu ti</w:t>
      </w:r>
      <w:r>
        <w:t>ề</w:t>
      </w:r>
      <w:r>
        <w:t>n; chi phí tuy</w:t>
      </w:r>
      <w:r>
        <w:t>ế</w:t>
      </w:r>
      <w:r>
        <w:t>n; đơn/đi</w:t>
      </w:r>
      <w:r>
        <w:t>ể</w:t>
      </w:r>
      <w:r>
        <w:t>m; th</w:t>
      </w:r>
      <w:r>
        <w:t>ờ</w:t>
      </w:r>
      <w:r>
        <w:t>i gian; thu</w:t>
      </w:r>
      <w:r>
        <w:t>ế</w:t>
      </w:r>
      <w:r>
        <w:t>; ngày t</w:t>
      </w:r>
      <w:r>
        <w:t>ồ</w:t>
      </w:r>
      <w:r>
        <w:t>n; ngày ph</w:t>
      </w:r>
      <w:r>
        <w:t>ả</w:t>
      </w:r>
      <w:r>
        <w:t>i thu/ph</w:t>
      </w:r>
      <w:r>
        <w:t>ả</w:t>
      </w:r>
      <w:r>
        <w:t>i tr</w:t>
      </w:r>
      <w:r>
        <w:t>ả</w:t>
      </w:r>
      <w:r>
        <w:t>. Đi</w:t>
      </w:r>
      <w:r>
        <w:t>ể</w:t>
      </w:r>
      <w:r>
        <w:t>m hòa v</w:t>
      </w:r>
      <w:r>
        <w:t>ố</w:t>
      </w:r>
      <w:r>
        <w:t>n toàn đơn v</w:t>
      </w:r>
      <w:r>
        <w:t>ị</w:t>
      </w:r>
      <w:r>
        <w:t xml:space="preserve"> = đ</w:t>
      </w:r>
      <w:r>
        <w:t>ị</w:t>
      </w:r>
      <w:r>
        <w:t>nh phí / biên đóng góp bình quân dương, v</w:t>
      </w:r>
      <w:r>
        <w:t>ớ</w:t>
      </w:r>
      <w:r>
        <w:t>i cơ c</w:t>
      </w:r>
      <w:r>
        <w:t>ấ</w:t>
      </w:r>
      <w:r>
        <w:t>u B2C/B2B và công su</w:t>
      </w:r>
      <w:r>
        <w:t>ấ</w:t>
      </w:r>
      <w:r>
        <w:t>t th</w:t>
      </w:r>
      <w:r>
        <w:t>ậ</w:t>
      </w:r>
      <w:r>
        <w:t>t.</w:t>
      </w:r>
    </w:p>
    <w:p w14:paraId="3A87EC60" w14:textId="77777777" w:rsidR="00095CCA" w:rsidRDefault="001F4603">
      <w:r>
        <w:t>Qu</w:t>
      </w:r>
      <w:r>
        <w:t>ỹ</w:t>
      </w:r>
      <w:r>
        <w:t xml:space="preserve"> v</w:t>
      </w:r>
      <w:r>
        <w:t>ậ</w:t>
      </w:r>
      <w:r>
        <w:t>n hành ph</w:t>
      </w:r>
      <w:r>
        <w:t>ả</w:t>
      </w:r>
      <w:r>
        <w:t>i l</w:t>
      </w:r>
      <w:r>
        <w:t>ậ</w:t>
      </w:r>
      <w:r>
        <w:t>p t</w:t>
      </w:r>
      <w:r>
        <w:t>ừ</w:t>
      </w:r>
      <w:r>
        <w:t xml:space="preserve"> dòng ti</w:t>
      </w:r>
      <w:r>
        <w:t>ề</w:t>
      </w:r>
      <w:r>
        <w:t>n tu</w:t>
      </w:r>
      <w:r>
        <w:t>ầ</w:t>
      </w:r>
      <w:r>
        <w:t>n: ti</w:t>
      </w:r>
      <w:r>
        <w:t>ề</w:t>
      </w:r>
      <w:r>
        <w:t>n mua/b</w:t>
      </w:r>
      <w:r>
        <w:t>ả</w:t>
      </w:r>
      <w:r>
        <w:t>o qu</w:t>
      </w:r>
      <w:r>
        <w:t>ả</w:t>
      </w:r>
      <w:r>
        <w:t>n/giao/lương/hoàn d</w:t>
      </w:r>
      <w:r>
        <w:t>ự</w:t>
      </w:r>
      <w:r>
        <w:t xml:space="preserve"> ki</w:t>
      </w:r>
      <w:r>
        <w:t>ế</w:t>
      </w:r>
      <w:r>
        <w:t>n + d</w:t>
      </w:r>
      <w:r>
        <w:t>ự</w:t>
      </w:r>
      <w:r>
        <w:t xml:space="preserve"> phòng thanh kho</w:t>
      </w:r>
      <w:r>
        <w:t>ả</w:t>
      </w:r>
      <w:r>
        <w:t>n − ti</w:t>
      </w:r>
      <w:r>
        <w:t>ề</w:t>
      </w:r>
      <w:r>
        <w:t>n ch</w:t>
      </w:r>
      <w:r>
        <w:t>ắ</w:t>
      </w:r>
      <w:r>
        <w:t>c ch</w:t>
      </w:r>
      <w:r>
        <w:t>ắ</w:t>
      </w:r>
      <w:r>
        <w:t>n thu đư</w:t>
      </w:r>
      <w:r>
        <w:t>ợ</w:t>
      </w:r>
      <w:r>
        <w:t>c − tín d</w:t>
      </w:r>
      <w:r>
        <w:t>ụ</w:t>
      </w:r>
      <w:r>
        <w:t>ng NCC đã xác nh</w:t>
      </w:r>
      <w:r>
        <w:t>ậ</w:t>
      </w:r>
      <w:r>
        <w:t>n. Công n</w:t>
      </w:r>
      <w:r>
        <w:t>ợ</w:t>
      </w:r>
      <w:r>
        <w:t xml:space="preserve"> B2B tính theo h</w:t>
      </w:r>
      <w:r>
        <w:t>ạ</w:t>
      </w:r>
      <w:r>
        <w:t>n m</w:t>
      </w:r>
      <w:r>
        <w:t>ứ</w:t>
      </w:r>
      <w:r>
        <w:t>c và ngày đ</w:t>
      </w:r>
      <w:r>
        <w:t>ế</w:t>
      </w:r>
      <w:r>
        <w:t>n h</w:t>
      </w:r>
      <w:r>
        <w:t>ạ</w:t>
      </w:r>
      <w:r>
        <w:t>n;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2 t</w:t>
      </w:r>
      <w:r>
        <w:t>ỷ</w:t>
      </w:r>
      <w:r>
        <w:t xml:space="preserve"> trong gi</w:t>
      </w:r>
      <w:r>
        <w:t>ấ</w:t>
      </w:r>
      <w:r>
        <w:t>y đăng ký không đư</w:t>
      </w:r>
      <w:r>
        <w:t>ợ</w:t>
      </w:r>
      <w:r>
        <w:t>c thay cho s</w:t>
      </w:r>
      <w:r>
        <w:t>ố</w:t>
      </w:r>
      <w:r>
        <w:t xml:space="preserve"> dư ti</w:t>
      </w:r>
      <w:r>
        <w:t>ề</w:t>
      </w:r>
      <w:r>
        <w:t>n s</w:t>
      </w:r>
      <w:r>
        <w:t>ẵ</w:t>
      </w:r>
      <w:r>
        <w:t>n dùng. CAC t</w:t>
      </w:r>
      <w:r>
        <w:t>ố</w:t>
      </w:r>
      <w:r>
        <w:t>i đa và ngư</w:t>
      </w:r>
      <w:r>
        <w:t>ỡ</w:t>
      </w:r>
      <w:r>
        <w:t>ng mua l</w:t>
      </w:r>
      <w:r>
        <w:t>ạ</w:t>
      </w:r>
      <w:r>
        <w:t>i ch</w:t>
      </w:r>
      <w:r>
        <w:t>ỉ</w:t>
      </w:r>
      <w:r>
        <w:t xml:space="preserve"> ch</w:t>
      </w:r>
      <w:r>
        <w:t>ố</w:t>
      </w:r>
      <w:r>
        <w:t>t sau khi bi</w:t>
      </w:r>
      <w:r>
        <w:t>ế</w:t>
      </w:r>
      <w:r>
        <w:t>t biên và th</w:t>
      </w:r>
      <w:r>
        <w:t>ờ</w:t>
      </w:r>
      <w:r>
        <w:t>i gian hoàn v</w:t>
      </w:r>
      <w:r>
        <w:t>ố</w:t>
      </w:r>
      <w:r>
        <w:t>n.</w:t>
      </w:r>
    </w:p>
    <w:p w14:paraId="0B83E22A" w14:textId="77777777" w:rsidR="00095CCA" w:rsidRDefault="001F4603">
      <w:pPr>
        <w:pStyle w:val="Heading1"/>
        <w:pageBreakBefore/>
      </w:pPr>
      <w:bookmarkStart w:id="40" w:name="_Toc241836951"/>
      <w:r>
        <w:lastRenderedPageBreak/>
        <w:t>10  Pilot  th</w:t>
      </w:r>
      <w:r>
        <w:t>ử</w:t>
      </w:r>
      <w:r>
        <w:t xml:space="preserve"> nghi</w:t>
      </w:r>
      <w:r>
        <w:t>ệ</w:t>
      </w:r>
      <w:r>
        <w:t>m  ra m</w:t>
      </w:r>
      <w:r>
        <w:t>ắ</w:t>
      </w:r>
      <w:r>
        <w:t>t và đo lư</w:t>
      </w:r>
      <w:r>
        <w:t>ờ</w:t>
      </w:r>
      <w:r>
        <w:t>ng</w:t>
      </w:r>
      <w:bookmarkEnd w:id="40"/>
    </w:p>
    <w:p w14:paraId="5D881D14" w14:textId="77777777" w:rsidR="00095CCA" w:rsidRDefault="001F4603">
      <w:pPr>
        <w:pStyle w:val="Heading2"/>
      </w:pPr>
      <w:bookmarkStart w:id="41" w:name="_Toc241836952"/>
      <w:r>
        <w:t>10 1  Pilot 8 12 tu</w:t>
      </w:r>
      <w:r>
        <w:t>ầ</w:t>
      </w:r>
      <w:r>
        <w:t>n sau chu</w:t>
      </w:r>
      <w:r>
        <w:t>ẩ</w:t>
      </w:r>
      <w:r>
        <w:t>n b</w:t>
      </w:r>
      <w:r>
        <w:t>ị</w:t>
      </w:r>
      <w:bookmarkEnd w:id="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9"/>
        <w:gridCol w:w="3325"/>
        <w:gridCol w:w="3871"/>
        <w:gridCol w:w="5512"/>
      </w:tblGrid>
      <w:tr w:rsidR="00095CCA" w14:paraId="597813B3" w14:textId="77777777">
        <w:trPr>
          <w:cantSplit/>
          <w:tblHeader/>
          <w:jc w:val="center"/>
        </w:trPr>
        <w:tc>
          <w:tcPr>
            <w:tcW w:w="208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D06E7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Giai đo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 pilot</w:t>
            </w:r>
          </w:p>
        </w:tc>
        <w:tc>
          <w:tcPr>
            <w:tcW w:w="332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2AC22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 đ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 xml:space="preserve"> xu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387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66C30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 tiêu</w:t>
            </w:r>
          </w:p>
        </w:tc>
        <w:tc>
          <w:tcPr>
            <w:tcW w:w="551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54EF95" w14:textId="77777777" w:rsidR="00095CCA" w:rsidRDefault="001F4603">
            <w:pPr>
              <w:keepNext/>
              <w:spacing w:after="0" w:line="254" w:lineRule="auto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trách/đi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tăng</w:t>
            </w:r>
          </w:p>
        </w:tc>
      </w:tr>
      <w:tr w:rsidR="00095CCA" w14:paraId="14E19B0C" w14:textId="77777777">
        <w:trPr>
          <w:cantSplit/>
          <w:jc w:val="center"/>
        </w:trPr>
        <w:tc>
          <w:tcPr>
            <w:tcW w:w="2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989B6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1–2</w:t>
            </w:r>
          </w:p>
        </w:tc>
        <w:tc>
          <w:tcPr>
            <w:tcW w:w="33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8FD04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20–30 B2C, 1–2 B2B; 30 SKU/4 combo</w:t>
            </w:r>
          </w:p>
        </w:tc>
        <w:tc>
          <w:tcPr>
            <w:tcW w:w="387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35533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Hai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giao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t; ghi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gian,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i,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và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</w:t>
            </w:r>
          </w:p>
        </w:tc>
        <w:tc>
          <w:tcPr>
            <w:tcW w:w="551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C6135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hành;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tăng khi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 m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t, không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n/lô nghiêm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</w:t>
            </w:r>
          </w:p>
        </w:tc>
      </w:tr>
      <w:tr w:rsidR="00095CCA" w14:paraId="29B6B427" w14:textId="77777777">
        <w:trPr>
          <w:cantSplit/>
          <w:jc w:val="center"/>
        </w:trPr>
        <w:tc>
          <w:tcPr>
            <w:tcW w:w="208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05E10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3–4</w:t>
            </w:r>
          </w:p>
        </w:tc>
        <w:tc>
          <w:tcPr>
            <w:tcW w:w="332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9739F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50–60 B2C, 3–5 B2B</w:t>
            </w:r>
          </w:p>
        </w:tc>
        <w:tc>
          <w:tcPr>
            <w:tcW w:w="387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98745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i,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551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3970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Product/v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hành;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tăng khi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n/kho/giao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</w:t>
            </w:r>
          </w:p>
        </w:tc>
      </w:tr>
      <w:tr w:rsidR="00095CCA" w14:paraId="157EBD9A" w14:textId="77777777">
        <w:trPr>
          <w:cantSplit/>
          <w:jc w:val="center"/>
        </w:trPr>
        <w:tc>
          <w:tcPr>
            <w:tcW w:w="20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29FB4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5–8</w:t>
            </w:r>
          </w:p>
        </w:tc>
        <w:tc>
          <w:tcPr>
            <w:tcW w:w="33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98EA9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Tăng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100 B2C, 5–10 B2B</w:t>
            </w:r>
          </w:p>
        </w:tc>
        <w:tc>
          <w:tcPr>
            <w:tcW w:w="387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6BA3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30 ngày, biên và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551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6B614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theo báo cáo; 100 là khách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,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suy ra đơn/tu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</w:tr>
      <w:tr w:rsidR="00095CCA" w14:paraId="00CE1E16" w14:textId="77777777">
        <w:trPr>
          <w:cantSplit/>
          <w:jc w:val="center"/>
        </w:trPr>
        <w:tc>
          <w:tcPr>
            <w:tcW w:w="208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3C7F4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9–12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32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EAD74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vùng, 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cohort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60 ngày</w:t>
            </w:r>
          </w:p>
        </w:tc>
        <w:tc>
          <w:tcPr>
            <w:tcW w:w="387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52740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và ngư</w:t>
            </w:r>
            <w:r>
              <w:rPr>
                <w:sz w:val="21"/>
              </w:rPr>
              <w:t>ỡ</w:t>
            </w:r>
            <w:r>
              <w:rPr>
                <w:sz w:val="21"/>
              </w:rPr>
              <w:t>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551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39D5D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Tài chính/Product; kéo dài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chưa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tu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</w:t>
            </w:r>
          </w:p>
        </w:tc>
      </w:tr>
    </w:tbl>
    <w:p w14:paraId="7E64D847" w14:textId="77777777" w:rsidR="00095CCA" w:rsidRDefault="00095CCA">
      <w:pPr>
        <w:spacing w:after="60"/>
      </w:pPr>
    </w:p>
    <w:p w14:paraId="7DCA1506" w14:textId="77777777" w:rsidR="00095CCA" w:rsidRDefault="001F4603">
      <w:r>
        <w:t>Danh sách th</w:t>
      </w:r>
      <w:r>
        <w:t>ử</w:t>
      </w:r>
      <w:r>
        <w:t xml:space="preserve"> là khách đ</w:t>
      </w:r>
      <w:r>
        <w:t>ồ</w:t>
      </w:r>
      <w:r>
        <w:t>ng ý tham gia, có gi</w:t>
      </w:r>
      <w:r>
        <w:t>ờ</w:t>
      </w:r>
      <w:r>
        <w:t>/đi</w:t>
      </w:r>
      <w:r>
        <w:t>ề</w:t>
      </w:r>
      <w:r>
        <w:t>u ki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>; B2B theo l</w:t>
      </w:r>
      <w:r>
        <w:t>ị</w:t>
      </w:r>
      <w:r>
        <w:t>ch đư</w:t>
      </w:r>
      <w:r>
        <w:t>ợ</w:t>
      </w:r>
      <w:r>
        <w:t>c duy</w:t>
      </w:r>
      <w:r>
        <w:t>ệ</w:t>
      </w:r>
      <w:r>
        <w:t>t riêng, không áp hai ngày B2C cho m</w:t>
      </w:r>
      <w:r>
        <w:t>ọ</w:t>
      </w:r>
      <w:r>
        <w:t>i b</w:t>
      </w:r>
      <w:r>
        <w:t>ế</w:t>
      </w:r>
      <w:r>
        <w:t>p. Không tuy</w:t>
      </w:r>
      <w:r>
        <w:t>ể</w:t>
      </w:r>
      <w:r>
        <w:t>n đ</w:t>
      </w:r>
      <w:r>
        <w:t>ế</w:t>
      </w:r>
      <w:r>
        <w:t>n m</w:t>
      </w:r>
      <w:r>
        <w:t>ứ</w:t>
      </w:r>
      <w:r>
        <w:t>c vư</w:t>
      </w:r>
      <w:r>
        <w:t>ợ</w:t>
      </w:r>
      <w:r>
        <w:t>t s</w:t>
      </w:r>
      <w:r>
        <w:t>ứ</w:t>
      </w:r>
      <w:r>
        <w:t>c ch</w:t>
      </w:r>
      <w:r>
        <w:t>ứ</w:t>
      </w:r>
      <w:r>
        <w:t>a ch</w:t>
      </w:r>
      <w:r>
        <w:t>ỉ</w:t>
      </w:r>
      <w:r>
        <w:t xml:space="preserve"> đ</w:t>
      </w:r>
      <w:r>
        <w:t>ể</w:t>
      </w:r>
      <w:r>
        <w:t xml:space="preserve"> đ</w:t>
      </w:r>
      <w:r>
        <w:t>ạ</w:t>
      </w:r>
      <w:r>
        <w:t>t s</w:t>
      </w:r>
      <w:r>
        <w:t>ố</w:t>
      </w:r>
      <w:r>
        <w:t xml:space="preserve"> khách m</w:t>
      </w:r>
      <w:r>
        <w:t>ụ</w:t>
      </w:r>
      <w:r>
        <w:t>c tiêu.</w:t>
      </w:r>
    </w:p>
    <w:p w14:paraId="4C958EE0" w14:textId="77777777" w:rsidR="00095CCA" w:rsidRDefault="001F4603">
      <w:pPr>
        <w:pStyle w:val="Heading2"/>
      </w:pPr>
      <w:bookmarkStart w:id="42" w:name="_Toc241836953"/>
      <w:r>
        <w:t>10 2  Nghiên c</w:t>
      </w:r>
      <w:r>
        <w:t>ứ</w:t>
      </w:r>
      <w:r>
        <w:t>u và usability</w:t>
      </w:r>
      <w:bookmarkEnd w:id="42"/>
    </w:p>
    <w:p w14:paraId="2096FF6B" w14:textId="77777777" w:rsidR="00095CCA" w:rsidRDefault="001F4603">
      <w:r>
        <w:t>W2: ph</w:t>
      </w:r>
      <w:r>
        <w:t>ỏ</w:t>
      </w:r>
      <w:r>
        <w:t>ng v</w:t>
      </w:r>
      <w:r>
        <w:t>ấ</w:t>
      </w:r>
      <w:r>
        <w:t>n 12 ngư</w:t>
      </w:r>
      <w:r>
        <w:t>ờ</w:t>
      </w:r>
      <w:r>
        <w:t>i mua gia đình, 4 ngư</w:t>
      </w:r>
      <w:r>
        <w:t>ờ</w:t>
      </w:r>
      <w:r>
        <w:t>i mua/phê duy</w:t>
      </w:r>
      <w:r>
        <w:t>ệ</w:t>
      </w:r>
      <w:r>
        <w:t>t B2B, 2 nhân s</w:t>
      </w:r>
      <w:r>
        <w:t>ự</w:t>
      </w:r>
      <w:r>
        <w:t xml:space="preserve"> kho/giao (c</w:t>
      </w:r>
      <w:r>
        <w:t>ỡ</w:t>
      </w:r>
      <w:r>
        <w:t xml:space="preserve"> m</w:t>
      </w:r>
      <w:r>
        <w:t>ẫ</w:t>
      </w:r>
      <w:r>
        <w:t>u đ</w:t>
      </w:r>
      <w:r>
        <w:t>ề</w:t>
      </w:r>
      <w:r>
        <w:t xml:space="preserve"> xu</w:t>
      </w:r>
      <w:r>
        <w:t>ấ</w:t>
      </w:r>
      <w:r>
        <w:t>t, k</w:t>
      </w:r>
      <w:r>
        <w:t>ế</w:t>
      </w:r>
      <w:r>
        <w:t xml:space="preserve"> th</w:t>
      </w:r>
      <w:r>
        <w:t>ừ</w:t>
      </w:r>
      <w:r>
        <w:t>a m</w:t>
      </w:r>
      <w:r>
        <w:t>ộ</w:t>
      </w:r>
      <w:r>
        <w:t>t ph</w:t>
      </w:r>
      <w:r>
        <w:t>ầ</w:t>
      </w:r>
      <w:r>
        <w:t>n S10 ph</w:t>
      </w:r>
      <w:r>
        <w:t>ụ</w:t>
      </w:r>
      <w:r>
        <w:t xml:space="preserve"> l</w:t>
      </w:r>
      <w:r>
        <w:t>ụ</w:t>
      </w:r>
      <w:r>
        <w:t>c B). H</w:t>
      </w:r>
      <w:r>
        <w:t>ỏ</w:t>
      </w:r>
      <w:r>
        <w:t>i l</w:t>
      </w:r>
      <w:r>
        <w:t>ầ</w:t>
      </w:r>
      <w:r>
        <w:t>n mua g</w:t>
      </w:r>
      <w:r>
        <w:t>ầ</w:t>
      </w:r>
      <w:r>
        <w:t>n nh</w:t>
      </w:r>
      <w:r>
        <w:t>ấ</w:t>
      </w:r>
      <w:r>
        <w:t>t, cách tính lư</w:t>
      </w:r>
      <w:r>
        <w:t>ợ</w:t>
      </w:r>
      <w:r>
        <w:t>ng/giá, lý do không ch</w:t>
      </w:r>
      <w:r>
        <w:t>ấ</w:t>
      </w:r>
      <w:r>
        <w:t>p nh</w:t>
      </w:r>
      <w:r>
        <w:t>ậ</w:t>
      </w:r>
      <w:r>
        <w:t>n đ</w:t>
      </w:r>
      <w:r>
        <w:t>ặ</w:t>
      </w:r>
      <w:r>
        <w:t>t trư</w:t>
      </w:r>
      <w:r>
        <w:t>ớ</w:t>
      </w:r>
      <w:r>
        <w:t>c, ch</w:t>
      </w:r>
      <w:r>
        <w:t>ứ</w:t>
      </w:r>
      <w:r>
        <w:t>ng t</w:t>
      </w:r>
      <w:r>
        <w:t>ừ</w:t>
      </w:r>
      <w:r>
        <w:t xml:space="preserve"> c</w:t>
      </w:r>
      <w:r>
        <w:t>ầ</w:t>
      </w:r>
      <w:r>
        <w:t>n và ngư</w:t>
      </w:r>
      <w:r>
        <w:t>ờ</w:t>
      </w:r>
      <w:r>
        <w:t>i duy</w:t>
      </w:r>
      <w:r>
        <w:t>ệ</w:t>
      </w:r>
      <w:r>
        <w:t>t. Không ch</w:t>
      </w:r>
      <w:r>
        <w:t>ỉ</w:t>
      </w:r>
      <w:r>
        <w:t xml:space="preserve"> h</w:t>
      </w:r>
      <w:r>
        <w:t>ỏ</w:t>
      </w:r>
      <w:r>
        <w:t>i có thích tên.</w:t>
      </w:r>
    </w:p>
    <w:p w14:paraId="5BD16FC1" w14:textId="77777777" w:rsidR="00095CCA" w:rsidRDefault="001F4603">
      <w:r>
        <w:t>W4: th</w:t>
      </w:r>
      <w:r>
        <w:t>ử</w:t>
      </w:r>
      <w:r>
        <w:t xml:space="preserve"> ba hư</w:t>
      </w:r>
      <w:r>
        <w:t>ớ</w:t>
      </w:r>
      <w:r>
        <w:t>ng trên tem/trang/quote, bài nh</w:t>
      </w:r>
      <w:r>
        <w:t>ớ</w:t>
      </w:r>
      <w:r>
        <w:t xml:space="preserve"> tên 5 giây và vi</w:t>
      </w:r>
      <w:r>
        <w:t>ế</w:t>
      </w:r>
      <w:r>
        <w:t>t l</w:t>
      </w:r>
      <w:r>
        <w:t>ạ</w:t>
      </w:r>
      <w:r>
        <w:t>i tên qua nghe. W10: 5 B2C làm nhi</w:t>
      </w:r>
      <w:r>
        <w:t>ệ</w:t>
      </w:r>
      <w:r>
        <w:t>m v</w:t>
      </w:r>
      <w:r>
        <w:t>ụ</w:t>
      </w:r>
      <w:r>
        <w:t xml:space="preserve"> tìm l</w:t>
      </w:r>
      <w:r>
        <w:t>ị</w:t>
      </w:r>
      <w:r>
        <w:t>ch/ch</w:t>
      </w:r>
      <w:r>
        <w:t>ọ</w:t>
      </w:r>
      <w:r>
        <w:t>n lư</w:t>
      </w:r>
      <w:r>
        <w:t>ợ</w:t>
      </w:r>
      <w:r>
        <w:t>ng/xem phí/đ</w:t>
      </w:r>
      <w:r>
        <w:t>ặ</w:t>
      </w:r>
      <w:r>
        <w:t>t/đ</w:t>
      </w:r>
      <w:r>
        <w:t>ổ</w:t>
      </w:r>
      <w:r>
        <w:t>i; 3 B2B g</w:t>
      </w:r>
      <w:r>
        <w:t>ử</w:t>
      </w:r>
      <w:r>
        <w:t>i quote và ki</w:t>
      </w:r>
      <w:r>
        <w:t>ể</w:t>
      </w:r>
      <w:r>
        <w:t>m m</w:t>
      </w:r>
      <w:r>
        <w:t>ộ</w:t>
      </w:r>
      <w:r>
        <w:t>t đi</w:t>
      </w:r>
      <w:r>
        <w:t>ể</w:t>
      </w:r>
      <w:r>
        <w:t>m; 2 n</w:t>
      </w:r>
      <w:r>
        <w:t>ộ</w:t>
      </w:r>
      <w:r>
        <w:t>i b</w:t>
      </w:r>
      <w:r>
        <w:t>ộ</w:t>
      </w:r>
      <w:r>
        <w:t xml:space="preserve"> x</w:t>
      </w:r>
      <w:r>
        <w:t>ử</w:t>
      </w:r>
      <w:r>
        <w:t xml:space="preserve"> lý nh</w:t>
      </w:r>
      <w:r>
        <w:t>ậ</w:t>
      </w:r>
      <w:r>
        <w:t>n hàng/đ</w:t>
      </w:r>
      <w:r>
        <w:t>ổ</w:t>
      </w:r>
      <w:r>
        <w:t>i lô/đ</w:t>
      </w:r>
      <w:r>
        <w:t>ố</w:t>
      </w:r>
      <w:r>
        <w:t>i soát. M</w:t>
      </w:r>
      <w:r>
        <w:t>ụ</w:t>
      </w:r>
      <w:r>
        <w:t>c tiêu n</w:t>
      </w:r>
      <w:r>
        <w:t>ộ</w:t>
      </w:r>
      <w:r>
        <w:t>i b</w:t>
      </w:r>
      <w:r>
        <w:t>ộ</w:t>
      </w:r>
      <w:r>
        <w:t xml:space="preserve"> là ít nh</w:t>
      </w:r>
      <w:r>
        <w:t>ấ</w:t>
      </w:r>
      <w:r>
        <w:t>t 4/5 B2C và 2/3 B2B hoàn thành tác v</w:t>
      </w:r>
      <w:r>
        <w:t>ụ</w:t>
      </w:r>
      <w:r>
        <w:t xml:space="preserve"> chính không có ngư</w:t>
      </w:r>
      <w:r>
        <w:t>ờ</w:t>
      </w:r>
      <w:r>
        <w:t>i hư</w:t>
      </w:r>
      <w:r>
        <w:t>ớ</w:t>
      </w:r>
      <w:r>
        <w:t>ng d</w:t>
      </w:r>
      <w:r>
        <w:t>ẫ</w:t>
      </w:r>
      <w:r>
        <w:t>n; l</w:t>
      </w:r>
      <w:r>
        <w:t>ỗ</w:t>
      </w:r>
      <w:r>
        <w:t>i gây hi</w:t>
      </w:r>
      <w:r>
        <w:t>ể</w:t>
      </w:r>
      <w:r>
        <w:t>u sai lư</w:t>
      </w:r>
      <w:r>
        <w:t>ợ</w:t>
      </w:r>
      <w:r>
        <w:t>ng/ti</w:t>
      </w:r>
      <w:r>
        <w:t>ề</w:t>
      </w:r>
      <w:r>
        <w:t>n/l</w:t>
      </w:r>
      <w:r>
        <w:t>ị</w:t>
      </w:r>
      <w:r>
        <w:t>ch ph</w:t>
      </w:r>
      <w:r>
        <w:t>ả</w:t>
      </w:r>
      <w:r>
        <w:t>i s</w:t>
      </w:r>
      <w:r>
        <w:t>ử</w:t>
      </w:r>
      <w:r>
        <w:t>a dù t</w:t>
      </w:r>
      <w:r>
        <w:t>ổ</w:t>
      </w:r>
      <w:r>
        <w:t>ng s</w:t>
      </w:r>
      <w:r>
        <w:t>ố</w:t>
      </w:r>
      <w:r>
        <w:t xml:space="preserve"> đ</w:t>
      </w:r>
      <w:r>
        <w:t>ạ</w:t>
      </w:r>
      <w:r>
        <w:t>t. Các m</w:t>
      </w:r>
      <w:r>
        <w:t>ẫ</w:t>
      </w:r>
      <w:r>
        <w:t>u nh</w:t>
      </w:r>
      <w:r>
        <w:t>ỏ</w:t>
      </w:r>
      <w:r>
        <w:t xml:space="preserve"> là nghiên c</w:t>
      </w:r>
      <w:r>
        <w:t>ứ</w:t>
      </w:r>
      <w:r>
        <w:t>u đ</w:t>
      </w:r>
      <w:r>
        <w:t>ị</w:t>
      </w:r>
      <w:r>
        <w:t>nh tính, không suy r</w:t>
      </w:r>
      <w:r>
        <w:t>ộ</w:t>
      </w:r>
      <w:r>
        <w:t>ng thành t</w:t>
      </w:r>
      <w:r>
        <w:t>ỷ</w:t>
      </w:r>
      <w:r>
        <w:t xml:space="preserve"> l</w:t>
      </w:r>
      <w:r>
        <w:t>ệ</w:t>
      </w:r>
      <w:r>
        <w:t xml:space="preserve"> chuy</w:t>
      </w:r>
      <w:r>
        <w:t>ể</w:t>
      </w:r>
      <w:r>
        <w:t>n đ</w:t>
      </w:r>
      <w:r>
        <w:t>ổ</w:t>
      </w:r>
      <w:r>
        <w:t>i th</w:t>
      </w:r>
      <w:r>
        <w:t>ị</w:t>
      </w:r>
      <w:r>
        <w:t xml:space="preserve"> trư</w:t>
      </w:r>
      <w:r>
        <w:t>ờ</w:t>
      </w:r>
      <w:r>
        <w:t>ng.</w:t>
      </w:r>
    </w:p>
    <w:p w14:paraId="0CB92EAF" w14:textId="77777777" w:rsidR="00095CCA" w:rsidRDefault="001F4603">
      <w:pPr>
        <w:pStyle w:val="Heading2"/>
      </w:pPr>
      <w:bookmarkStart w:id="43" w:name="_Toc241836954"/>
      <w:r>
        <w:t>10 3  B</w:t>
      </w:r>
      <w:r>
        <w:t>ộ</w:t>
      </w:r>
      <w:r>
        <w:t xml:space="preserve"> ca nghi</w:t>
      </w:r>
      <w:r>
        <w:t>ệ</w:t>
      </w:r>
      <w:r>
        <w:t>m thu t</w:t>
      </w:r>
      <w:r>
        <w:t>ố</w:t>
      </w:r>
      <w:r>
        <w:t>i thi</w:t>
      </w:r>
      <w:r>
        <w:t>ể</w:t>
      </w:r>
      <w:r>
        <w:t>u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16"/>
        <w:gridCol w:w="4226"/>
        <w:gridCol w:w="5753"/>
        <w:gridCol w:w="2502"/>
      </w:tblGrid>
      <w:tr w:rsidR="00095CCA" w14:paraId="00BB09D8" w14:textId="77777777">
        <w:trPr>
          <w:cantSplit/>
          <w:tblHeader/>
          <w:jc w:val="center"/>
        </w:trPr>
        <w:tc>
          <w:tcPr>
            <w:tcW w:w="231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40B4C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422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653CB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Ca th</w:t>
            </w:r>
            <w:r>
              <w:rPr>
                <w:b/>
                <w:color w:val="FFFFFF"/>
                <w:sz w:val="21"/>
              </w:rPr>
              <w:t>ử</w:t>
            </w:r>
          </w:p>
        </w:tc>
        <w:tc>
          <w:tcPr>
            <w:tcW w:w="575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D8332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 xml:space="preserve"> ph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i đ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250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FD2E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trách/ngư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</w:t>
            </w:r>
          </w:p>
        </w:tc>
      </w:tr>
      <w:tr w:rsidR="00095CCA" w14:paraId="5A888F26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7544D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QA01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DDB2E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Tên có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u,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, phóng ch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/keyboard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246CD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m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/nút/giá; focus và label rõ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70696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UX/QA → Product</w:t>
            </w:r>
          </w:p>
        </w:tc>
      </w:tr>
      <w:tr w:rsidR="00095CCA" w14:paraId="38DB3C09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892E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QA02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576EB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Ngoài vùng,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a, v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a qua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khóa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3E7BE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Máy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đúng; đưa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khác; đơn không nhân đôi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24339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Tech/QA →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5D7ECB9A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9AF07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QA03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09201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kg/trái/gói và giá 0/chưa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1FDD2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đúng; không bán giá chưa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n;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tách đơn v</w:t>
            </w:r>
            <w:r>
              <w:rPr>
                <w:sz w:val="21"/>
              </w:rPr>
              <w:t>ị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74FF9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mua hàng</w:t>
            </w:r>
          </w:p>
        </w:tc>
      </w:tr>
      <w:tr w:rsidR="00095CCA" w14:paraId="4590F2F8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55BB2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QA04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FA6AD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EOC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danh 112 dòng,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I/J/K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E27EF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15.424.600 / 87.440 / 15.512.040; không áp chung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cho hàng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2EC6E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33953CF1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C5DB4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QA05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9FBB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Thay giá/thu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sau đơn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B9D1C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cũ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snapshot; đơn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dùng giá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B096C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6AC48825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4FAB8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QA06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758E2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Chênh cân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t/không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DA412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Tính đúng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c;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xin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i; không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thu thêm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028C1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CSKH/k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6E24A322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A7EC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QA07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187FA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Xin thay,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E6E37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thay đúng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khách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ý;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không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B141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CSKH</w:t>
            </w:r>
          </w:p>
        </w:tc>
      </w:tr>
      <w:tr w:rsidR="00095CCA" w14:paraId="5735E86D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934B3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QA08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B913D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Callback/nh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thanh toán/nh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ABB9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ghi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chưa rõ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3AF78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6F730F3C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22924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QA09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51E71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y/hoàn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và hoàn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A18A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nh; không hoàn hai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31396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672E2A51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1C669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QA10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97C6C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m, giao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B1B50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thái/t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đúng; không l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ngoài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7ACD9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sales</w:t>
            </w:r>
          </w:p>
        </w:tc>
      </w:tr>
      <w:tr w:rsidR="00095CCA" w14:paraId="7E9AA35E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1A470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QA11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24D7E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lô cho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dòng; lô dùng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đơn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7C720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t; tra lô tìm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đơn/đi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2FECC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+ kho → QA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</w:tr>
      <w:tr w:rsidR="00095CCA" w14:paraId="73D6042A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7A45A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QA12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CE34B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u KV-06 có hai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81FC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6 mã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u/7 dòng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,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1.880 kg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78C97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Data/QA →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4544FEBF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6ABDF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QA13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06663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Quét tem 30/40 mm sau in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8B98A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QR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c, trang rõ SKU/lô và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6C2E9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Brand/Tech → QA</w:t>
            </w:r>
          </w:p>
        </w:tc>
      </w:tr>
      <w:tr w:rsidR="00095CCA" w14:paraId="1A33D2AD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EDCAB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QA14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85B1F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giao/kho/khách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08CCA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Máy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i; không xem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/đơn khác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A14DD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Product</w:t>
            </w:r>
          </w:p>
        </w:tc>
      </w:tr>
      <w:tr w:rsidR="00095CCA" w14:paraId="5611884E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25F8B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QA15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C32AF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a giao/checkout r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553A0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báo đã hoàn thành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, không nhân đôi;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ID đúng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A0CE2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→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6EB3CC5F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A705E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QA16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99780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backup và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đơn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9DB48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đơn/lô/ti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n;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RPO/RTO đã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2363A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 + QA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6F06234E" w14:textId="77777777">
        <w:trPr>
          <w:cantSplit/>
          <w:jc w:val="center"/>
        </w:trPr>
        <w:tc>
          <w:tcPr>
            <w:tcW w:w="23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B4414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QA17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87EC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Claim/h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575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64978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Claim không còn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/đưa rà soát</w:t>
            </w:r>
          </w:p>
        </w:tc>
        <w:tc>
          <w:tcPr>
            <w:tcW w:w="25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15CA7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→ Brand</w:t>
            </w:r>
          </w:p>
        </w:tc>
      </w:tr>
      <w:tr w:rsidR="00095CCA" w14:paraId="2674E864" w14:textId="77777777">
        <w:trPr>
          <w:cantSplit/>
          <w:jc w:val="center"/>
        </w:trPr>
        <w:tc>
          <w:tcPr>
            <w:tcW w:w="231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8557E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QA18</w:t>
            </w:r>
          </w:p>
        </w:tc>
        <w:tc>
          <w:tcPr>
            <w:tcW w:w="42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8925F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và khi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</w:t>
            </w:r>
          </w:p>
        </w:tc>
        <w:tc>
          <w:tcPr>
            <w:tcW w:w="575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8306D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Khóa lô, tìm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đúng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lưu 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</w:t>
            </w:r>
          </w:p>
        </w:tc>
        <w:tc>
          <w:tcPr>
            <w:tcW w:w="250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A96AD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→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</w:tbl>
    <w:p w14:paraId="6E040AD5" w14:textId="77777777" w:rsidR="00095CCA" w:rsidRDefault="00095CCA">
      <w:pPr>
        <w:spacing w:after="60"/>
      </w:pPr>
    </w:p>
    <w:p w14:paraId="2C208AA9" w14:textId="77777777" w:rsidR="00095CCA" w:rsidRDefault="001F4603">
      <w:r>
        <w:t>Trư</w:t>
      </w:r>
      <w:r>
        <w:t>ớ</w:t>
      </w:r>
      <w:r>
        <w:t>c pilot: 100% QA02–18 đ</w:t>
      </w:r>
      <w:r>
        <w:t>ạ</w:t>
      </w:r>
      <w:r>
        <w:t>t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đư</w:t>
      </w:r>
      <w:r>
        <w:t>ợ</w:t>
      </w:r>
      <w:r>
        <w:t>c duy</w:t>
      </w:r>
      <w:r>
        <w:t>ệ</w:t>
      </w:r>
      <w:r>
        <w:t>t; QA01 không còn l</w:t>
      </w:r>
      <w:r>
        <w:t>ỗ</w:t>
      </w:r>
      <w:r>
        <w:t>i c</w:t>
      </w:r>
      <w:r>
        <w:t>ả</w:t>
      </w:r>
      <w:r>
        <w:t>n nhi</w:t>
      </w:r>
      <w:r>
        <w:t>ệ</w:t>
      </w:r>
      <w:r>
        <w:t>m v</w:t>
      </w:r>
      <w:r>
        <w:t>ụ</w:t>
      </w:r>
      <w:r>
        <w:t>. M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ngày, phiên b</w:t>
      </w:r>
      <w:r>
        <w:t>ả</w:t>
      </w:r>
      <w:r>
        <w:t>n, thi</w:t>
      </w:r>
      <w:r>
        <w:t>ế</w:t>
      </w:r>
      <w:r>
        <w:t>t b</w:t>
      </w:r>
      <w:r>
        <w:t>ị</w:t>
      </w:r>
      <w:r>
        <w:t>/d</w:t>
      </w:r>
      <w:r>
        <w:t>ữ</w:t>
      </w:r>
      <w:r>
        <w:t xml:space="preserve"> li</w:t>
      </w:r>
      <w:r>
        <w:t>ệ</w:t>
      </w:r>
      <w:r>
        <w:t>u và ngư</w:t>
      </w:r>
      <w:r>
        <w:t>ờ</w:t>
      </w:r>
      <w:r>
        <w:t>i xác nh</w:t>
      </w:r>
      <w:r>
        <w:t>ậ</w:t>
      </w:r>
      <w:r>
        <w:t>n. Chưa có ph</w:t>
      </w:r>
      <w:r>
        <w:t>ầ</w:t>
      </w:r>
      <w:r>
        <w:t>n m</w:t>
      </w:r>
      <w:r>
        <w:t>ề</w:t>
      </w:r>
      <w:r>
        <w:t>m nên b</w:t>
      </w:r>
      <w:r>
        <w:t>ả</w:t>
      </w:r>
      <w:r>
        <w:t>ng là k</w:t>
      </w:r>
      <w:r>
        <w:t>ế</w:t>
      </w:r>
      <w:r>
        <w:t xml:space="preserve"> ho</w:t>
      </w:r>
      <w:r>
        <w:t>ạ</w:t>
      </w:r>
      <w:r>
        <w:t>ch nghi</w:t>
      </w:r>
      <w:r>
        <w:t>ệ</w:t>
      </w:r>
      <w:r>
        <w:t>m thu,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“đã test pass”.</w:t>
      </w:r>
    </w:p>
    <w:p w14:paraId="777443D7" w14:textId="77777777" w:rsidR="00095CCA" w:rsidRDefault="001F4603">
      <w:pPr>
        <w:pStyle w:val="Heading2"/>
      </w:pPr>
      <w:bookmarkStart w:id="44" w:name="_Toc241836955"/>
      <w:r>
        <w:t>10 4  Ra m</w:t>
      </w:r>
      <w:r>
        <w:t>ắ</w:t>
      </w:r>
      <w:r>
        <w:t>t và phương án khi g</w:t>
      </w:r>
      <w:r>
        <w:t>ặ</w:t>
      </w:r>
      <w:r>
        <w:t>p l</w:t>
      </w:r>
      <w:r>
        <w:t>ỗ</w:t>
      </w:r>
      <w:r>
        <w:t>i</w:t>
      </w:r>
      <w:bookmarkEnd w:id="44"/>
    </w:p>
    <w:p w14:paraId="425B9620" w14:textId="77777777" w:rsidR="00095CCA" w:rsidRDefault="001F4603">
      <w:r>
        <w:t>Trư</w:t>
      </w:r>
      <w:r>
        <w:t>ớ</w:t>
      </w:r>
      <w:r>
        <w:t>c m</w:t>
      </w:r>
      <w:r>
        <w:t>ở</w:t>
      </w:r>
      <w:r>
        <w:t xml:space="preserve"> nh</w:t>
      </w:r>
      <w:r>
        <w:t>ậ</w:t>
      </w:r>
      <w:r>
        <w:t>n đơn: ch</w:t>
      </w:r>
      <w:r>
        <w:t>ố</w:t>
      </w:r>
      <w:r>
        <w:t>t d</w:t>
      </w:r>
      <w:r>
        <w:t>ữ</w:t>
      </w:r>
      <w:r>
        <w:t xml:space="preserve"> li</w:t>
      </w:r>
      <w:r>
        <w:t>ệ</w:t>
      </w:r>
      <w:r>
        <w:t>u/giá/chính sách, quy</w:t>
      </w:r>
      <w:r>
        <w:t>ề</w:t>
      </w:r>
      <w:r>
        <w:t>n, tuy</w:t>
      </w:r>
      <w:r>
        <w:t>ế</w:t>
      </w:r>
      <w:r>
        <w:t>n/kho, gi</w:t>
      </w:r>
      <w:r>
        <w:t>ờ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h</w:t>
      </w:r>
      <w:r>
        <w:t>ồ</w:t>
      </w:r>
      <w:r>
        <w:t xml:space="preserve"> sơ áp d</w:t>
      </w:r>
      <w:r>
        <w:t>ụ</w:t>
      </w:r>
      <w:r>
        <w:t>ng, kênh ti</w:t>
      </w:r>
      <w:r>
        <w:t>ề</w:t>
      </w:r>
      <w:r>
        <w:t>n, qu</w:t>
      </w:r>
      <w:r>
        <w:t>ỹ</w:t>
      </w:r>
      <w:r>
        <w:t xml:space="preserve"> hoàn và danh sách khách đ</w:t>
      </w:r>
      <w:r>
        <w:t>ợ</w:t>
      </w:r>
      <w:r>
        <w:t>t 1. Ch</w:t>
      </w:r>
      <w:r>
        <w:t>ạ</w:t>
      </w:r>
      <w:r>
        <w:t>y ít nh</w:t>
      </w:r>
      <w:r>
        <w:t>ấ</w:t>
      </w:r>
      <w:r>
        <w:t>t hai đ</w:t>
      </w:r>
      <w:r>
        <w:t>ợ</w:t>
      </w:r>
      <w:r>
        <w:t>t di</w:t>
      </w:r>
      <w:r>
        <w:t>ễ</w:t>
      </w:r>
      <w:r>
        <w:t>n t</w:t>
      </w:r>
      <w:r>
        <w:t>ậ</w:t>
      </w:r>
      <w:r>
        <w:t>p có thi</w:t>
      </w:r>
      <w:r>
        <w:t>ế</w:t>
      </w:r>
      <w:r>
        <w:t>u hàng/chênh cân/thu h</w:t>
      </w:r>
      <w:r>
        <w:t>ồ</w:t>
      </w:r>
      <w:r>
        <w:t>i gi</w:t>
      </w:r>
      <w:r>
        <w:t>ả</w:t>
      </w:r>
      <w:r>
        <w:t xml:space="preserve"> l</w:t>
      </w:r>
      <w:r>
        <w:t>ậ</w:t>
      </w:r>
      <w:r>
        <w:t>p. Ch</w:t>
      </w:r>
      <w:r>
        <w:t>ủ</w:t>
      </w:r>
      <w:r>
        <w:t xml:space="preserve"> d</w:t>
      </w:r>
      <w:r>
        <w:t>ự</w:t>
      </w:r>
      <w:r>
        <w:t xml:space="preserve"> án ký biên b</w:t>
      </w:r>
      <w:r>
        <w:t>ả</w:t>
      </w:r>
      <w:r>
        <w:t>n G5 d</w:t>
      </w:r>
      <w:r>
        <w:t>ự</w:t>
      </w:r>
      <w:r>
        <w:t>a trên b</w:t>
      </w:r>
      <w:r>
        <w:t>ằ</w:t>
      </w:r>
      <w:r>
        <w:t>ng ch</w:t>
      </w:r>
      <w:r>
        <w:t>ứ</w:t>
      </w:r>
      <w:r>
        <w:t>ng, không ch</w:t>
      </w:r>
      <w:r>
        <w:t>ỉ</w:t>
      </w:r>
      <w:r>
        <w:t xml:space="preserve"> xem giao di</w:t>
      </w:r>
      <w:r>
        <w:t>ệ</w:t>
      </w:r>
      <w:r>
        <w:t>n.</w:t>
      </w:r>
    </w:p>
    <w:p w14:paraId="4E9B2FC0" w14:textId="77777777" w:rsidR="00095CCA" w:rsidRDefault="001F4603">
      <w:r>
        <w:t>Ngày đ</w:t>
      </w:r>
      <w:r>
        <w:t>ầ</w:t>
      </w:r>
      <w:r>
        <w:t>u: Product tr</w:t>
      </w:r>
      <w:r>
        <w:t>ự</w:t>
      </w:r>
      <w:r>
        <w:t>c l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ng; đi</w:t>
      </w:r>
      <w:r>
        <w:t>ề</w:t>
      </w:r>
      <w:r>
        <w:t>u ph</w:t>
      </w:r>
      <w:r>
        <w:t>ố</w:t>
      </w:r>
      <w:r>
        <w:t>i tr</w:t>
      </w:r>
      <w:r>
        <w:t>ự</w:t>
      </w:r>
      <w:r>
        <w:t>c đơn; QA tr</w:t>
      </w:r>
      <w:r>
        <w:t>ự</w:t>
      </w:r>
      <w:r>
        <w:t>c ngu</w:t>
      </w:r>
      <w:r>
        <w:t>ồ</w:t>
      </w:r>
      <w:r>
        <w:t>n; k</w:t>
      </w:r>
      <w:r>
        <w:t>ế</w:t>
      </w:r>
      <w:r>
        <w:t xml:space="preserve"> toán tr</w:t>
      </w:r>
      <w:r>
        <w:t>ự</w:t>
      </w:r>
      <w:r>
        <w:t>c ti</w:t>
      </w:r>
      <w:r>
        <w:t>ề</w:t>
      </w:r>
      <w:r>
        <w:t>n; CSKH tr</w:t>
      </w:r>
      <w:r>
        <w:t>ự</w:t>
      </w:r>
      <w:r>
        <w:t>c khách. N</w:t>
      </w:r>
      <w:r>
        <w:t>ế</w:t>
      </w:r>
      <w:r>
        <w:t>u l</w:t>
      </w:r>
      <w:r>
        <w:t>ỗ</w:t>
      </w:r>
      <w:r>
        <w:t>i ti</w:t>
      </w:r>
      <w:r>
        <w:t>ề</w:t>
      </w:r>
      <w:r>
        <w:t>n/quy</w:t>
      </w:r>
      <w:r>
        <w:t>ề</w:t>
      </w:r>
      <w:r>
        <w:t>n/lô nghiêm tr</w:t>
      </w:r>
      <w:r>
        <w:t>ọ</w:t>
      </w:r>
      <w:r>
        <w:t>ng: d</w:t>
      </w:r>
      <w:r>
        <w:t>ừ</w:t>
      </w:r>
      <w:r>
        <w:t>ng nh</w:t>
      </w:r>
      <w:r>
        <w:t>ậ</w:t>
      </w:r>
      <w:r>
        <w:t>n đơn m</w:t>
      </w:r>
      <w:r>
        <w:t>ớ</w:t>
      </w:r>
      <w:r>
        <w:t>i, khóa tính năng liên quan, gi</w:t>
      </w:r>
      <w:r>
        <w:t>ữ</w:t>
      </w:r>
      <w:r>
        <w:t xml:space="preserve"> b</w:t>
      </w:r>
      <w:r>
        <w:t>ằ</w:t>
      </w:r>
      <w:r>
        <w:t>ng ch</w:t>
      </w:r>
      <w:r>
        <w:t>ứ</w:t>
      </w:r>
      <w:r>
        <w:t>ng, xác đ</w:t>
      </w:r>
      <w:r>
        <w:t>ị</w:t>
      </w:r>
      <w:r>
        <w:t xml:space="preserve">nh đơn </w:t>
      </w:r>
      <w:r>
        <w:t>ả</w:t>
      </w:r>
      <w:r>
        <w:t>nh hư</w:t>
      </w:r>
      <w:r>
        <w:t>ở</w:t>
      </w:r>
      <w:r>
        <w:t>ng; đi</w:t>
      </w:r>
      <w:r>
        <w:t>ề</w:t>
      </w:r>
      <w:r>
        <w:t>u ph</w:t>
      </w:r>
      <w:r>
        <w:t>ố</w:t>
      </w:r>
      <w:r>
        <w:t>i ti</w:t>
      </w:r>
      <w:r>
        <w:t>ế</w:t>
      </w:r>
      <w:r>
        <w:t>p t</w:t>
      </w:r>
      <w:r>
        <w:t>ụ</w:t>
      </w:r>
      <w:r>
        <w:t>c giao các đơn đã xác minh b</w:t>
      </w:r>
      <w:r>
        <w:t>ằ</w:t>
      </w:r>
      <w:r>
        <w:t>ng phi</w:t>
      </w:r>
      <w:r>
        <w:t>ế</w:t>
      </w:r>
      <w:r>
        <w:t>u d</w:t>
      </w:r>
      <w:r>
        <w:t>ự</w:t>
      </w:r>
      <w:r>
        <w:t xml:space="preserve"> phòng; k</w:t>
      </w:r>
      <w:r>
        <w:t>ế</w:t>
      </w:r>
      <w:r>
        <w:t xml:space="preserve"> toán đ</w:t>
      </w:r>
      <w:r>
        <w:t>ố</w:t>
      </w:r>
      <w:r>
        <w:t>i soát trư</w:t>
      </w:r>
      <w:r>
        <w:t>ớ</w:t>
      </w:r>
      <w:r>
        <w:t>c cho ch</w:t>
      </w:r>
      <w:r>
        <w:t>ạ</w:t>
      </w:r>
      <w:r>
        <w:t>y l</w:t>
      </w:r>
      <w:r>
        <w:t>ạ</w:t>
      </w:r>
      <w:r>
        <w:t>i. L</w:t>
      </w:r>
      <w:r>
        <w:t>ỗ</w:t>
      </w:r>
      <w:r>
        <w:t>i giao di</w:t>
      </w:r>
      <w:r>
        <w:t>ệ</w:t>
      </w:r>
      <w:r>
        <w:t>n nh</w:t>
      </w:r>
      <w:r>
        <w:t>ẹ</w:t>
      </w:r>
      <w:r>
        <w:t xml:space="preserve"> có th</w:t>
      </w:r>
      <w:r>
        <w:t>ể</w:t>
      </w:r>
      <w:r>
        <w:t xml:space="preserve"> s</w:t>
      </w:r>
      <w:r>
        <w:t>ử</w:t>
      </w:r>
      <w:r>
        <w:t>a theo đ</w:t>
      </w:r>
      <w:r>
        <w:t>ợ</w:t>
      </w:r>
      <w:r>
        <w:t>t n</w:t>
      </w:r>
      <w:r>
        <w:t>ế</w:t>
      </w:r>
      <w:r>
        <w:t xml:space="preserve">u không </w:t>
      </w:r>
      <w:r>
        <w:t>ả</w:t>
      </w:r>
      <w:r>
        <w:t>nh hư</w:t>
      </w:r>
      <w:r>
        <w:t>ở</w:t>
      </w:r>
      <w:r>
        <w:t>ng ti</w:t>
      </w:r>
      <w:r>
        <w:t>ề</w:t>
      </w:r>
      <w:r>
        <w:t>n/l</w:t>
      </w:r>
      <w:r>
        <w:t>ị</w:t>
      </w:r>
      <w:r>
        <w:t>ch/quy</w:t>
      </w:r>
      <w:r>
        <w:t>ề</w:t>
      </w:r>
      <w:r>
        <w:t>n. Không đ</w:t>
      </w:r>
      <w:r>
        <w:t>ặ</w:t>
      </w:r>
      <w:r>
        <w:t>t m</w:t>
      </w:r>
      <w:r>
        <w:t>ụ</w:t>
      </w:r>
      <w:r>
        <w:t>c tiêu ph</w:t>
      </w:r>
      <w:r>
        <w:t>ụ</w:t>
      </w:r>
      <w:r>
        <w:t>c h</w:t>
      </w:r>
      <w:r>
        <w:t>ồ</w:t>
      </w:r>
      <w:r>
        <w:t>i chưa đư</w:t>
      </w:r>
      <w:r>
        <w:t>ợ</w:t>
      </w:r>
      <w:r>
        <w:t>c di</w:t>
      </w:r>
      <w:r>
        <w:t>ễ</w:t>
      </w:r>
      <w:r>
        <w:t>n t</w:t>
      </w:r>
      <w:r>
        <w:t>ậ</w:t>
      </w:r>
      <w:r>
        <w:t>p thành SLA bán hàng.</w:t>
      </w:r>
    </w:p>
    <w:p w14:paraId="3283C8B2" w14:textId="77777777" w:rsidR="00095CCA" w:rsidRDefault="001F4603">
      <w:pPr>
        <w:pStyle w:val="Heading2"/>
      </w:pPr>
      <w:bookmarkStart w:id="45" w:name="_Toc241836956"/>
      <w:r>
        <w:t>10 5  Dashboard có đ</w:t>
      </w:r>
      <w:r>
        <w:t>ị</w:t>
      </w:r>
      <w:r>
        <w:t>nh nghĩa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7048"/>
        <w:gridCol w:w="3352"/>
        <w:gridCol w:w="2199"/>
      </w:tblGrid>
      <w:tr w:rsidR="00095CCA" w14:paraId="7FEB2811" w14:textId="77777777">
        <w:trPr>
          <w:cantSplit/>
          <w:tblHeader/>
          <w:jc w:val="center"/>
        </w:trPr>
        <w:tc>
          <w:tcPr>
            <w:tcW w:w="219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71661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ỉ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ố</w:t>
            </w:r>
          </w:p>
        </w:tc>
        <w:tc>
          <w:tcPr>
            <w:tcW w:w="704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E2462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Công th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c/đ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 nghĩa</w:t>
            </w:r>
          </w:p>
        </w:tc>
        <w:tc>
          <w:tcPr>
            <w:tcW w:w="335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AB1C5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Ngu</w:t>
            </w:r>
            <w:r>
              <w:rPr>
                <w:b/>
                <w:color w:val="FFFFFF"/>
                <w:sz w:val="21"/>
              </w:rPr>
              <w:t>ồ</w:t>
            </w:r>
            <w:r>
              <w:rPr>
                <w:b/>
                <w:color w:val="FFFFFF"/>
                <w:sz w:val="21"/>
              </w:rPr>
              <w:t>n/k</w:t>
            </w:r>
            <w:r>
              <w:rPr>
                <w:b/>
                <w:color w:val="FFFFFF"/>
                <w:sz w:val="21"/>
              </w:rPr>
              <w:t>ỳ</w:t>
            </w:r>
          </w:p>
        </w:tc>
        <w:tc>
          <w:tcPr>
            <w:tcW w:w="219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6C0AE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s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h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>u</w:t>
            </w:r>
          </w:p>
        </w:tc>
      </w:tr>
      <w:tr w:rsidR="00095CCA" w14:paraId="2AA7EAD5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D007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đơn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B701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trong vùng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đơn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/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trong funnel; báo thêm conversion toàn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không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ch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D031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 xml:space="preserve">Analytics 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danh + đơn;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B5D5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</w:t>
            </w:r>
          </w:p>
        </w:tc>
      </w:tr>
      <w:tr w:rsidR="00095CCA" w14:paraId="196FFC4E" w14:textId="77777777">
        <w:trPr>
          <w:cantSplit/>
          <w:jc w:val="center"/>
        </w:trPr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E8B14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AOV</w:t>
            </w:r>
          </w:p>
        </w:tc>
        <w:tc>
          <w:tcPr>
            <w:tcW w:w="7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E546E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Doanh thu thu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đơn hoàn thành sau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/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đơn hoàn thành</w:t>
            </w:r>
          </w:p>
        </w:tc>
        <w:tc>
          <w:tcPr>
            <w:tcW w:w="335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DE1DE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Đơn/đ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soát;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n, tách kênh</w:t>
            </w:r>
          </w:p>
        </w:tc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2D144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2AE7D3E0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2EF04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30/60 ngày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C40F7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Khách có đơn hoàn thành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theo trong 30/60 ngày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đơn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/ khách cohort đã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30/60 ngày quan sát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91E28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có ID khách;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n/tháng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AC4BE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</w:t>
            </w:r>
          </w:p>
        </w:tc>
      </w:tr>
      <w:tr w:rsidR="00095CCA" w14:paraId="1D503DE8" w14:textId="77777777">
        <w:trPr>
          <w:cantSplit/>
          <w:jc w:val="center"/>
        </w:trPr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B809C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Biên đóng góp</w:t>
            </w:r>
          </w:p>
        </w:tc>
        <w:tc>
          <w:tcPr>
            <w:tcW w:w="7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5AC84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Công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9.5; báo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ng/đơn/SKU/kênh/tuy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335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C1B76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v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 +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+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+ chi phí;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t/tháng</w:t>
            </w:r>
          </w:p>
        </w:tc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A627C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</w:t>
            </w:r>
          </w:p>
        </w:tc>
      </w:tr>
      <w:tr w:rsidR="00095CCA" w14:paraId="61679FCF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63AD7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Giao đ</w:t>
            </w:r>
            <w:r>
              <w:rPr>
                <w:sz w:val="21"/>
              </w:rPr>
              <w:t>ủ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03AE2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giao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dòng đã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/ đơn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giao;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thay đã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ý lưu riêng; báo thêm fill rate dòng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3D509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Đơn/dòng/thay/biên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n;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4A31D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0402CC3A" w14:textId="77777777">
        <w:trPr>
          <w:cantSplit/>
          <w:jc w:val="center"/>
        </w:trPr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6AAEB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lastRenderedPageBreak/>
              <w:t>Giao đúng</w:t>
            </w:r>
          </w:p>
        </w:tc>
        <w:tc>
          <w:tcPr>
            <w:tcW w:w="7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BCF57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trong khung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/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n;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khách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có nhãn và báo riêng</w:t>
            </w:r>
          </w:p>
        </w:tc>
        <w:tc>
          <w:tcPr>
            <w:tcW w:w="335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21103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snapshot +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;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79281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95CCA" w14:paraId="55FA33AF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617B7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Hư hao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C9D55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Giá v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 hàng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do hư hao / giá v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 hàng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n; tách b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hoàn và 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09B66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Kho/lô/chi phí;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t/tháng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A6904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6D14AC71" w14:textId="77777777">
        <w:trPr>
          <w:cantSplit/>
          <w:jc w:val="center"/>
        </w:trPr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9DA16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7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44FA2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Đơn có ticket / đơn giao; kèm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i,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n/đóng</w:t>
            </w:r>
          </w:p>
        </w:tc>
        <w:tc>
          <w:tcPr>
            <w:tcW w:w="335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3D840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Ticket + đơn;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FE126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</w:tr>
      <w:tr w:rsidR="00095CCA" w14:paraId="7EB89F91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285FA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đ</w:t>
            </w:r>
            <w:r>
              <w:rPr>
                <w:sz w:val="21"/>
              </w:rPr>
              <w:t>ủ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E9E25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 đang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bán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checklist theo nhóm / SKU đang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bán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9CA2D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Kho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sơ;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208C7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</w:t>
            </w:r>
          </w:p>
        </w:tc>
      </w:tr>
      <w:tr w:rsidR="00095CCA" w14:paraId="2D4BCDEE" w14:textId="77777777">
        <w:trPr>
          <w:cantSplit/>
          <w:jc w:val="center"/>
        </w:trPr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CE79B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quá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</w:t>
            </w:r>
          </w:p>
        </w:tc>
        <w:tc>
          <w:tcPr>
            <w:tcW w:w="7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1EF9B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dư quá ngày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n; t</w:t>
            </w:r>
            <w:r>
              <w:rPr>
                <w:sz w:val="21"/>
              </w:rPr>
              <w:t>ỷ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trên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thu; DSO theo doanh thu bán ch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u khi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ỳ</w:t>
            </w:r>
          </w:p>
        </w:tc>
        <w:tc>
          <w:tcPr>
            <w:tcW w:w="335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5F35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thu/n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;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n/tháng</w:t>
            </w:r>
          </w:p>
        </w:tc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95578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37628EB7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7EEE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055D7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Phút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t; ghi nhân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và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dòng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FDC5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 ca;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142F2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</w:tr>
      <w:tr w:rsidR="00095CCA" w14:paraId="2C406012" w14:textId="77777777">
        <w:trPr>
          <w:cantSplit/>
          <w:jc w:val="center"/>
        </w:trPr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09D34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CAC</w:t>
            </w:r>
          </w:p>
        </w:tc>
        <w:tc>
          <w:tcPr>
            <w:tcW w:w="704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FA371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Chi phí thu hút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theo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/ khách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có đơn hoàn thành</w:t>
            </w:r>
          </w:p>
        </w:tc>
        <w:tc>
          <w:tcPr>
            <w:tcW w:w="335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21067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Marketing + đơn; tháng/kênh</w:t>
            </w:r>
          </w:p>
        </w:tc>
        <w:tc>
          <w:tcPr>
            <w:tcW w:w="219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02B0A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Sales/tài chính</w:t>
            </w:r>
          </w:p>
        </w:tc>
      </w:tr>
      <w:tr w:rsidR="00095CCA" w14:paraId="49483619" w14:textId="77777777">
        <w:trPr>
          <w:cantSplit/>
          <w:jc w:val="center"/>
        </w:trPr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B2651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mô hình/nh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 tên</w:t>
            </w:r>
          </w:p>
        </w:tc>
        <w:tc>
          <w:tcPr>
            <w:tcW w:w="70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DDC37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bài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tính; c</w:t>
            </w:r>
            <w:r>
              <w:rPr>
                <w:sz w:val="21"/>
              </w:rPr>
              <w:t>ỡ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và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ghi</w:t>
            </w:r>
          </w:p>
        </w:tc>
        <w:tc>
          <w:tcPr>
            <w:tcW w:w="335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A022A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u; sau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</w:t>
            </w:r>
          </w:p>
        </w:tc>
        <w:tc>
          <w:tcPr>
            <w:tcW w:w="219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DBDD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</w:t>
            </w:r>
          </w:p>
        </w:tc>
      </w:tr>
    </w:tbl>
    <w:p w14:paraId="72502CE1" w14:textId="77777777" w:rsidR="00095CCA" w:rsidRDefault="00095CCA">
      <w:pPr>
        <w:spacing w:after="60"/>
      </w:pPr>
    </w:p>
    <w:p w14:paraId="08D69EBD" w14:textId="77777777" w:rsidR="00095CCA" w:rsidRDefault="001F4603">
      <w:r>
        <w:t>Không tính mua l</w:t>
      </w:r>
      <w:r>
        <w:t>ạ</w:t>
      </w:r>
      <w:r>
        <w:t>i 60 ngày cho khách m</w:t>
      </w:r>
      <w:r>
        <w:t>ớ</w:t>
      </w:r>
      <w:r>
        <w:t>i 20 ngày r</w:t>
      </w:r>
      <w:r>
        <w:t>ồ</w:t>
      </w:r>
      <w:r>
        <w:t>i đánh giá là không mua l</w:t>
      </w:r>
      <w:r>
        <w:t>ạ</w:t>
      </w:r>
      <w:r>
        <w:t>i. Cohort cu</w:t>
      </w:r>
      <w:r>
        <w:t>ố</w:t>
      </w:r>
      <w:r>
        <w:t>i pilot có th</w:t>
      </w:r>
      <w:r>
        <w:t>ể</w:t>
      </w:r>
      <w:r>
        <w:t xml:space="preserve"> c</w:t>
      </w:r>
      <w:r>
        <w:t>ầ</w:t>
      </w:r>
      <w:r>
        <w:t>n theo dõi thêm; ngày k</w:t>
      </w:r>
      <w:r>
        <w:t>ế</w:t>
      </w:r>
      <w:r>
        <w:t>t thúc pilot không t</w:t>
      </w:r>
      <w:r>
        <w:t>ự</w:t>
      </w:r>
      <w:r>
        <w:t xml:space="preserve">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tu</w:t>
      </w:r>
      <w:r>
        <w:t>ổ</w:t>
      </w:r>
      <w:r>
        <w:t>i. KPI v</w:t>
      </w:r>
      <w:r>
        <w:t>ậ</w:t>
      </w:r>
      <w:r>
        <w:t>n hành không s</w:t>
      </w:r>
      <w:r>
        <w:t>ử</w:t>
      </w:r>
      <w:r>
        <w:t>a l</w:t>
      </w:r>
      <w:r>
        <w:t>ị</w:t>
      </w:r>
      <w:r>
        <w:t>ch g</w:t>
      </w:r>
      <w:r>
        <w:t>ố</w:t>
      </w:r>
      <w:r>
        <w:t>c ho</w:t>
      </w:r>
      <w:r>
        <w:t>ặ</w:t>
      </w:r>
      <w:r>
        <w:t>c lo</w:t>
      </w:r>
      <w:r>
        <w:t>ạ</w:t>
      </w:r>
      <w:r>
        <w:t>i khách không hài lòng đ</w:t>
      </w:r>
      <w:r>
        <w:t>ể</w:t>
      </w:r>
      <w:r>
        <w:t xml:space="preserve"> đ</w:t>
      </w:r>
      <w:r>
        <w:t>ạ</w:t>
      </w:r>
      <w:r>
        <w:t>t ngư</w:t>
      </w:r>
      <w:r>
        <w:t>ỡ</w:t>
      </w:r>
      <w:r>
        <w:t>ng.</w:t>
      </w:r>
    </w:p>
    <w:p w14:paraId="2C947AD3" w14:textId="77777777" w:rsidR="00095CCA" w:rsidRDefault="001F4603">
      <w:pPr>
        <w:pStyle w:val="Heading2"/>
      </w:pPr>
      <w:bookmarkStart w:id="46" w:name="_Toc241836957"/>
      <w:r>
        <w:t>10 6  Đi</w:t>
      </w:r>
      <w:r>
        <w:t>ề</w:t>
      </w:r>
      <w:r>
        <w:t>u ki</w:t>
      </w:r>
      <w:r>
        <w:t>ệ</w:t>
      </w:r>
      <w:r>
        <w:t>n G6 m</w:t>
      </w:r>
      <w:r>
        <w:t>ở</w:t>
      </w:r>
      <w:r>
        <w:t xml:space="preserve"> r</w:t>
      </w:r>
      <w:r>
        <w:t>ộ</w:t>
      </w:r>
      <w:r>
        <w:t>ng</w:t>
      </w:r>
      <w:bookmarkEnd w:id="46"/>
    </w:p>
    <w:p w14:paraId="5738B30A" w14:textId="77777777" w:rsidR="00095CCA" w:rsidRDefault="001F4603">
      <w:r>
        <w:t>Các m</w:t>
      </w:r>
      <w:r>
        <w:t>ứ</w:t>
      </w:r>
      <w:r>
        <w:t>c 97% giao đ</w:t>
      </w:r>
      <w:r>
        <w:t>ủ</w:t>
      </w:r>
      <w:r>
        <w:t>, 95% giao đúng và 100% h</w:t>
      </w:r>
      <w:r>
        <w:t>ồ</w:t>
      </w:r>
      <w:r>
        <w:t xml:space="preserve"> sơ SKU ch</w:t>
      </w:r>
      <w:r>
        <w:t>ủ</w:t>
      </w:r>
      <w:r>
        <w:t xml:space="preserve"> l</w:t>
      </w:r>
      <w:r>
        <w:t>ự</w:t>
      </w:r>
      <w:r>
        <w:t>c k</w:t>
      </w:r>
      <w:r>
        <w:t>ế</w:t>
      </w:r>
      <w:r>
        <w:t xml:space="preserve"> th</w:t>
      </w:r>
      <w:r>
        <w:t>ừ</w:t>
      </w:r>
      <w:r>
        <w:t>a S10 trang 24, là ngư</w:t>
      </w:r>
      <w:r>
        <w:t>ỡ</w:t>
      </w:r>
      <w:r>
        <w:t>ng đ</w:t>
      </w:r>
      <w:r>
        <w:t>ề</w:t>
      </w:r>
      <w:r>
        <w:t xml:space="preserve"> xu</w:t>
      </w:r>
      <w:r>
        <w:t>ấ</w:t>
      </w:r>
      <w:r>
        <w:t>t. B</w:t>
      </w:r>
      <w:r>
        <w:t>ổ</w:t>
      </w:r>
      <w:r>
        <w:t xml:space="preserve"> sung đi</w:t>
      </w:r>
      <w:r>
        <w:t>ề</w:t>
      </w:r>
      <w:r>
        <w:t>u ki</w:t>
      </w:r>
      <w:r>
        <w:t>ệ</w:t>
      </w:r>
      <w:r>
        <w:t xml:space="preserve">n </w:t>
      </w:r>
      <w:r>
        <w:t>ổ</w:t>
      </w:r>
      <w:r>
        <w:t>n đ</w:t>
      </w:r>
      <w:r>
        <w:t>ị</w:t>
      </w:r>
      <w:r>
        <w:t xml:space="preserve">nh </w:t>
      </w:r>
      <w:r>
        <w:rPr>
          <w:b/>
        </w:rPr>
        <w:t>b</w:t>
      </w:r>
      <w:r>
        <w:rPr>
          <w:b/>
        </w:rPr>
        <w:t>ố</w:t>
      </w:r>
      <w:r>
        <w:rPr>
          <w:b/>
        </w:rPr>
        <w:t>n tu</w:t>
      </w:r>
      <w:r>
        <w:rPr>
          <w:b/>
        </w:rPr>
        <w:t>ầ</w:t>
      </w:r>
      <w:r>
        <w:rPr>
          <w:b/>
        </w:rPr>
        <w:t>n liên ti</w:t>
      </w:r>
      <w:r>
        <w:rPr>
          <w:b/>
        </w:rPr>
        <w:t>ế</w:t>
      </w:r>
      <w:r>
        <w:rPr>
          <w:b/>
        </w:rPr>
        <w:t>p v</w:t>
      </w:r>
      <w:r>
        <w:rPr>
          <w:b/>
        </w:rPr>
        <w:t>ớ</w:t>
      </w:r>
      <w:r>
        <w:rPr>
          <w:b/>
        </w:rPr>
        <w:t>i ít nh</w:t>
      </w:r>
      <w:r>
        <w:rPr>
          <w:b/>
        </w:rPr>
        <w:t>ấ</w:t>
      </w:r>
      <w:r>
        <w:rPr>
          <w:b/>
        </w:rPr>
        <w:t>t tám đ</w:t>
      </w:r>
      <w:r>
        <w:rPr>
          <w:b/>
        </w:rPr>
        <w:t>ợ</w:t>
      </w:r>
      <w:r>
        <w:rPr>
          <w:b/>
        </w:rPr>
        <w:t>t giao theo l</w:t>
      </w:r>
      <w:r>
        <w:rPr>
          <w:b/>
        </w:rPr>
        <w:t>ị</w:t>
      </w:r>
      <w:r>
        <w:rPr>
          <w:b/>
        </w:rPr>
        <w:t>ch pilot</w:t>
      </w:r>
      <w:r>
        <w:t xml:space="preserve"> là gi</w:t>
      </w:r>
      <w:r>
        <w:t>ả</w:t>
      </w:r>
      <w:r>
        <w:t xml:space="preserve"> đ</w:t>
      </w:r>
      <w:r>
        <w:t>ị</w:t>
      </w:r>
      <w:r>
        <w:t>nh đi</w:t>
      </w:r>
      <w:r>
        <w:t>ề</w:t>
      </w:r>
      <w:r>
        <w:t>u hành c</w:t>
      </w:r>
      <w:r>
        <w:t>ủ</w:t>
      </w:r>
      <w:r>
        <w:t>a b</w:t>
      </w:r>
      <w:r>
        <w:t>ả</w:t>
      </w:r>
      <w:r>
        <w:t>n k</w:t>
      </w:r>
      <w:r>
        <w:t>ế</w:t>
      </w:r>
      <w:r>
        <w:t xml:space="preserve"> ho</w:t>
      </w:r>
      <w:r>
        <w:t>ạ</w:t>
      </w:r>
      <w:r>
        <w:t>ch này; báo c</w:t>
      </w:r>
      <w:r>
        <w:t>ả</w:t>
      </w:r>
      <w:r>
        <w:t xml:space="preserve"> c</w:t>
      </w:r>
      <w:r>
        <w:t>ỡ</w:t>
      </w:r>
      <w:r>
        <w:t xml:space="preserve"> m</w:t>
      </w:r>
      <w:r>
        <w:t>ẫ</w:t>
      </w:r>
      <w:r>
        <w:t>u đ</w:t>
      </w:r>
      <w:r>
        <w:t>ể</w:t>
      </w:r>
      <w:r>
        <w:t xml:space="preserve"> không đ</w:t>
      </w:r>
      <w:r>
        <w:t>ạ</w:t>
      </w:r>
      <w:r>
        <w:t>t 100% trên vài đơn r</w:t>
      </w:r>
      <w:r>
        <w:t>ồ</w:t>
      </w:r>
      <w:r>
        <w:t>i suy r</w:t>
      </w:r>
      <w:r>
        <w:t>ộ</w:t>
      </w:r>
      <w:r>
        <w:t>ng.</w:t>
      </w:r>
    </w:p>
    <w:p w14:paraId="35395DED" w14:textId="77777777" w:rsidR="00095CCA" w:rsidRDefault="001F4603">
      <w:r>
        <w:t>Qua G6 khi: h</w:t>
      </w:r>
      <w:r>
        <w:t>ồ</w:t>
      </w:r>
      <w:r>
        <w:t xml:space="preserve"> sơ SKU m</w:t>
      </w:r>
      <w:r>
        <w:t>ở</w:t>
      </w:r>
      <w:r>
        <w:t xml:space="preserve"> bán đ</w:t>
      </w:r>
      <w:r>
        <w:t>ủ</w:t>
      </w:r>
      <w:r>
        <w:t xml:space="preserve"> checklist; không còn s</w:t>
      </w:r>
      <w:r>
        <w:t>ự</w:t>
      </w:r>
      <w:r>
        <w:t xml:space="preserve"> c</w:t>
      </w:r>
      <w:r>
        <w:t>ố</w:t>
      </w:r>
      <w:r>
        <w:t xml:space="preserve"> ch</w:t>
      </w:r>
      <w:r>
        <w:t>ấ</w:t>
      </w:r>
      <w:r>
        <w:t>t lư</w:t>
      </w:r>
      <w:r>
        <w:t>ợ</w:t>
      </w:r>
      <w:r>
        <w:t>ng nghiêm tr</w:t>
      </w:r>
      <w:r>
        <w:t>ọ</w:t>
      </w:r>
      <w:r>
        <w:t>ng chưa x</w:t>
      </w:r>
      <w:r>
        <w:t>ử</w:t>
      </w:r>
      <w:r>
        <w:t xml:space="preserve"> lý; giao đ</w:t>
      </w:r>
      <w:r>
        <w:t>ạ</w:t>
      </w:r>
      <w:r>
        <w:t>t các ngư</w:t>
      </w:r>
      <w:r>
        <w:t>ỡ</w:t>
      </w:r>
      <w:r>
        <w:t>ng đư</w:t>
      </w:r>
      <w:r>
        <w:t>ợ</w:t>
      </w:r>
      <w:r>
        <w:t>c duy</w:t>
      </w:r>
      <w:r>
        <w:t>ệ</w:t>
      </w:r>
      <w:r>
        <w:t>t; biên đóng góp dương sau bi</w:t>
      </w:r>
      <w:r>
        <w:t>ế</w:t>
      </w:r>
      <w:r>
        <w:t>n phí và tuy</w:t>
      </w:r>
      <w:r>
        <w:t>ế</w:t>
      </w:r>
      <w:r>
        <w:t>n đ</w:t>
      </w:r>
      <w:r>
        <w:t>ủ</w:t>
      </w:r>
      <w:r>
        <w:t xml:space="preserve"> m</w:t>
      </w:r>
      <w:r>
        <w:t>ậ</w:t>
      </w:r>
      <w:r>
        <w:t>t đ</w:t>
      </w:r>
      <w:r>
        <w:t>ộ</w:t>
      </w:r>
      <w:r>
        <w:t>/vùng đ</w:t>
      </w:r>
      <w:r>
        <w:t>ệ</w:t>
      </w:r>
      <w:r>
        <w:t>m theo chi phí th</w:t>
      </w:r>
      <w:r>
        <w:t>ậ</w:t>
      </w:r>
      <w:r>
        <w:t>t; công n</w:t>
      </w:r>
      <w:r>
        <w:t>ợ</w:t>
      </w:r>
      <w:r>
        <w:t xml:space="preserve"> trong h</w:t>
      </w:r>
      <w:r>
        <w:t>ạ</w:t>
      </w:r>
      <w:r>
        <w:t>n m</w:t>
      </w:r>
      <w:r>
        <w:t>ứ</w:t>
      </w:r>
      <w:r>
        <w:t>c; có d</w:t>
      </w:r>
      <w:r>
        <w:t>ữ</w:t>
      </w:r>
      <w:r>
        <w:t xml:space="preserve"> li</w:t>
      </w:r>
      <w:r>
        <w:t>ệ</w:t>
      </w:r>
      <w:r>
        <w:t>u mua l</w:t>
      </w:r>
      <w:r>
        <w:t>ạ</w:t>
      </w:r>
      <w:r>
        <w:t>i đ</w:t>
      </w:r>
      <w:r>
        <w:t>ủ</w:t>
      </w:r>
      <w:r>
        <w:t xml:space="preserve"> tu</w:t>
      </w:r>
      <w:r>
        <w:t>ổ</w:t>
      </w:r>
      <w:r>
        <w:t>i và đ</w:t>
      </w:r>
      <w:r>
        <w:t>ạ</w:t>
      </w:r>
      <w:r>
        <w:t>t ngư</w:t>
      </w:r>
      <w:r>
        <w:t>ỡ</w:t>
      </w:r>
      <w:r>
        <w:t>ng tài chính đư</w:t>
      </w:r>
      <w:r>
        <w:t>ợ</w:t>
      </w:r>
      <w:r>
        <w:t>c ch</w:t>
      </w:r>
      <w:r>
        <w:t>ố</w:t>
      </w:r>
      <w:r>
        <w:t xml:space="preserve">t </w:t>
      </w:r>
      <w:r>
        <w:t>ở</w:t>
      </w:r>
      <w:r>
        <w:t xml:space="preserve"> pilot tu</w:t>
      </w:r>
      <w:r>
        <w:t>ầ</w:t>
      </w:r>
      <w:r>
        <w:t>n 2; đ</w:t>
      </w:r>
      <w:r>
        <w:t>ố</w:t>
      </w:r>
      <w:r>
        <w:t>i soát kh</w:t>
      </w:r>
      <w:r>
        <w:t>ớ</w:t>
      </w:r>
      <w:r>
        <w:t>p và ph</w:t>
      </w:r>
      <w:r>
        <w:t>ụ</w:t>
      </w:r>
      <w:r>
        <w:t>c h</w:t>
      </w:r>
      <w:r>
        <w:t>ồ</w:t>
      </w:r>
      <w:r>
        <w:t>i đư</w:t>
      </w:r>
      <w:r>
        <w:t>ợ</w:t>
      </w:r>
      <w:r>
        <w:t>c; đ</w:t>
      </w:r>
      <w:r>
        <w:t>ộ</w:t>
      </w:r>
      <w:r>
        <w:t>i v</w:t>
      </w:r>
      <w:r>
        <w:t>ậ</w:t>
      </w:r>
      <w:r>
        <w:t>n hành khác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SOP. L</w:t>
      </w:r>
      <w:r>
        <w:t>ợ</w:t>
      </w:r>
      <w:r>
        <w:t>i nhu</w:t>
      </w:r>
      <w:r>
        <w:t>ậ</w:t>
      </w:r>
      <w:r>
        <w:t>n toàn đơn v</w:t>
      </w:r>
      <w:r>
        <w:t>ị</w:t>
      </w:r>
      <w:r>
        <w:t xml:space="preserve"> sau đ</w:t>
      </w:r>
      <w:r>
        <w:t>ị</w:t>
      </w:r>
      <w:r>
        <w:t>nh phí là đi</w:t>
      </w:r>
      <w:r>
        <w:t>ề</w:t>
      </w:r>
      <w:r>
        <w:t>u ki</w:t>
      </w:r>
      <w:r>
        <w:t>ệ</w:t>
      </w:r>
      <w:r>
        <w:t>n trư</w:t>
      </w:r>
      <w:r>
        <w:t>ớ</w:t>
      </w:r>
      <w:r>
        <w:t>c nhân r</w:t>
      </w:r>
      <w:r>
        <w:t>ộ</w:t>
      </w:r>
      <w:r>
        <w:t>ng l</w:t>
      </w:r>
      <w:r>
        <w:t>ớ</w:t>
      </w:r>
      <w:r>
        <w:t>n/như</w:t>
      </w:r>
      <w:r>
        <w:t>ợ</w:t>
      </w:r>
      <w:r>
        <w:t>ng quy</w:t>
      </w:r>
      <w:r>
        <w:t>ề</w:t>
      </w:r>
      <w:r>
        <w:t>n, không suy ra t</w:t>
      </w:r>
      <w:r>
        <w:t>ừ</w:t>
      </w:r>
      <w:r>
        <w:t xml:space="preserve"> biên đơn dương.</w:t>
      </w:r>
    </w:p>
    <w:p w14:paraId="74D51806" w14:textId="77777777" w:rsidR="00095CCA" w:rsidRDefault="001F4603">
      <w:r>
        <w:t>N</w:t>
      </w:r>
      <w:r>
        <w:t>ế</w:t>
      </w:r>
      <w:r>
        <w:t>u thi</w:t>
      </w:r>
      <w:r>
        <w:t>ế</w:t>
      </w:r>
      <w:r>
        <w:t>u ngư</w:t>
      </w:r>
      <w:r>
        <w:t>ỡ</w:t>
      </w:r>
      <w:r>
        <w:t>ng mua l</w:t>
      </w:r>
      <w:r>
        <w:t>ạ</w:t>
      </w:r>
      <w:r>
        <w:t>i/CAC ho</w:t>
      </w:r>
      <w:r>
        <w:t>ặ</w:t>
      </w:r>
      <w:r>
        <w:t>c chi phí th</w:t>
      </w:r>
      <w:r>
        <w:t>ậ</w:t>
      </w:r>
      <w:r>
        <w:t>t, tr</w:t>
      </w:r>
      <w:r>
        <w:t>ạ</w:t>
      </w:r>
      <w:r>
        <w:t>ng thái G6 là “chưa đ</w:t>
      </w:r>
      <w:r>
        <w:t>ủ</w:t>
      </w:r>
      <w:r>
        <w:t xml:space="preserve"> cơ s</w:t>
      </w:r>
      <w:r>
        <w:t>ở</w:t>
      </w:r>
      <w:r>
        <w:t xml:space="preserve"> quy</w:t>
      </w:r>
      <w:r>
        <w:t>ế</w:t>
      </w:r>
      <w:r>
        <w:t>t đ</w:t>
      </w:r>
      <w:r>
        <w:t>ị</w:t>
      </w:r>
      <w:r>
        <w:t>nh”; gi</w:t>
      </w:r>
      <w:r>
        <w:t>ữ</w:t>
      </w:r>
      <w:r>
        <w:t xml:space="preserve"> vùng và đo thêm. Quy</w:t>
      </w:r>
      <w:r>
        <w:t>ế</w:t>
      </w:r>
      <w:r>
        <w:t>t đ</w:t>
      </w:r>
      <w:r>
        <w:t>ị</w:t>
      </w:r>
      <w:r>
        <w:t>nh m</w:t>
      </w:r>
      <w:r>
        <w:t>ở</w:t>
      </w:r>
      <w:r>
        <w:t xml:space="preserve"> r</w:t>
      </w:r>
      <w:r>
        <w:t>ộ</w:t>
      </w:r>
      <w:r>
        <w:t>ng c</w:t>
      </w:r>
      <w:r>
        <w:t>ầ</w:t>
      </w:r>
      <w:r>
        <w:t>n biên b</w:t>
      </w:r>
      <w:r>
        <w:t>ả</w:t>
      </w:r>
      <w:r>
        <w:t>n có ch</w:t>
      </w:r>
      <w:r>
        <w:t>ủ</w:t>
      </w:r>
      <w:r>
        <w:t xml:space="preserve"> d</w:t>
      </w:r>
      <w:r>
        <w:t>ự</w:t>
      </w:r>
      <w:r>
        <w:t xml:space="preserve"> án, tài chính, v</w:t>
      </w:r>
      <w:r>
        <w:t>ậ</w:t>
      </w:r>
      <w:r>
        <w:t>n hành và QA.</w:t>
      </w:r>
    </w:p>
    <w:p w14:paraId="2E079099" w14:textId="77777777" w:rsidR="00095CCA" w:rsidRDefault="001F4603">
      <w:pPr>
        <w:pStyle w:val="Heading1"/>
        <w:pageBreakBefore/>
      </w:pPr>
      <w:bookmarkStart w:id="47" w:name="_Toc241836958"/>
      <w:r>
        <w:lastRenderedPageBreak/>
        <w:t>11  Qu</w:t>
      </w:r>
      <w:r>
        <w:t>ả</w:t>
      </w:r>
      <w:r>
        <w:t>n tr</w:t>
      </w:r>
      <w:r>
        <w:t>ị</w:t>
      </w:r>
      <w:r>
        <w:t xml:space="preserve">  tuân th</w:t>
      </w:r>
      <w:r>
        <w:t>ủ</w:t>
      </w:r>
      <w:r>
        <w:t xml:space="preserve">  r</w:t>
      </w:r>
      <w:r>
        <w:t>ủ</w:t>
      </w:r>
      <w:r>
        <w:t>i ro và bàn giao</w:t>
      </w:r>
      <w:bookmarkEnd w:id="47"/>
    </w:p>
    <w:p w14:paraId="7342FF24" w14:textId="77777777" w:rsidR="00095CCA" w:rsidRDefault="001F4603">
      <w:pPr>
        <w:pStyle w:val="Heading2"/>
      </w:pPr>
      <w:bookmarkStart w:id="48" w:name="_Toc241836959"/>
      <w:r>
        <w:t>11 1  Ma tr</w:t>
      </w:r>
      <w:r>
        <w:t>ậ</w:t>
      </w:r>
      <w:r>
        <w:t>n trách nhi</w:t>
      </w:r>
      <w:r>
        <w:t>ệ</w:t>
      </w:r>
      <w:r>
        <w:t>m</w:t>
      </w:r>
      <w:bookmarkEnd w:id="48"/>
    </w:p>
    <w:p w14:paraId="6C4305CE" w14:textId="77777777" w:rsidR="00095CCA" w:rsidRDefault="001F4603">
      <w:r>
        <w:t>A là ngư</w:t>
      </w:r>
      <w:r>
        <w:t>ờ</w:t>
      </w:r>
      <w:r>
        <w:t>i phê duy</w:t>
      </w:r>
      <w:r>
        <w:t>ệ</w:t>
      </w:r>
      <w:r>
        <w:t>t cu</w:t>
      </w:r>
      <w:r>
        <w:t>ố</w:t>
      </w:r>
      <w:r>
        <w:t>i, R là ngư</w:t>
      </w:r>
      <w:r>
        <w:t>ờ</w:t>
      </w:r>
      <w:r>
        <w:t>i làm, C là ngư</w:t>
      </w:r>
      <w:r>
        <w:t>ờ</w:t>
      </w:r>
      <w:r>
        <w:t>i tham v</w:t>
      </w:r>
      <w:r>
        <w:t>ấ</w:t>
      </w:r>
      <w:r>
        <w:t>n. Vai trò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b</w:t>
      </w:r>
      <w:r>
        <w:t>ằ</w:t>
      </w:r>
      <w:r>
        <w:t>ng tên th</w:t>
      </w:r>
      <w:r>
        <w:t>ậ</w:t>
      </w:r>
      <w:r>
        <w:t xml:space="preserve">t </w:t>
      </w:r>
      <w:r>
        <w:t>ở</w:t>
      </w:r>
      <w:r>
        <w:t xml:space="preserve"> W1; b</w:t>
      </w:r>
      <w:r>
        <w:t>ả</w:t>
      </w:r>
      <w:r>
        <w:t>ng chưa gi</w:t>
      </w:r>
      <w:r>
        <w:t>ả</w:t>
      </w:r>
      <w:r>
        <w:t xml:space="preserve"> đ</w:t>
      </w:r>
      <w:r>
        <w:t>ị</w:t>
      </w:r>
      <w:r>
        <w:t>nh các v</w:t>
      </w:r>
      <w:r>
        <w:t>ị</w:t>
      </w:r>
      <w:r>
        <w:t xml:space="preserve"> trí đã tuy</w:t>
      </w:r>
      <w:r>
        <w:t>ể</w:t>
      </w:r>
      <w:r>
        <w:t>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06"/>
        <w:gridCol w:w="4011"/>
        <w:gridCol w:w="3454"/>
        <w:gridCol w:w="3526"/>
      </w:tblGrid>
      <w:tr w:rsidR="00095CCA" w14:paraId="75CEDEC3" w14:textId="77777777">
        <w:trPr>
          <w:cantSplit/>
          <w:tblHeader/>
          <w:jc w:val="center"/>
        </w:trPr>
        <w:tc>
          <w:tcPr>
            <w:tcW w:w="380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42A83E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Quy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nh/đ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</w:t>
            </w:r>
          </w:p>
        </w:tc>
        <w:tc>
          <w:tcPr>
            <w:tcW w:w="401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3D4ED5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A</w:t>
            </w:r>
          </w:p>
        </w:tc>
        <w:tc>
          <w:tcPr>
            <w:tcW w:w="3454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0601F7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R</w:t>
            </w:r>
          </w:p>
        </w:tc>
        <w:tc>
          <w:tcPr>
            <w:tcW w:w="352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86509A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</w:t>
            </w:r>
          </w:p>
        </w:tc>
      </w:tr>
      <w:tr w:rsidR="00095CCA" w14:paraId="5A6ACF45" w14:textId="77777777">
        <w:trPr>
          <w:cantSplit/>
          <w:jc w:val="center"/>
        </w:trPr>
        <w:tc>
          <w:tcPr>
            <w:tcW w:w="38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44CF3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vi/ngân sách/qua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</w:t>
            </w:r>
          </w:p>
        </w:tc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CF0D0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33DCC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PM/Product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A87A5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hành/QA</w:t>
            </w:r>
          </w:p>
        </w:tc>
      </w:tr>
      <w:tr w:rsidR="00095CCA" w14:paraId="6B1DA590" w14:textId="77777777">
        <w:trPr>
          <w:cantSplit/>
          <w:jc w:val="center"/>
        </w:trPr>
        <w:tc>
          <w:tcPr>
            <w:tcW w:w="38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9E7E9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Brief/logo/thông 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</w:t>
            </w:r>
          </w:p>
        </w:tc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6AEA6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AE535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</w:t>
            </w:r>
          </w:p>
        </w:tc>
        <w:tc>
          <w:tcPr>
            <w:tcW w:w="35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F409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Product/sales/QA</w:t>
            </w:r>
          </w:p>
        </w:tc>
      </w:tr>
      <w:tr w:rsidR="00095CCA" w14:paraId="21993A12" w14:textId="77777777">
        <w:trPr>
          <w:cantSplit/>
          <w:jc w:val="center"/>
        </w:trPr>
        <w:tc>
          <w:tcPr>
            <w:tcW w:w="38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6574C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n/SKU/tiêu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</w:t>
            </w:r>
          </w:p>
        </w:tc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EE77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trách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4297F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hàng/QA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CCF9D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/kho</w:t>
            </w:r>
          </w:p>
        </w:tc>
      </w:tr>
      <w:tr w:rsidR="00095CCA" w14:paraId="383B8C0A" w14:textId="77777777">
        <w:trPr>
          <w:cantSplit/>
          <w:jc w:val="center"/>
        </w:trPr>
        <w:tc>
          <w:tcPr>
            <w:tcW w:w="38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55884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Claim công khai</w:t>
            </w:r>
          </w:p>
        </w:tc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59C71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367E4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 + QA</w:t>
            </w:r>
          </w:p>
        </w:tc>
        <w:tc>
          <w:tcPr>
            <w:tcW w:w="35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97AFA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Pháp ch</w:t>
            </w:r>
            <w:r>
              <w:rPr>
                <w:sz w:val="21"/>
              </w:rPr>
              <w:t>ế</w:t>
            </w:r>
          </w:p>
        </w:tc>
      </w:tr>
      <w:tr w:rsidR="00095CCA" w14:paraId="343ADE12" w14:textId="77777777">
        <w:trPr>
          <w:cantSplit/>
          <w:jc w:val="center"/>
        </w:trPr>
        <w:tc>
          <w:tcPr>
            <w:tcW w:w="38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782FB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Giá/thu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/phí</w:t>
            </w:r>
          </w:p>
        </w:tc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CADE9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y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A044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13AF5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hành/sales</w:t>
            </w:r>
          </w:p>
        </w:tc>
      </w:tr>
      <w:tr w:rsidR="00095CCA" w14:paraId="3A66C827" w14:textId="77777777">
        <w:trPr>
          <w:cantSplit/>
          <w:jc w:val="center"/>
        </w:trPr>
        <w:tc>
          <w:tcPr>
            <w:tcW w:w="38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66323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</w:t>
            </w:r>
          </w:p>
        </w:tc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A1C52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trách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15E44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35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25F1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hàng/kho</w:t>
            </w:r>
          </w:p>
        </w:tc>
      </w:tr>
      <w:tr w:rsidR="00095CCA" w14:paraId="5F21ED16" w14:textId="77777777">
        <w:trPr>
          <w:cantSplit/>
          <w:jc w:val="center"/>
        </w:trPr>
        <w:tc>
          <w:tcPr>
            <w:tcW w:w="38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194EF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Thay th</w:t>
            </w:r>
            <w:r>
              <w:rPr>
                <w:sz w:val="21"/>
              </w:rPr>
              <w:t>ế</w:t>
            </w:r>
          </w:p>
        </w:tc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8436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CSKH trong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đã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3EE48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D17FD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Khách/v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46500DC4" w14:textId="77777777">
        <w:trPr>
          <w:cantSplit/>
          <w:jc w:val="center"/>
        </w:trPr>
        <w:tc>
          <w:tcPr>
            <w:tcW w:w="38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9155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Hoàn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n</w:t>
            </w:r>
            <w:r>
              <w:rPr>
                <w:sz w:val="21"/>
              </w:rPr>
              <w:t>ợ</w:t>
            </w:r>
          </w:p>
        </w:tc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8E1BB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 có th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CAE1E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toán/CSKH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35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481B6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</w:p>
        </w:tc>
      </w:tr>
      <w:tr w:rsidR="00095CCA" w14:paraId="66DE3A3A" w14:textId="77777777">
        <w:trPr>
          <w:cantSplit/>
          <w:jc w:val="center"/>
        </w:trPr>
        <w:tc>
          <w:tcPr>
            <w:tcW w:w="38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2CFFC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trúc/quy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n/backup</w:t>
            </w:r>
          </w:p>
        </w:tc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5C757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Product, Tech lead ch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u trách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k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1334B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A2C3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QA/pháp ch</w:t>
            </w:r>
            <w:r>
              <w:rPr>
                <w:sz w:val="21"/>
              </w:rPr>
              <w:t>ế</w:t>
            </w:r>
          </w:p>
        </w:tc>
      </w:tr>
      <w:tr w:rsidR="00095CCA" w14:paraId="5D6AF801" w14:textId="77777777">
        <w:trPr>
          <w:cantSplit/>
          <w:jc w:val="center"/>
        </w:trPr>
        <w:tc>
          <w:tcPr>
            <w:tcW w:w="380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6CA88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UAT/ra m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</w:p>
        </w:tc>
        <w:tc>
          <w:tcPr>
            <w:tcW w:w="401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89F44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6CE1F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52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24C37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toán/pháp ch</w:t>
            </w:r>
            <w:r>
              <w:rPr>
                <w:sz w:val="21"/>
              </w:rPr>
              <w:t>ế</w:t>
            </w:r>
          </w:p>
        </w:tc>
      </w:tr>
      <w:tr w:rsidR="00095CCA" w14:paraId="3B7F2EF3" w14:textId="77777777">
        <w:trPr>
          <w:cantSplit/>
          <w:jc w:val="center"/>
        </w:trPr>
        <w:tc>
          <w:tcPr>
            <w:tcW w:w="38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B9276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/thu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401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29DA4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A8E99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15CDA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CSKH/pháp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/tài chính</w:t>
            </w:r>
          </w:p>
        </w:tc>
      </w:tr>
    </w:tbl>
    <w:p w14:paraId="1938EB5C" w14:textId="77777777" w:rsidR="00095CCA" w:rsidRDefault="00095CCA">
      <w:pPr>
        <w:spacing w:after="60"/>
      </w:pPr>
    </w:p>
    <w:p w14:paraId="37A9DC0C" w14:textId="77777777" w:rsidR="00095CCA" w:rsidRDefault="001F4603">
      <w:r>
        <w:t>AI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bí danh, tóm t</w:t>
      </w:r>
      <w:r>
        <w:t>ắ</w:t>
      </w:r>
      <w:r>
        <w:t>t h</w:t>
      </w:r>
      <w:r>
        <w:t>ồ</w:t>
      </w:r>
      <w:r>
        <w:t xml:space="preserve"> sơ, nháp n</w:t>
      </w:r>
      <w:r>
        <w:t>ộ</w:t>
      </w:r>
      <w:r>
        <w:t>i dung và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ng. M</w:t>
      </w:r>
      <w:r>
        <w:t>ọ</w:t>
      </w:r>
      <w:r>
        <w:t>i giá/thu</w:t>
      </w:r>
      <w:r>
        <w:t>ế</w:t>
      </w:r>
      <w:r>
        <w:t>/quy đ</w:t>
      </w:r>
      <w:r>
        <w:t>ổ</w:t>
      </w:r>
      <w:r>
        <w:t>i/claim/h</w:t>
      </w:r>
      <w:r>
        <w:t>ồ</w:t>
      </w:r>
      <w:r>
        <w:t xml:space="preserve"> sơ công b</w:t>
      </w:r>
      <w:r>
        <w:t>ố</w:t>
      </w:r>
      <w:r>
        <w:t xml:space="preserve"> c</w:t>
      </w:r>
      <w:r>
        <w:t>ầ</w:t>
      </w:r>
      <w:r>
        <w:t>n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duy</w:t>
      </w:r>
      <w:r>
        <w:t>ệ</w:t>
      </w:r>
      <w:r>
        <w:t>t. Không đưa ch</w:t>
      </w:r>
      <w:r>
        <w:t>ứ</w:t>
      </w:r>
      <w:r>
        <w:t>ng t</w:t>
      </w:r>
      <w:r>
        <w:t>ừ</w:t>
      </w:r>
      <w:r>
        <w:t xml:space="preserve"> có đ</w:t>
      </w:r>
      <w:r>
        <w:t>ị</w:t>
      </w:r>
      <w:r>
        <w:t>nh danh ho</w:t>
      </w:r>
      <w:r>
        <w:t>ặ</w:t>
      </w:r>
      <w:r>
        <w:t>c tài chính nguyên tr</w:t>
      </w:r>
      <w:r>
        <w:t>ạ</w:t>
      </w:r>
      <w:r>
        <w:t>ng sang d</w:t>
      </w:r>
      <w:r>
        <w:t>ị</w:t>
      </w:r>
      <w:r>
        <w:t>ch v</w:t>
      </w:r>
      <w:r>
        <w:t>ụ</w:t>
      </w:r>
      <w:r>
        <w:t xml:space="preserve"> AI chưa đánh giá quy</w:t>
      </w:r>
      <w:r>
        <w:t>ề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u. Đo hi</w:t>
      </w:r>
      <w:r>
        <w:t>ệ</w:t>
      </w:r>
      <w:r>
        <w:t>u qu</w:t>
      </w:r>
      <w:r>
        <w:t>ả</w:t>
      </w:r>
      <w:r>
        <w:t xml:space="preserve"> AI b</w:t>
      </w:r>
      <w:r>
        <w:t>ằ</w:t>
      </w:r>
      <w:r>
        <w:t>ng phút ki</w:t>
      </w:r>
      <w:r>
        <w:t>ể</w:t>
      </w:r>
      <w:r>
        <w:t>m/dòng và t</w:t>
      </w:r>
      <w:r>
        <w:t>ỷ</w:t>
      </w:r>
      <w:r>
        <w:t xml:space="preserve"> l</w:t>
      </w:r>
      <w:r>
        <w:t>ệ</w:t>
      </w:r>
      <w:r>
        <w:t xml:space="preserve"> sai, không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ả</w:t>
      </w:r>
      <w:r>
        <w:t>n nháp t</w:t>
      </w:r>
      <w:r>
        <w:t>ạ</w:t>
      </w:r>
      <w:r>
        <w:t>o đư</w:t>
      </w:r>
      <w:r>
        <w:t>ợ</w:t>
      </w:r>
      <w:r>
        <w:t>c.</w:t>
      </w:r>
    </w:p>
    <w:p w14:paraId="0A6B97F9" w14:textId="77777777" w:rsidR="00095CCA" w:rsidRDefault="001F4603">
      <w:pPr>
        <w:pStyle w:val="Heading2"/>
      </w:pPr>
      <w:bookmarkStart w:id="49" w:name="_Toc241836960"/>
      <w:r>
        <w:t>11 2  C</w:t>
      </w:r>
      <w:r>
        <w:t>ậ</w:t>
      </w:r>
      <w:r>
        <w:t>p nh</w:t>
      </w:r>
      <w:r>
        <w:t>ậ</w:t>
      </w:r>
      <w:r>
        <w:t>t pháp lý t</w:t>
      </w:r>
      <w:r>
        <w:t>ạ</w:t>
      </w:r>
      <w:r>
        <w:t>i 02 10 2026</w:t>
      </w:r>
      <w:bookmarkEnd w:id="49"/>
    </w:p>
    <w:p w14:paraId="5CB1D63D" w14:textId="77777777" w:rsidR="00095CCA" w:rsidRDefault="001F4603">
      <w:r>
        <w:t>Tra c</w:t>
      </w:r>
      <w:r>
        <w:t>ứ</w:t>
      </w:r>
      <w:r>
        <w:t>u ngu</w:t>
      </w:r>
      <w:r>
        <w:t>ồ</w:t>
      </w:r>
      <w:r>
        <w:t>n chính th</w:t>
      </w:r>
      <w:r>
        <w:t>ứ</w:t>
      </w:r>
      <w:r>
        <w:t>c cho th</w:t>
      </w:r>
      <w:r>
        <w:t>ấ</w:t>
      </w:r>
      <w:r>
        <w:t>y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ph</w:t>
      </w:r>
      <w:r>
        <w:t>ầ</w:t>
      </w:r>
      <w:r>
        <w:t>n tuân th</w:t>
      </w:r>
      <w:r>
        <w:t>ủ</w:t>
      </w:r>
      <w:r>
        <w:t xml:space="preserve"> c</w:t>
      </w:r>
      <w:r>
        <w:t>ủ</w:t>
      </w:r>
      <w:r>
        <w:t>a đ</w:t>
      </w:r>
      <w:r>
        <w:t>ề</w:t>
      </w:r>
      <w:r>
        <w:t xml:space="preserve"> án. Ph</w:t>
      </w:r>
      <w:r>
        <w:t>ầ</w:t>
      </w:r>
      <w:r>
        <w:t>n dư</w:t>
      </w:r>
      <w:r>
        <w:t>ớ</w:t>
      </w:r>
      <w:r>
        <w:t>i là cơ s</w:t>
      </w:r>
      <w:r>
        <w:t>ở</w:t>
      </w:r>
      <w:r>
        <w:t xml:space="preserve"> giao vi</w:t>
      </w:r>
      <w:r>
        <w:t>ệ</w:t>
      </w:r>
      <w:r>
        <w:t>c rà soát, không k</w:t>
      </w:r>
      <w:r>
        <w:t>ế</w:t>
      </w:r>
      <w:r>
        <w:t>t lu</w:t>
      </w:r>
      <w:r>
        <w:t>ậ</w:t>
      </w:r>
      <w:r>
        <w:t>n Đ</w:t>
      </w:r>
      <w:r>
        <w:t>ủ</w:t>
      </w:r>
      <w:r>
        <w:t xml:space="preserve"> Lành đã đáp </w:t>
      </w:r>
      <w:r>
        <w:t>ứ</w:t>
      </w:r>
      <w:r>
        <w:t>ng th</w:t>
      </w:r>
      <w:r>
        <w:t>ủ</w:t>
      </w:r>
      <w:r>
        <w:t xml:space="preserve"> t</w:t>
      </w:r>
      <w:r>
        <w:t>ụ</w:t>
      </w:r>
      <w:r>
        <w:t>c hay gi</w:t>
      </w:r>
      <w:r>
        <w:t>ấ</w:t>
      </w:r>
      <w:r>
        <w:t>y phép.</w:t>
      </w:r>
    </w:p>
    <w:p w14:paraId="2D74D780" w14:textId="77777777" w:rsidR="00095CCA" w:rsidRDefault="001F4603">
      <w:pPr>
        <w:pStyle w:val="ListBullet"/>
      </w:pPr>
      <w:r>
        <w:lastRenderedPageBreak/>
        <w:t>Lu</w:t>
      </w:r>
      <w:r>
        <w:t>ậ</w:t>
      </w:r>
      <w:r>
        <w:t>t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122/2025/QH15 có hi</w:t>
      </w:r>
      <w:r>
        <w:t>ệ</w:t>
      </w:r>
      <w:r>
        <w:t>u l</w:t>
      </w:r>
      <w:r>
        <w:t>ự</w:t>
      </w:r>
      <w:r>
        <w:t>c 01/07/2026; Ngh</w:t>
      </w:r>
      <w:r>
        <w:t>ị</w:t>
      </w:r>
      <w:r>
        <w:t xml:space="preserve"> đ</w:t>
      </w:r>
      <w:r>
        <w:t>ị</w:t>
      </w:r>
      <w:r>
        <w:t>nh 248/2026/NĐ-CP hư</w:t>
      </w:r>
      <w:r>
        <w:t>ớ</w:t>
      </w:r>
      <w:r>
        <w:t>ng d</w:t>
      </w:r>
      <w:r>
        <w:t>ẫ</w:t>
      </w:r>
      <w:r>
        <w:t>n cũng có hi</w:t>
      </w:r>
      <w:r>
        <w:t>ệ</w:t>
      </w:r>
      <w:r>
        <w:t>u l</w:t>
      </w:r>
      <w:r>
        <w:t>ự</w:t>
      </w:r>
      <w:r>
        <w:t>c 01/07/2026. Ph</w:t>
      </w:r>
      <w:r>
        <w:t>ả</w:t>
      </w:r>
      <w:r>
        <w:t>i phân lo</w:t>
      </w:r>
      <w:r>
        <w:t>ạ</w:t>
      </w:r>
      <w:r>
        <w:t>i mô hình bán hàng c</w:t>
      </w:r>
      <w:r>
        <w:t>ủ</w:t>
      </w:r>
      <w:r>
        <w:t>a chính doanh nghi</w:t>
      </w:r>
      <w:r>
        <w:t>ệ</w:t>
      </w:r>
      <w:r>
        <w:t>p và th</w:t>
      </w:r>
      <w:r>
        <w:t>ủ</w:t>
      </w:r>
      <w:r>
        <w:t xml:space="preserve"> t</w:t>
      </w:r>
      <w:r>
        <w:t>ụ</w:t>
      </w:r>
      <w:r>
        <w:t>c hi</w:t>
      </w:r>
      <w:r>
        <w:t>ệ</w:t>
      </w:r>
      <w:r>
        <w:t>n hành, không dùng riêng Ngh</w:t>
      </w:r>
      <w:r>
        <w:t>ị</w:t>
      </w:r>
      <w:r>
        <w:t xml:space="preserve"> đ</w:t>
      </w:r>
      <w:r>
        <w:t>ị</w:t>
      </w:r>
      <w:r>
        <w:t>nh 85/2021 trong đ</w:t>
      </w:r>
      <w:r>
        <w:t>ề</w:t>
      </w:r>
      <w:r>
        <w:t xml:space="preserve"> án làm checklist hoàn ch</w:t>
      </w:r>
      <w:r>
        <w:t>ỉ</w:t>
      </w:r>
      <w:r>
        <w:t xml:space="preserve">nh. </w:t>
      </w:r>
      <w:hyperlink r:id="rId18">
        <w:r>
          <w:rPr>
            <w:color w:val="245A81"/>
          </w:rPr>
          <w:t>Lu</w:t>
        </w:r>
        <w:r>
          <w:rPr>
            <w:color w:val="245A81"/>
          </w:rPr>
          <w:t>ậ</w:t>
        </w:r>
        <w:r>
          <w:rPr>
            <w:color w:val="245A81"/>
          </w:rPr>
          <w:t>t 122</w:t>
        </w:r>
      </w:hyperlink>
      <w:r>
        <w:t xml:space="preserve">, </w:t>
      </w:r>
      <w:hyperlink r:id="rId19">
        <w:r>
          <w:rPr>
            <w:color w:val="245A81"/>
          </w:rPr>
          <w:t>Ngh</w:t>
        </w:r>
        <w:r>
          <w:rPr>
            <w:color w:val="245A81"/>
          </w:rPr>
          <w:t>ị</w:t>
        </w:r>
        <w:r>
          <w:rPr>
            <w:color w:val="245A81"/>
          </w:rPr>
          <w:t xml:space="preserve"> đ</w:t>
        </w:r>
        <w:r>
          <w:rPr>
            <w:color w:val="245A81"/>
          </w:rPr>
          <w:t>ị</w:t>
        </w:r>
        <w:r>
          <w:rPr>
            <w:color w:val="245A81"/>
          </w:rPr>
          <w:t>nh 248</w:t>
        </w:r>
      </w:hyperlink>
      <w:r>
        <w:t>.</w:t>
      </w:r>
    </w:p>
    <w:p w14:paraId="767C0E35" w14:textId="77777777" w:rsidR="00095CCA" w:rsidRDefault="001F4603">
      <w:pPr>
        <w:pStyle w:val="ListBullet"/>
      </w:pPr>
      <w:r>
        <w:t>Lu</w:t>
      </w:r>
      <w:r>
        <w:t>ậ</w:t>
      </w:r>
      <w:r>
        <w:t>t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cá nhân 91/2025/QH15 và Ngh</w:t>
      </w:r>
      <w:r>
        <w:t>ị</w:t>
      </w:r>
      <w:r>
        <w:t xml:space="preserve"> đ</w:t>
      </w:r>
      <w:r>
        <w:t>ị</w:t>
      </w:r>
      <w:r>
        <w:t>nh 356/2025/NĐ-CP có hi</w:t>
      </w:r>
      <w:r>
        <w:t>ệ</w:t>
      </w:r>
      <w:r>
        <w:t>u l</w:t>
      </w:r>
      <w:r>
        <w:t>ự</w:t>
      </w:r>
      <w:r>
        <w:t>c 01/01/2026. C</w:t>
      </w:r>
      <w:r>
        <w:t>ầ</w:t>
      </w:r>
      <w:r>
        <w:t>n xác l</w:t>
      </w:r>
      <w:r>
        <w:t>ậ</w:t>
      </w:r>
      <w:r>
        <w:t>p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u, m</w:t>
      </w:r>
      <w:r>
        <w:t>ụ</w:t>
      </w:r>
      <w:r>
        <w:t>c đích, quy</w:t>
      </w:r>
      <w:r>
        <w:t>ề</w:t>
      </w:r>
      <w:r>
        <w:t>n, nhà x</w:t>
      </w:r>
      <w:r>
        <w:t>ử</w:t>
      </w:r>
      <w:r>
        <w:t xml:space="preserve"> lý và vi</w:t>
      </w:r>
      <w:r>
        <w:t>ệ</w:t>
      </w:r>
      <w:r>
        <w:t>c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u/đánh giá h</w:t>
      </w:r>
      <w:r>
        <w:t>ồ</w:t>
      </w:r>
      <w:r>
        <w:t xml:space="preserve"> sơ áp d</w:t>
      </w:r>
      <w:r>
        <w:t>ụ</w:t>
      </w:r>
      <w:r>
        <w:t>ng. Không ch</w:t>
      </w:r>
      <w:r>
        <w:t>ỉ</w:t>
      </w:r>
      <w:r>
        <w:t xml:space="preserve"> sao chép m</w:t>
      </w:r>
      <w:r>
        <w:t>ộ</w:t>
      </w:r>
      <w:r>
        <w:t>t trang chính sách b</w:t>
      </w:r>
      <w:r>
        <w:t>ả</w:t>
      </w:r>
      <w:r>
        <w:t>o m</w:t>
      </w:r>
      <w:r>
        <w:t>ậ</w:t>
      </w:r>
      <w:r>
        <w:t xml:space="preserve">t. </w:t>
      </w:r>
      <w:hyperlink r:id="rId20">
        <w:r>
          <w:rPr>
            <w:color w:val="245A81"/>
          </w:rPr>
          <w:t>Lu</w:t>
        </w:r>
        <w:r>
          <w:rPr>
            <w:color w:val="245A81"/>
          </w:rPr>
          <w:t>ậ</w:t>
        </w:r>
        <w:r>
          <w:rPr>
            <w:color w:val="245A81"/>
          </w:rPr>
          <w:t>t 91</w:t>
        </w:r>
      </w:hyperlink>
      <w:r>
        <w:t xml:space="preserve">, </w:t>
      </w:r>
      <w:hyperlink r:id="rId21">
        <w:r>
          <w:rPr>
            <w:color w:val="245A81"/>
          </w:rPr>
          <w:t>Ngh</w:t>
        </w:r>
        <w:r>
          <w:rPr>
            <w:color w:val="245A81"/>
          </w:rPr>
          <w:t>ị</w:t>
        </w:r>
        <w:r>
          <w:rPr>
            <w:color w:val="245A81"/>
          </w:rPr>
          <w:t xml:space="preserve"> đ</w:t>
        </w:r>
        <w:r>
          <w:rPr>
            <w:color w:val="245A81"/>
          </w:rPr>
          <w:t>ị</w:t>
        </w:r>
        <w:r>
          <w:rPr>
            <w:color w:val="245A81"/>
          </w:rPr>
          <w:t>nh 356</w:t>
        </w:r>
      </w:hyperlink>
      <w:r>
        <w:t>.</w:t>
      </w:r>
    </w:p>
    <w:p w14:paraId="1039F6C0" w14:textId="77777777" w:rsidR="00095CCA" w:rsidRDefault="001F4603">
      <w:pPr>
        <w:pStyle w:val="ListBullet"/>
      </w:pPr>
      <w:r>
        <w:t>Ngh</w:t>
      </w:r>
      <w:r>
        <w:t>ị</w:t>
      </w:r>
      <w:r>
        <w:t xml:space="preserve"> quy</w:t>
      </w:r>
      <w:r>
        <w:t>ế</w:t>
      </w:r>
      <w:r>
        <w:t>t 15/2026/NQ-CP ngày 06/04/2026 t</w:t>
      </w:r>
      <w:r>
        <w:t>ạ</w:t>
      </w:r>
      <w:r>
        <w:t>m ngưng hi</w:t>
      </w:r>
      <w:r>
        <w:t>ệ</w:t>
      </w:r>
      <w:r>
        <w:t>u l</w:t>
      </w:r>
      <w:r>
        <w:t>ự</w:t>
      </w:r>
      <w:r>
        <w:t>c Ngh</w:t>
      </w:r>
      <w:r>
        <w:t>ị</w:t>
      </w:r>
      <w:r>
        <w:t xml:space="preserve"> đ</w:t>
      </w:r>
      <w:r>
        <w:t>ị</w:t>
      </w:r>
      <w:r>
        <w:t>nh 46/2026 và Ngh</w:t>
      </w:r>
      <w:r>
        <w:t>ị</w:t>
      </w:r>
      <w:r>
        <w:t xml:space="preserve"> quy</w:t>
      </w:r>
      <w:r>
        <w:t>ế</w:t>
      </w:r>
      <w:r>
        <w:t>t 66.13/2026 v</w:t>
      </w:r>
      <w:r>
        <w:t>ề</w:t>
      </w:r>
      <w:r>
        <w:t xml:space="preserve"> th</w:t>
      </w:r>
      <w:r>
        <w:t>ự</w:t>
      </w:r>
      <w:r>
        <w:t>c ph</w:t>
      </w:r>
      <w:r>
        <w:t>ẩ</w:t>
      </w:r>
      <w:r>
        <w:t>m. Ngày 01/10/2026, ngu</w:t>
      </w:r>
      <w:r>
        <w:t>ồ</w:t>
      </w:r>
      <w:r>
        <w:t>n Chính ph</w:t>
      </w:r>
      <w:r>
        <w:t>ủ</w:t>
      </w:r>
      <w:r>
        <w:t xml:space="preserve"> ghi nh</w:t>
      </w:r>
      <w:r>
        <w:t>ậ</w:t>
      </w:r>
      <w:r>
        <w:t>n d</w:t>
      </w:r>
      <w:r>
        <w:t>ự</w:t>
      </w:r>
      <w:r>
        <w:t xml:space="preserve"> án Lu</w:t>
      </w:r>
      <w:r>
        <w:t>ậ</w:t>
      </w:r>
      <w:r>
        <w:t>t An toàn th</w:t>
      </w:r>
      <w:r>
        <w:t>ự</w:t>
      </w:r>
      <w:r>
        <w:t>c ph</w:t>
      </w:r>
      <w:r>
        <w:t>ẩ</w:t>
      </w:r>
      <w:r>
        <w:t>m s</w:t>
      </w:r>
      <w:r>
        <w:t>ử</w:t>
      </w:r>
      <w:r>
        <w:t>a đ</w:t>
      </w:r>
      <w:r>
        <w:t>ổ</w:t>
      </w:r>
      <w:r>
        <w:t>i đang đư</w:t>
      </w:r>
      <w:r>
        <w:t>ợ</w:t>
      </w:r>
      <w:r>
        <w:t>c th</w:t>
      </w:r>
      <w:r>
        <w:t>ẩ</w:t>
      </w:r>
      <w:r>
        <w:t>m tra. Ph</w:t>
      </w:r>
      <w:r>
        <w:t>ả</w:t>
      </w:r>
      <w:r>
        <w:t>i ki</w:t>
      </w:r>
      <w:r>
        <w:t>ể</w:t>
      </w:r>
      <w:r>
        <w:t>m tra hi</w:t>
      </w:r>
      <w:r>
        <w:t>ệ</w:t>
      </w:r>
      <w:r>
        <w:t>u l</w:t>
      </w:r>
      <w:r>
        <w:t>ự</w:t>
      </w:r>
      <w:r>
        <w:t>c/chuy</w:t>
      </w:r>
      <w:r>
        <w:t>ể</w:t>
      </w:r>
      <w:r>
        <w:t>n ti</w:t>
      </w:r>
      <w:r>
        <w:t>ế</w:t>
      </w:r>
      <w:r>
        <w:t>p trư</w:t>
      </w:r>
      <w:r>
        <w:t>ớ</w:t>
      </w:r>
      <w:r>
        <w:t>c ra m</w:t>
      </w:r>
      <w:r>
        <w:t>ắ</w:t>
      </w:r>
      <w:r>
        <w:t>t theo nhóm s</w:t>
      </w:r>
      <w:r>
        <w:t>ả</w:t>
      </w:r>
      <w:r>
        <w:t>n ph</w:t>
      </w:r>
      <w:r>
        <w:t>ẩ</w:t>
      </w:r>
      <w:r>
        <w:t>m; chưa s</w:t>
      </w:r>
      <w:r>
        <w:t>ử</w:t>
      </w:r>
      <w:r>
        <w:t xml:space="preserve"> d</w:t>
      </w:r>
      <w:r>
        <w:t>ụ</w:t>
      </w:r>
      <w:r>
        <w:t>ng d</w:t>
      </w:r>
      <w:r>
        <w:t>ự</w:t>
      </w:r>
      <w:r>
        <w:t xml:space="preserve"> th</w:t>
      </w:r>
      <w:r>
        <w:t>ả</w:t>
      </w:r>
      <w:r>
        <w:t>o làm nghĩa v</w:t>
      </w:r>
      <w:r>
        <w:t>ụ</w:t>
      </w:r>
      <w:r>
        <w:t xml:space="preserve"> đã ban hành. </w:t>
      </w:r>
      <w:hyperlink r:id="rId22">
        <w:r>
          <w:rPr>
            <w:color w:val="245A81"/>
          </w:rPr>
          <w:t>Ngh</w:t>
        </w:r>
        <w:r>
          <w:rPr>
            <w:color w:val="245A81"/>
          </w:rPr>
          <w:t>ị</w:t>
        </w:r>
        <w:r>
          <w:rPr>
            <w:color w:val="245A81"/>
          </w:rPr>
          <w:t xml:space="preserve"> quy</w:t>
        </w:r>
        <w:r>
          <w:rPr>
            <w:color w:val="245A81"/>
          </w:rPr>
          <w:t>ế</w:t>
        </w:r>
        <w:r>
          <w:rPr>
            <w:color w:val="245A81"/>
          </w:rPr>
          <w:t>t 15</w:t>
        </w:r>
      </w:hyperlink>
      <w:r>
        <w:t xml:space="preserve">, </w:t>
      </w:r>
      <w:hyperlink r:id="rId23">
        <w:r>
          <w:rPr>
            <w:color w:val="245A81"/>
          </w:rPr>
          <w:t>Thông tin th</w:t>
        </w:r>
        <w:r>
          <w:rPr>
            <w:color w:val="245A81"/>
          </w:rPr>
          <w:t>ẩ</w:t>
        </w:r>
        <w:r>
          <w:rPr>
            <w:color w:val="245A81"/>
          </w:rPr>
          <w:t>m tra ngày 01/10</w:t>
        </w:r>
      </w:hyperlink>
      <w:r>
        <w:t>.</w:t>
      </w:r>
    </w:p>
    <w:p w14:paraId="1ABBE205" w14:textId="77777777" w:rsidR="00095CCA" w:rsidRDefault="001F4603">
      <w:r>
        <w:t>Đã xác nh</w:t>
      </w:r>
      <w:r>
        <w:t>ậ</w:t>
      </w:r>
      <w:r>
        <w:t>n metadata/ngày hi</w:t>
      </w:r>
      <w:r>
        <w:t>ệ</w:t>
      </w:r>
      <w:r>
        <w:t>u l</w:t>
      </w:r>
      <w:r>
        <w:t>ự</w:t>
      </w:r>
      <w:r>
        <w:t>c và thông tin chính th</w:t>
      </w:r>
      <w:r>
        <w:t>ứ</w:t>
      </w:r>
      <w:r>
        <w:t>c trên. M</w:t>
      </w:r>
      <w:r>
        <w:t>ộ</w:t>
      </w:r>
      <w:r>
        <w:t>t s</w:t>
      </w:r>
      <w:r>
        <w:t>ố</w:t>
      </w:r>
      <w:r>
        <w:t xml:space="preserve"> b</w:t>
      </w:r>
      <w:r>
        <w:t>ả</w:t>
      </w:r>
      <w:r>
        <w:t>n đính kèm toàn văn không truy c</w:t>
      </w:r>
      <w:r>
        <w:t>ậ</w:t>
      </w:r>
      <w:r>
        <w:t>p đư</w:t>
      </w:r>
      <w:r>
        <w:t>ợ</w:t>
      </w:r>
      <w:r>
        <w:t>c trong l</w:t>
      </w:r>
      <w:r>
        <w:t>ầ</w:t>
      </w:r>
      <w:r>
        <w:t>n ki</w:t>
      </w:r>
      <w:r>
        <w:t>ể</w:t>
      </w:r>
      <w:r>
        <w:t>m tra; chưa hoàn t</w:t>
      </w:r>
      <w:r>
        <w:t>ấ</w:t>
      </w:r>
      <w:r>
        <w:t>t b</w:t>
      </w:r>
      <w:r>
        <w:t>ả</w:t>
      </w:r>
      <w:r>
        <w:t>n đ</w:t>
      </w:r>
      <w:r>
        <w:t>ố</w:t>
      </w:r>
      <w:r>
        <w:t>i chi</w:t>
      </w:r>
      <w:r>
        <w:t>ế</w:t>
      </w:r>
      <w:r>
        <w:t>u đi</w:t>
      </w:r>
      <w:r>
        <w:t>ề</w:t>
      </w:r>
      <w:r>
        <w:t>u kho</w:t>
      </w:r>
      <w:r>
        <w:t>ả</w:t>
      </w:r>
      <w:r>
        <w:t>n chi ti</w:t>
      </w:r>
      <w:r>
        <w:t>ế</w:t>
      </w:r>
      <w:r>
        <w:t>t ho</w:t>
      </w:r>
      <w:r>
        <w:t>ặ</w:t>
      </w:r>
      <w:r>
        <w:t>c toàn b</w:t>
      </w:r>
      <w:r>
        <w:t>ộ</w:t>
      </w:r>
      <w:r>
        <w:t xml:space="preserve"> văn b</w:t>
      </w:r>
      <w:r>
        <w:t>ả</w:t>
      </w:r>
      <w:r>
        <w:t>n liên quan. Pháp ch</w:t>
      </w:r>
      <w:r>
        <w:t>ế</w:t>
      </w:r>
      <w:r>
        <w:t xml:space="preserve"> c</w:t>
      </w:r>
      <w:r>
        <w:t>ầ</w:t>
      </w:r>
      <w:r>
        <w:t>n hoàn t</w:t>
      </w:r>
      <w:r>
        <w:t>ấ</w:t>
      </w:r>
      <w:r>
        <w:t>t ma tr</w:t>
      </w:r>
      <w:r>
        <w:t>ậ</w:t>
      </w:r>
      <w:r>
        <w:t>n nghĩa v</w:t>
      </w:r>
      <w:r>
        <w:t>ụ</w:t>
      </w:r>
      <w:r>
        <w:t xml:space="preserve"> theo mô hình th</w:t>
      </w:r>
      <w:r>
        <w:t>ự</w:t>
      </w:r>
      <w:r>
        <w:t>c t</w:t>
      </w:r>
      <w:r>
        <w:t>ế</w:t>
      </w:r>
      <w:r>
        <w:t xml:space="preserve"> </w:t>
      </w:r>
      <w:r>
        <w:t>ở</w:t>
      </w:r>
      <w:r>
        <w:t xml:space="preserve"> W2–3, c</w:t>
      </w:r>
      <w:r>
        <w:t>ậ</w:t>
      </w:r>
      <w:r>
        <w:t>p nh</w:t>
      </w:r>
      <w:r>
        <w:t>ậ</w:t>
      </w:r>
      <w:r>
        <w:t>t l</w:t>
      </w:r>
      <w:r>
        <w:t>ầ</w:t>
      </w:r>
      <w:r>
        <w:t>n n</w:t>
      </w:r>
      <w:r>
        <w:t>ữ</w:t>
      </w:r>
      <w:r>
        <w:t>a t</w:t>
      </w:r>
      <w:r>
        <w:t>ạ</w:t>
      </w:r>
      <w:r>
        <w:t>i G5. Không t</w:t>
      </w:r>
      <w:r>
        <w:t>ự</w:t>
      </w:r>
      <w:r>
        <w:t xml:space="preserve"> k</w:t>
      </w:r>
      <w:r>
        <w:t>ế</w:t>
      </w:r>
      <w:r>
        <w:t>t lu</w:t>
      </w:r>
      <w:r>
        <w:t>ậ</w:t>
      </w:r>
      <w:r>
        <w:t>n gi</w:t>
      </w:r>
      <w:r>
        <w:t>ấ</w:t>
      </w:r>
      <w:r>
        <w:t>y đăng ký doanh nghi</w:t>
      </w:r>
      <w:r>
        <w:t>ệ</w:t>
      </w:r>
      <w:r>
        <w:t>p thay cho đi</w:t>
      </w:r>
      <w:r>
        <w:t>ề</w:t>
      </w:r>
      <w:r>
        <w:t>u ki</w:t>
      </w:r>
      <w:r>
        <w:t>ệ</w:t>
      </w:r>
      <w:r>
        <w:t>n kinh doanh/kho/th</w:t>
      </w:r>
      <w:r>
        <w:t>ự</w:t>
      </w:r>
      <w:r>
        <w:t>c ph</w:t>
      </w:r>
      <w:r>
        <w:t>ẩ</w:t>
      </w:r>
      <w:r>
        <w:t>m áp d</w:t>
      </w:r>
      <w:r>
        <w:t>ụ</w:t>
      </w:r>
      <w:r>
        <w:t>ng.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5439"/>
        <w:gridCol w:w="2275"/>
        <w:gridCol w:w="5177"/>
      </w:tblGrid>
      <w:tr w:rsidR="00095CCA" w14:paraId="4C42703A" w14:textId="77777777">
        <w:trPr>
          <w:cantSplit/>
          <w:tblHeader/>
          <w:jc w:val="center"/>
        </w:trPr>
        <w:tc>
          <w:tcPr>
            <w:tcW w:w="190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DA8B1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Nhóm c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 rà soát</w:t>
            </w:r>
          </w:p>
        </w:tc>
        <w:tc>
          <w:tcPr>
            <w:tcW w:w="543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17EBAB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ồ</w:t>
            </w:r>
            <w:r>
              <w:rPr>
                <w:b/>
                <w:color w:val="FFFFFF"/>
                <w:sz w:val="21"/>
              </w:rPr>
              <w:t xml:space="preserve"> sơ/đ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 ph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i có</w:t>
            </w:r>
          </w:p>
        </w:tc>
        <w:tc>
          <w:tcPr>
            <w:tcW w:w="2275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B8DCE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h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>u/m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517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008030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</w:t>
            </w:r>
          </w:p>
        </w:tc>
      </w:tr>
      <w:tr w:rsidR="00095CCA" w14:paraId="6E4CB082" w14:textId="77777777">
        <w:trPr>
          <w:cantSplit/>
          <w:jc w:val="center"/>
        </w:trPr>
        <w:tc>
          <w:tcPr>
            <w:tcW w:w="190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D8432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Tên/nhãn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u/tên mi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543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95001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chính xác/tương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, nhóm hàng/d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tên mi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227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3152C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+ chuyên môn IP/W1–4</w:t>
            </w:r>
          </w:p>
        </w:tc>
        <w:tc>
          <w:tcPr>
            <w:tcW w:w="517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41E07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R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i ro có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n,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in/truy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thông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</w:t>
            </w:r>
          </w:p>
        </w:tc>
      </w:tr>
      <w:tr w:rsidR="00095CCA" w14:paraId="79E24CBD" w14:textId="77777777">
        <w:trPr>
          <w:cantSplit/>
          <w:jc w:val="center"/>
        </w:trPr>
        <w:tc>
          <w:tcPr>
            <w:tcW w:w="190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1C5A6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TMĐT</w:t>
            </w:r>
          </w:p>
        </w:tc>
        <w:tc>
          <w:tcPr>
            <w:tcW w:w="543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C5A9F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Phân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website/app,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ng, thông tin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bán và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227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17371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/Product/W2–11</w:t>
            </w:r>
          </w:p>
        </w:tc>
        <w:tc>
          <w:tcPr>
            <w:tcW w:w="517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A826B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nghĩa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lưu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đúng mô hình</w:t>
            </w:r>
          </w:p>
        </w:tc>
      </w:tr>
      <w:tr w:rsidR="00095CCA" w14:paraId="42AE8390" w14:textId="77777777">
        <w:trPr>
          <w:cantSplit/>
          <w:jc w:val="center"/>
        </w:trPr>
        <w:tc>
          <w:tcPr>
            <w:tcW w:w="190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A6DE1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m</w:t>
            </w:r>
          </w:p>
        </w:tc>
        <w:tc>
          <w:tcPr>
            <w:tcW w:w="543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A2830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Checklist NCC/SKU/kho/b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n/ti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n/thu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phù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  <w:tc>
          <w:tcPr>
            <w:tcW w:w="227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8879D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/W2–11</w:t>
            </w:r>
          </w:p>
        </w:tc>
        <w:tc>
          <w:tcPr>
            <w:tcW w:w="517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B6AA4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n pilot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checklist;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văn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</w:tr>
      <w:tr w:rsidR="00095CCA" w14:paraId="53CCE247" w14:textId="77777777">
        <w:trPr>
          <w:cantSplit/>
          <w:jc w:val="center"/>
        </w:trPr>
        <w:tc>
          <w:tcPr>
            <w:tcW w:w="190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FA002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Nhãn/hàng hóa</w:t>
            </w:r>
          </w:p>
        </w:tc>
        <w:tc>
          <w:tcPr>
            <w:tcW w:w="543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E3E38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Tên/quy cách/ngu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n/b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và trách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đúng nhóm</w:t>
            </w:r>
          </w:p>
        </w:tc>
        <w:tc>
          <w:tcPr>
            <w:tcW w:w="227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9BACD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QA/Brand/W5–6</w:t>
            </w:r>
          </w:p>
        </w:tc>
        <w:tc>
          <w:tcPr>
            <w:tcW w:w="517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41CFC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Artwork và trang hàng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t, không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thông tin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</w:tr>
      <w:tr w:rsidR="00095CCA" w14:paraId="000CE372" w14:textId="77777777">
        <w:trPr>
          <w:cantSplit/>
          <w:jc w:val="center"/>
        </w:trPr>
        <w:tc>
          <w:tcPr>
            <w:tcW w:w="190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11A79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tiêu dùng</w:t>
            </w:r>
          </w:p>
        </w:tc>
        <w:tc>
          <w:tcPr>
            <w:tcW w:w="543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5737F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bán, phí,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, khi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và hoàn</w:t>
            </w:r>
          </w:p>
        </w:tc>
        <w:tc>
          <w:tcPr>
            <w:tcW w:w="227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0B4FD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/CSKH/W2–6</w:t>
            </w:r>
          </w:p>
        </w:tc>
        <w:tc>
          <w:tcPr>
            <w:tcW w:w="517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035CD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mua,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lưu</w:t>
            </w:r>
          </w:p>
        </w:tc>
      </w:tr>
      <w:tr w:rsidR="00095CCA" w14:paraId="38C487B8" w14:textId="77777777">
        <w:trPr>
          <w:cantSplit/>
          <w:jc w:val="center"/>
        </w:trPr>
        <w:tc>
          <w:tcPr>
            <w:tcW w:w="190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7E494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cá nhân</w:t>
            </w:r>
          </w:p>
        </w:tc>
        <w:tc>
          <w:tcPr>
            <w:tcW w:w="543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CD2F5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Sơ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u, căn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/m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đích, consent khi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lưu/xóa,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và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227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9DCCE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/Tech/W2–11</w:t>
            </w:r>
          </w:p>
        </w:tc>
        <w:tc>
          <w:tcPr>
            <w:tcW w:w="517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9A4D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t;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n; không l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</w:p>
        </w:tc>
      </w:tr>
      <w:tr w:rsidR="00095CCA" w14:paraId="78C1EF70" w14:textId="77777777">
        <w:trPr>
          <w:cantSplit/>
          <w:jc w:val="center"/>
        </w:trPr>
        <w:tc>
          <w:tcPr>
            <w:tcW w:w="190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97749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/hóa đơn</w:t>
            </w:r>
          </w:p>
        </w:tc>
        <w:tc>
          <w:tcPr>
            <w:tcW w:w="543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616B8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nhóm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hành,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hóa đơn, thu/hoàn/COD/công n</w:t>
            </w:r>
            <w:r>
              <w:rPr>
                <w:sz w:val="21"/>
              </w:rPr>
              <w:t>ợ</w:t>
            </w:r>
          </w:p>
        </w:tc>
        <w:tc>
          <w:tcPr>
            <w:tcW w:w="227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67C2C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toán/W3–11</w:t>
            </w:r>
          </w:p>
        </w:tc>
        <w:tc>
          <w:tcPr>
            <w:tcW w:w="517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A771B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Test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và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pháp lý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hành; không dùng 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EOC như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095CCA" w14:paraId="6642EC92" w14:textId="77777777">
        <w:trPr>
          <w:cantSplit/>
          <w:jc w:val="center"/>
        </w:trPr>
        <w:tc>
          <w:tcPr>
            <w:tcW w:w="190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0B8F0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Ả</w:t>
            </w:r>
            <w:r>
              <w:rPr>
                <w:sz w:val="21"/>
              </w:rPr>
              <w:t>nh/font/mã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543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79E1D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License,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dùng,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giao và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bên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ba</w:t>
            </w:r>
          </w:p>
        </w:tc>
        <w:tc>
          <w:tcPr>
            <w:tcW w:w="2275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D9019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Brand/Tech/PM/W3–12</w:t>
            </w:r>
          </w:p>
        </w:tc>
        <w:tc>
          <w:tcPr>
            <w:tcW w:w="517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DEE1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Bàn giao có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b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pháp nhân/đơn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</w:tbl>
    <w:p w14:paraId="307A9A8C" w14:textId="77777777" w:rsidR="00095CCA" w:rsidRDefault="00095CCA">
      <w:pPr>
        <w:spacing w:after="60"/>
      </w:pPr>
    </w:p>
    <w:p w14:paraId="6A87A9D9" w14:textId="77777777" w:rsidR="00095CCA" w:rsidRDefault="001F4603">
      <w:pPr>
        <w:pStyle w:val="Heading2"/>
      </w:pPr>
      <w:bookmarkStart w:id="50" w:name="_Toc241836961"/>
      <w:r>
        <w:lastRenderedPageBreak/>
        <w:t>11 3  S</w:t>
      </w:r>
      <w:r>
        <w:t>ổ</w:t>
      </w:r>
      <w:r>
        <w:t xml:space="preserve"> claim m</w:t>
      </w:r>
      <w:r>
        <w:t>ẫ</w:t>
      </w:r>
      <w:r>
        <w:t>u</w:t>
      </w:r>
      <w:bookmarkEnd w:id="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27"/>
        <w:gridCol w:w="4050"/>
        <w:gridCol w:w="4800"/>
        <w:gridCol w:w="2821"/>
      </w:tblGrid>
      <w:tr w:rsidR="00095CCA" w14:paraId="51D9BDBD" w14:textId="77777777">
        <w:trPr>
          <w:cantSplit/>
          <w:tblHeader/>
          <w:jc w:val="center"/>
        </w:trPr>
        <w:tc>
          <w:tcPr>
            <w:tcW w:w="312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8BE47D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Claim d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 xml:space="preserve"> ki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405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9768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Tr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thái 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t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w="480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D4570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B</w:t>
            </w:r>
            <w:r>
              <w:rPr>
                <w:b/>
                <w:color w:val="FFFFFF"/>
                <w:sz w:val="21"/>
              </w:rPr>
              <w:t>ằ</w:t>
            </w:r>
            <w:r>
              <w:rPr>
                <w:b/>
                <w:color w:val="FFFFFF"/>
                <w:sz w:val="21"/>
              </w:rPr>
              <w:t>ng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 c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82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1BA6C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Duy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t/rà soát</w:t>
            </w:r>
          </w:p>
        </w:tc>
      </w:tr>
      <w:tr w:rsidR="00095CCA" w14:paraId="6AFED7E3" w14:textId="77777777">
        <w:trPr>
          <w:cantSplit/>
          <w:jc w:val="center"/>
        </w:trPr>
        <w:tc>
          <w:tcPr>
            <w:tcW w:w="31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50E44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“Thông tin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rõ”</w:t>
            </w:r>
          </w:p>
        </w:tc>
        <w:tc>
          <w:tcPr>
            <w:tcW w:w="40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51A7B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dùng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cho toàn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48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9B2AD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đúng SKU,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x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/NCC/lô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28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C71F0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QA + Brand,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</w:t>
            </w:r>
          </w:p>
        </w:tc>
      </w:tr>
      <w:tr w:rsidR="00095CCA" w14:paraId="414B3E09" w14:textId="77777777">
        <w:trPr>
          <w:cantSplit/>
          <w:jc w:val="center"/>
        </w:trPr>
        <w:tc>
          <w:tcPr>
            <w:tcW w:w="31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D191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“Giao theo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n”</w:t>
            </w:r>
          </w:p>
        </w:tc>
        <w:tc>
          <w:tcPr>
            <w:tcW w:w="40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A7C04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480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8722A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t/s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snapshot và 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28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4849F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hành, theo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</w:tr>
      <w:tr w:rsidR="00095CCA" w14:paraId="3768C2EA" w14:textId="77777777">
        <w:trPr>
          <w:cantSplit/>
          <w:jc w:val="center"/>
        </w:trPr>
        <w:tc>
          <w:tcPr>
            <w:tcW w:w="31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97B1E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“Giá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lý”</w:t>
            </w:r>
          </w:p>
        </w:tc>
        <w:tc>
          <w:tcPr>
            <w:tcW w:w="40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91454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Thông 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phương pháp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48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1ADA8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Quy cách, phí, so sánh cùng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có</w:t>
            </w:r>
          </w:p>
        </w:tc>
        <w:tc>
          <w:tcPr>
            <w:tcW w:w="28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3D65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Tài chính/Brand, khi giá thay</w:t>
            </w:r>
          </w:p>
        </w:tc>
      </w:tr>
      <w:tr w:rsidR="00095CCA" w14:paraId="43A3DB13" w14:textId="77777777">
        <w:trPr>
          <w:cantSplit/>
          <w:jc w:val="center"/>
        </w:trPr>
        <w:tc>
          <w:tcPr>
            <w:tcW w:w="31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0A6D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“Gi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lãng phí nh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c”</w:t>
            </w:r>
          </w:p>
        </w:tc>
        <w:tc>
          <w:tcPr>
            <w:tcW w:w="40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135BC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t, chưa là thành tích</w:t>
            </w:r>
          </w:p>
        </w:tc>
        <w:tc>
          <w:tcPr>
            <w:tcW w:w="480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B417C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Hư hao và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có cùng cách đo</w:t>
            </w:r>
          </w:p>
        </w:tc>
        <w:tc>
          <w:tcPr>
            <w:tcW w:w="28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0172F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chính/QA, sau pilot</w:t>
            </w:r>
          </w:p>
        </w:tc>
      </w:tr>
      <w:tr w:rsidR="00095CCA" w14:paraId="57DE271B" w14:textId="77777777">
        <w:trPr>
          <w:cantSplit/>
          <w:jc w:val="center"/>
        </w:trPr>
        <w:tc>
          <w:tcPr>
            <w:tcW w:w="31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1838F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“Truy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trang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i”</w:t>
            </w:r>
          </w:p>
        </w:tc>
        <w:tc>
          <w:tcPr>
            <w:tcW w:w="405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4E96D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Chưa có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trong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</w:t>
            </w:r>
          </w:p>
        </w:tc>
        <w:tc>
          <w:tcPr>
            <w:tcW w:w="48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FD0BD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liên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và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nơi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  <w:tc>
          <w:tcPr>
            <w:tcW w:w="282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BC5A3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QA,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SKU đ</w:t>
            </w:r>
            <w:r>
              <w:rPr>
                <w:sz w:val="21"/>
              </w:rPr>
              <w:t>ủ</w:t>
            </w:r>
          </w:p>
        </w:tc>
      </w:tr>
      <w:tr w:rsidR="00095CCA" w14:paraId="2FAEA316" w14:textId="77777777">
        <w:trPr>
          <w:cantSplit/>
          <w:jc w:val="center"/>
        </w:trPr>
        <w:tc>
          <w:tcPr>
            <w:tcW w:w="31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8F0DF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“H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cơ/s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 100%/an toàn tuy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i”</w:t>
            </w:r>
          </w:p>
        </w:tc>
        <w:tc>
          <w:tcPr>
            <w:tcW w:w="405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1706A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Không dùng khi chưa có căn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phù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p; tránh tuy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hóa</w:t>
            </w:r>
          </w:p>
        </w:tc>
        <w:tc>
          <w:tcPr>
            <w:tcW w:w="480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66492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và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công b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282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11030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/QA</w:t>
            </w:r>
          </w:p>
        </w:tc>
      </w:tr>
    </w:tbl>
    <w:p w14:paraId="59B35C45" w14:textId="77777777" w:rsidR="00095CCA" w:rsidRDefault="00095CCA">
      <w:pPr>
        <w:spacing w:after="60"/>
      </w:pPr>
    </w:p>
    <w:p w14:paraId="50E79A05" w14:textId="77777777" w:rsidR="00095CCA" w:rsidRDefault="001F4603">
      <w:pPr>
        <w:pStyle w:val="Heading2"/>
      </w:pPr>
      <w:bookmarkStart w:id="51" w:name="_Toc241836962"/>
      <w:r>
        <w:t>11 4  R</w:t>
      </w:r>
      <w:r>
        <w:t>ủ</w:t>
      </w:r>
      <w:r>
        <w:t>i ro và ph</w:t>
      </w:r>
      <w:r>
        <w:t>ả</w:t>
      </w:r>
      <w:r>
        <w:t xml:space="preserve">n </w:t>
      </w:r>
      <w:r>
        <w:t>ứ</w:t>
      </w:r>
      <w:r>
        <w:t>ng</w:t>
      </w:r>
      <w:bookmarkEnd w:id="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42"/>
        <w:gridCol w:w="4388"/>
        <w:gridCol w:w="5027"/>
        <w:gridCol w:w="2340"/>
      </w:tblGrid>
      <w:tr w:rsidR="00095CCA" w14:paraId="08A1F393" w14:textId="77777777">
        <w:trPr>
          <w:cantSplit/>
          <w:tblHeader/>
          <w:jc w:val="center"/>
        </w:trPr>
        <w:tc>
          <w:tcPr>
            <w:tcW w:w="3042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0C96F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R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>i ro</w:t>
            </w:r>
          </w:p>
        </w:tc>
        <w:tc>
          <w:tcPr>
            <w:tcW w:w="438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088A2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u 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 s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502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A9B14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Bi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pháp/đi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d</w:t>
            </w:r>
            <w:r>
              <w:rPr>
                <w:b/>
                <w:color w:val="FFFFFF"/>
                <w:sz w:val="21"/>
              </w:rPr>
              <w:t>ừ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234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02847F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ở</w:t>
            </w:r>
            <w:r>
              <w:rPr>
                <w:b/>
                <w:color w:val="FFFFFF"/>
                <w:sz w:val="21"/>
              </w:rPr>
              <w:t xml:space="preserve"> h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>u</w:t>
            </w:r>
          </w:p>
        </w:tc>
      </w:tr>
      <w:tr w:rsidR="00095CCA" w14:paraId="6149903B" w14:textId="77777777">
        <w:trPr>
          <w:cantSplit/>
          <w:jc w:val="center"/>
        </w:trPr>
        <w:tc>
          <w:tcPr>
            <w:tcW w:w="30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0A168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n/claim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ứ</w:t>
            </w:r>
          </w:p>
        </w:tc>
        <w:tc>
          <w:tcPr>
            <w:tcW w:w="43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1042B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SKU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sơ, QA không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</w:p>
        </w:tc>
        <w:tc>
          <w:tcPr>
            <w:tcW w:w="50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DC4D5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SKU/claim;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thay; không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234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9084F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QA</w:t>
            </w:r>
          </w:p>
        </w:tc>
      </w:tr>
      <w:tr w:rsidR="00095CCA" w14:paraId="0B824AC2" w14:textId="77777777">
        <w:trPr>
          <w:cantSplit/>
          <w:jc w:val="center"/>
        </w:trPr>
        <w:tc>
          <w:tcPr>
            <w:tcW w:w="304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2F107B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c/giá/thu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sai</w:t>
            </w:r>
          </w:p>
        </w:tc>
        <w:tc>
          <w:tcPr>
            <w:tcW w:w="43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9831D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l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p, 0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bán, giá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đơn cũ</w:t>
            </w:r>
          </w:p>
        </w:tc>
        <w:tc>
          <w:tcPr>
            <w:tcW w:w="50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BD32A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Vùng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và snapshot; ca QA03–05</w:t>
            </w:r>
          </w:p>
        </w:tc>
        <w:tc>
          <w:tcPr>
            <w:tcW w:w="234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4C8B2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toán/mua hàng</w:t>
            </w:r>
          </w:p>
        </w:tc>
      </w:tr>
      <w:tr w:rsidR="00095CCA" w14:paraId="1BA0A884" w14:textId="77777777">
        <w:trPr>
          <w:cantSplit/>
          <w:jc w:val="center"/>
        </w:trPr>
        <w:tc>
          <w:tcPr>
            <w:tcW w:w="30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7A98D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  <w:tc>
          <w:tcPr>
            <w:tcW w:w="43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45677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Phí giao/đơn tăng,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hơn hòa v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</w:t>
            </w:r>
          </w:p>
        </w:tc>
        <w:tc>
          <w:tcPr>
            <w:tcW w:w="50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9E018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Gom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ch/vùng; không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vùng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bù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khách</w:t>
            </w:r>
          </w:p>
        </w:tc>
        <w:tc>
          <w:tcPr>
            <w:tcW w:w="234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ADDA6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</w:tr>
      <w:tr w:rsidR="00095CCA" w14:paraId="13DDAE5C" w14:textId="77777777">
        <w:trPr>
          <w:cantSplit/>
          <w:jc w:val="center"/>
        </w:trPr>
        <w:tc>
          <w:tcPr>
            <w:tcW w:w="304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6D968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B2B</w:t>
            </w:r>
          </w:p>
        </w:tc>
        <w:tc>
          <w:tcPr>
            <w:tcW w:w="43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34E3A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Quá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n,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  <w:tc>
          <w:tcPr>
            <w:tcW w:w="50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0E6E7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đơn, 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thanh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234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AF806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</w:t>
            </w:r>
          </w:p>
        </w:tc>
      </w:tr>
      <w:tr w:rsidR="00095CCA" w14:paraId="26F2CB91" w14:textId="77777777">
        <w:trPr>
          <w:cantSplit/>
          <w:jc w:val="center"/>
        </w:trPr>
        <w:tc>
          <w:tcPr>
            <w:tcW w:w="30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76C9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Không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43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0CCCF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&gt;48h,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ý mu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</w:t>
            </w:r>
          </w:p>
        </w:tc>
        <w:tc>
          <w:tcPr>
            <w:tcW w:w="50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1F411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t,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nh;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234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1263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PM/ch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095CCA" w14:paraId="37E76BDB" w14:textId="77777777">
        <w:trPr>
          <w:cantSplit/>
          <w:jc w:val="center"/>
        </w:trPr>
        <w:tc>
          <w:tcPr>
            <w:tcW w:w="304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78422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ngh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quá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43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8DDEA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Thêm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app/tích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đơn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50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29CE1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Gate và backlog;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có TCO</w:t>
            </w:r>
          </w:p>
        </w:tc>
        <w:tc>
          <w:tcPr>
            <w:tcW w:w="234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694E2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</w:t>
            </w:r>
          </w:p>
        </w:tc>
      </w:tr>
      <w:tr w:rsidR="00095CCA" w14:paraId="17F02DD6" w14:textId="77777777">
        <w:trPr>
          <w:cantSplit/>
          <w:jc w:val="center"/>
        </w:trPr>
        <w:tc>
          <w:tcPr>
            <w:tcW w:w="30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2193EA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/quy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sai</w:t>
            </w:r>
          </w:p>
        </w:tc>
        <w:tc>
          <w:tcPr>
            <w:tcW w:w="43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344C4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n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web công khai</w:t>
            </w:r>
          </w:p>
        </w:tc>
        <w:tc>
          <w:tcPr>
            <w:tcW w:w="50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600D1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Kho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theo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test âm tính,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tính năng</w:t>
            </w:r>
          </w:p>
        </w:tc>
        <w:tc>
          <w:tcPr>
            <w:tcW w:w="234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E269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 lead</w:t>
            </w:r>
          </w:p>
        </w:tc>
      </w:tr>
      <w:tr w:rsidR="00095CCA" w14:paraId="1B97E8DC" w14:textId="77777777">
        <w:trPr>
          <w:cantSplit/>
          <w:jc w:val="center"/>
        </w:trPr>
        <w:tc>
          <w:tcPr>
            <w:tcW w:w="304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1B2E8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u/giao ghi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43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D5BFD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Biên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chưa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,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trùng</w:t>
            </w:r>
          </w:p>
        </w:tc>
        <w:tc>
          <w:tcPr>
            <w:tcW w:w="50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2CCB0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ID, 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soát, P02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234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4DEE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95CCA" w14:paraId="70E175A8" w14:textId="77777777">
        <w:trPr>
          <w:cantSplit/>
          <w:jc w:val="center"/>
        </w:trPr>
        <w:tc>
          <w:tcPr>
            <w:tcW w:w="30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CD0874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lastRenderedPageBreak/>
              <w:t>Trùng tên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asset</w:t>
            </w:r>
          </w:p>
        </w:tc>
        <w:tc>
          <w:tcPr>
            <w:tcW w:w="438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CA1D63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u/licensing không rõ</w:t>
            </w:r>
          </w:p>
        </w:tc>
        <w:tc>
          <w:tcPr>
            <w:tcW w:w="50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D6313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n,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có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234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2BB59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án/Brand</w:t>
            </w:r>
          </w:p>
        </w:tc>
      </w:tr>
      <w:tr w:rsidR="00095CCA" w14:paraId="53278DA9" w14:textId="77777777">
        <w:trPr>
          <w:cantSplit/>
          <w:jc w:val="center"/>
        </w:trPr>
        <w:tc>
          <w:tcPr>
            <w:tcW w:w="3042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6BA326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ngh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/l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và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pháp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438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5E98B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n/giao không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;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</w:t>
            </w:r>
          </w:p>
        </w:tc>
        <w:tc>
          <w:tcPr>
            <w:tcW w:w="50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144E0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t; rà soát G5 và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234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028EA7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hành/pháp ch</w:t>
            </w:r>
            <w:r>
              <w:rPr>
                <w:sz w:val="21"/>
              </w:rPr>
              <w:t>ế</w:t>
            </w:r>
          </w:p>
        </w:tc>
      </w:tr>
    </w:tbl>
    <w:p w14:paraId="2F7262F0" w14:textId="77777777" w:rsidR="00095CCA" w:rsidRDefault="00095CCA">
      <w:pPr>
        <w:spacing w:after="60"/>
      </w:pPr>
    </w:p>
    <w:p w14:paraId="524A6329" w14:textId="77777777" w:rsidR="00095CCA" w:rsidRDefault="001F4603">
      <w:pPr>
        <w:pStyle w:val="Heading2"/>
      </w:pPr>
      <w:bookmarkStart w:id="52" w:name="_Toc241836963"/>
      <w:r>
        <w:t>11 5  Ch</w:t>
      </w:r>
      <w:r>
        <w:t>ọ</w:t>
      </w:r>
      <w:r>
        <w:t>n đ</w:t>
      </w:r>
      <w:r>
        <w:t>ố</w:t>
      </w:r>
      <w:r>
        <w:t>i tác và bàn giao</w:t>
      </w:r>
      <w:bookmarkEnd w:id="52"/>
    </w:p>
    <w:p w14:paraId="0ACAEACC" w14:textId="77777777" w:rsidR="00095CCA" w:rsidRDefault="001F4603">
      <w:r>
        <w:t>Yêu c</w:t>
      </w:r>
      <w:r>
        <w:t>ầ</w:t>
      </w:r>
      <w:r>
        <w:t>u đ</w:t>
      </w:r>
      <w:r>
        <w:t>ố</w:t>
      </w:r>
      <w:r>
        <w:t>i tác g</w:t>
      </w:r>
      <w:r>
        <w:t>ử</w:t>
      </w:r>
      <w:r>
        <w:t>i scope mapping BR/U/backlog; demo tám ca nghi</w:t>
      </w:r>
      <w:r>
        <w:t>ệ</w:t>
      </w:r>
      <w:r>
        <w:t>p v</w:t>
      </w:r>
      <w:r>
        <w:t>ụ</w:t>
      </w:r>
      <w:r>
        <w:t>; nêu vi</w:t>
      </w:r>
      <w:r>
        <w:t>ệ</w:t>
      </w:r>
      <w:r>
        <w:t>c s</w:t>
      </w:r>
      <w:r>
        <w:t>ẵ</w:t>
      </w:r>
      <w:r>
        <w:t>n có/tùy ch</w:t>
      </w:r>
      <w:r>
        <w:t>ỉ</w:t>
      </w:r>
      <w:r>
        <w:t>nh/th</w:t>
      </w:r>
      <w:r>
        <w:t>ủ</w:t>
      </w:r>
      <w:r>
        <w:t xml:space="preserve"> công,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u, chi phí c</w:t>
      </w:r>
      <w:r>
        <w:t>ố</w:t>
      </w:r>
      <w:r>
        <w:t xml:space="preserve"> đ</w:t>
      </w:r>
      <w:r>
        <w:t>ị</w:t>
      </w:r>
      <w:r>
        <w:t>nh/bi</w:t>
      </w:r>
      <w:r>
        <w:t>ế</w:t>
      </w:r>
      <w:r>
        <w:t>n đ</w:t>
      </w:r>
      <w:r>
        <w:t>ổ</w:t>
      </w:r>
      <w:r>
        <w:t>i, b</w:t>
      </w:r>
      <w:r>
        <w:t>ả</w:t>
      </w:r>
      <w:r>
        <w:t>o hành, h</w:t>
      </w:r>
      <w:r>
        <w:t>ỗ</w:t>
      </w:r>
      <w:r>
        <w:t xml:space="preserve"> tr</w:t>
      </w:r>
      <w:r>
        <w:t>ợ</w:t>
      </w:r>
      <w:r>
        <w:t xml:space="preserve"> và cách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 Thang ch</w:t>
      </w:r>
      <w:r>
        <w:t>ọ</w:t>
      </w:r>
      <w:r>
        <w:t>n đ</w:t>
      </w:r>
      <w:r>
        <w:t>ề</w:t>
      </w:r>
      <w:r>
        <w:t xml:space="preserve"> xu</w:t>
      </w:r>
      <w:r>
        <w:t>ấ</w:t>
      </w:r>
      <w:r>
        <w:t xml:space="preserve">t: đáp </w:t>
      </w:r>
      <w:r>
        <w:t>ứ</w:t>
      </w:r>
      <w:r>
        <w:t>ng nghi</w:t>
      </w:r>
      <w:r>
        <w:t>ệ</w:t>
      </w:r>
      <w:r>
        <w:t>p v</w:t>
      </w:r>
      <w:r>
        <w:t>ụ</w:t>
      </w:r>
      <w:r>
        <w:t xml:space="preserve"> 35%, ch</w:t>
      </w:r>
      <w:r>
        <w:t>ấ</w:t>
      </w:r>
      <w:r>
        <w:t>t lư</w:t>
      </w:r>
      <w:r>
        <w:t>ợ</w:t>
      </w:r>
      <w:r>
        <w:t>ng/quy</w:t>
      </w:r>
      <w:r>
        <w:t>ề</w:t>
      </w:r>
      <w:r>
        <w:t>n/d</w:t>
      </w:r>
      <w:r>
        <w:t>ữ</w:t>
      </w:r>
      <w:r>
        <w:t xml:space="preserve"> li</w:t>
      </w:r>
      <w:r>
        <w:t>ệ</w:t>
      </w:r>
      <w:r>
        <w:t>u 20%, kh</w:t>
      </w:r>
      <w:r>
        <w:t>ả</w:t>
      </w:r>
      <w:r>
        <w:t xml:space="preserve"> năng duy trì 15%, TCO 20%, ti</w:t>
      </w:r>
      <w:r>
        <w:t>ế</w:t>
      </w:r>
      <w:r>
        <w:t>n đ</w:t>
      </w:r>
      <w:r>
        <w:t>ộ</w:t>
      </w:r>
      <w:r>
        <w:t>/bàn giao 10%. Không có báo giá th</w:t>
      </w:r>
      <w:r>
        <w:t>ự</w:t>
      </w:r>
      <w:r>
        <w:t>c nên chưa ch</w:t>
      </w:r>
      <w:r>
        <w:t>ọ</w:t>
      </w:r>
      <w:r>
        <w:t>n tên đ</w:t>
      </w:r>
      <w:r>
        <w:t>ố</w:t>
      </w:r>
      <w:r>
        <w:t>i tác.</w:t>
      </w:r>
    </w:p>
    <w:p w14:paraId="259E51DA" w14:textId="77777777" w:rsidR="00095CCA" w:rsidRDefault="001F4603">
      <w:r>
        <w:t>Thanh toán công ngh</w:t>
      </w:r>
      <w:r>
        <w:t>ệ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theo đ</w:t>
      </w:r>
      <w:r>
        <w:t>ầ</w:t>
      </w:r>
      <w:r>
        <w:t>u ra: 15% kh</w:t>
      </w:r>
      <w:r>
        <w:t>ở</w:t>
      </w:r>
      <w:r>
        <w:t>i đ</w:t>
      </w:r>
      <w:r>
        <w:t>ộ</w:t>
      </w:r>
      <w:r>
        <w:t>ng và scope/ki</w:t>
      </w:r>
      <w:r>
        <w:t>ế</w:t>
      </w:r>
      <w:r>
        <w:t>n trúc; 25% lu</w:t>
      </w:r>
      <w:r>
        <w:t>ồ</w:t>
      </w:r>
      <w:r>
        <w:t>ng m</w:t>
      </w:r>
      <w:r>
        <w:t>ẫ</w:t>
      </w:r>
      <w:r>
        <w:t>u; 30% MVP tích h</w:t>
      </w:r>
      <w:r>
        <w:t>ợ</w:t>
      </w:r>
      <w:r>
        <w:t>p; 20% UAT; 10% sau bàn giao/khôi ph</w:t>
      </w:r>
      <w:r>
        <w:t>ụ</w:t>
      </w:r>
      <w:r>
        <w:t>c/đào t</w:t>
      </w:r>
      <w:r>
        <w:t>ạ</w:t>
      </w:r>
      <w:r>
        <w:t>o. Đây là đi</w:t>
      </w:r>
      <w:r>
        <w:t>ề</w:t>
      </w:r>
      <w:r>
        <w:t>u kho</w:t>
      </w:r>
      <w:r>
        <w:t>ả</w:t>
      </w:r>
      <w:r>
        <w:t>n đ</w:t>
      </w:r>
      <w:r>
        <w:t>ề</w:t>
      </w:r>
      <w:r>
        <w:t xml:space="preserve"> xu</w:t>
      </w:r>
      <w:r>
        <w:t>ấ</w:t>
      </w:r>
      <w:r>
        <w:t>t đ</w:t>
      </w:r>
      <w:r>
        <w:t>ể</w:t>
      </w:r>
      <w:r>
        <w:t xml:space="preserve"> thương lư</w:t>
      </w:r>
      <w:r>
        <w:t>ợ</w:t>
      </w:r>
      <w:r>
        <w:t>ng, không ph</w:t>
      </w:r>
      <w:r>
        <w:t>ả</w:t>
      </w:r>
      <w:r>
        <w:t>i h</w:t>
      </w:r>
      <w:r>
        <w:t>ợ</w:t>
      </w:r>
      <w:r>
        <w:t>p đ</w:t>
      </w:r>
      <w:r>
        <w:t>ồ</w:t>
      </w:r>
      <w:r>
        <w:t>ng đã ch</w:t>
      </w:r>
      <w:r>
        <w:t>ố</w:t>
      </w:r>
      <w:r>
        <w:t>t. B</w:t>
      </w:r>
      <w:r>
        <w:t>ả</w:t>
      </w:r>
      <w:r>
        <w:t>o hành l</w:t>
      </w:r>
      <w:r>
        <w:t>ỗ</w:t>
      </w:r>
      <w:r>
        <w:t>i trong scope đ</w:t>
      </w:r>
      <w:r>
        <w:t>ề</w:t>
      </w:r>
      <w:r>
        <w:t xml:space="preserve"> xu</w:t>
      </w:r>
      <w:r>
        <w:t>ấ</w:t>
      </w:r>
      <w:r>
        <w:t>t 60 ngày sau nghi</w:t>
      </w:r>
      <w:r>
        <w:t>ệ</w:t>
      </w:r>
      <w:r>
        <w:t>m thu; h</w:t>
      </w:r>
      <w:r>
        <w:t>ỗ</w:t>
      </w:r>
      <w:r>
        <w:t xml:space="preserve"> tr</w:t>
      </w:r>
      <w:r>
        <w:t>ợ</w:t>
      </w:r>
      <w:r>
        <w:t xml:space="preserve"> v</w:t>
      </w:r>
      <w:r>
        <w:t>ậ</w:t>
      </w:r>
      <w:r>
        <w:t>n hành và tính năng m</w:t>
      </w:r>
      <w:r>
        <w:t>ớ</w:t>
      </w:r>
      <w:r>
        <w:t>i ph</w:t>
      </w:r>
      <w:r>
        <w:t>ả</w:t>
      </w:r>
      <w:r>
        <w:t>i tách ph</w:t>
      </w:r>
      <w:r>
        <w:t>ạ</w:t>
      </w:r>
      <w:r>
        <w:t>m vi, ca tr</w:t>
      </w:r>
      <w:r>
        <w:t>ự</w:t>
      </w:r>
      <w:r>
        <w:t>c và phí.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10"/>
        <w:gridCol w:w="5509"/>
        <w:gridCol w:w="2251"/>
        <w:gridCol w:w="4827"/>
      </w:tblGrid>
      <w:tr w:rsidR="00095CCA" w14:paraId="6A24310D" w14:textId="77777777">
        <w:trPr>
          <w:cantSplit/>
          <w:tblHeader/>
          <w:jc w:val="center"/>
        </w:trPr>
        <w:tc>
          <w:tcPr>
            <w:tcW w:w="221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B6E57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Gói bàn giao</w:t>
            </w:r>
          </w:p>
        </w:tc>
        <w:tc>
          <w:tcPr>
            <w:tcW w:w="5509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8D2AAC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i dung</w:t>
            </w:r>
          </w:p>
        </w:tc>
        <w:tc>
          <w:tcPr>
            <w:tcW w:w="2251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ABD50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i nh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4827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2D5BB6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thu</w:t>
            </w:r>
          </w:p>
        </w:tc>
      </w:tr>
      <w:tr w:rsidR="00095CCA" w14:paraId="3E0CAB34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7ABB0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Thương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55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66E12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c, vector/raster, guideline, license, artwork proof</w:t>
            </w:r>
          </w:p>
        </w:tc>
        <w:tc>
          <w:tcPr>
            <w:tcW w:w="22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D9541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Brand/ch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8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7AC60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khác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tem/quote đúng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bàn giao</w:t>
            </w:r>
          </w:p>
        </w:tc>
      </w:tr>
      <w:tr w:rsidR="00095CCA" w14:paraId="0C22D880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10B28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UX</w:t>
            </w:r>
          </w:p>
        </w:tc>
        <w:tc>
          <w:tcPr>
            <w:tcW w:w="550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9C8C5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Flow, prototype, component/token và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  <w:tc>
          <w:tcPr>
            <w:tcW w:w="22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C126D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Product/Tech</w:t>
            </w:r>
          </w:p>
        </w:tc>
        <w:tc>
          <w:tcPr>
            <w:tcW w:w="48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FC179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Link component và màn hình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danh sách, có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</w:t>
            </w:r>
          </w:p>
        </w:tc>
      </w:tr>
      <w:tr w:rsidR="00095CCA" w14:paraId="365439B7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D860A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Công ngh</w:t>
            </w:r>
            <w:r>
              <w:rPr>
                <w:sz w:val="21"/>
              </w:rPr>
              <w:t>ệ</w:t>
            </w:r>
          </w:p>
        </w:tc>
        <w:tc>
          <w:tcPr>
            <w:tcW w:w="55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071F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không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bí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công khai,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khai, schema/migration</w:t>
            </w:r>
          </w:p>
        </w:tc>
        <w:tc>
          <w:tcPr>
            <w:tcW w:w="22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21946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 lead/đơn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</w:t>
            </w:r>
          </w:p>
        </w:tc>
        <w:tc>
          <w:tcPr>
            <w:tcW w:w="48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482F8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môi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t;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án/pháp nhân</w:t>
            </w:r>
          </w:p>
        </w:tc>
      </w:tr>
      <w:tr w:rsidR="00095CCA" w14:paraId="433D0CF7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6FBFE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550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6E294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n, mapping, ID/source,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giá/h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đã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22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33234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hàng/QA/k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  <w:tc>
          <w:tcPr>
            <w:tcW w:w="48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DD060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Import/export và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soát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</w:p>
        </w:tc>
      </w:tr>
      <w:tr w:rsidR="00095CCA" w14:paraId="34EFEBFF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27321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55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B8F4A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SOP/phi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phòng, vai trò,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, SLA</w:t>
            </w:r>
          </w:p>
        </w:tc>
        <w:tc>
          <w:tcPr>
            <w:tcW w:w="22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8E2D70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hành/CSKH</w:t>
            </w:r>
          </w:p>
        </w:tc>
        <w:tc>
          <w:tcPr>
            <w:tcW w:w="48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72172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Nhân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ca thư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và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</w:p>
        </w:tc>
      </w:tr>
      <w:tr w:rsidR="00095CCA" w14:paraId="4D8BEC93" w14:textId="77777777">
        <w:trPr>
          <w:cantSplit/>
          <w:jc w:val="center"/>
        </w:trPr>
        <w:tc>
          <w:tcPr>
            <w:tcW w:w="221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3D5699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</w:p>
        </w:tc>
        <w:tc>
          <w:tcPr>
            <w:tcW w:w="5509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3017E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Ca test,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UAT,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đã/chưa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/phiên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  <w:tc>
          <w:tcPr>
            <w:tcW w:w="2251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12D21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Product/QA</w:t>
            </w:r>
          </w:p>
        </w:tc>
        <w:tc>
          <w:tcPr>
            <w:tcW w:w="4827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137567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Các ca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 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pass và có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095CCA" w14:paraId="121E5F42" w14:textId="77777777">
        <w:trPr>
          <w:cantSplit/>
          <w:jc w:val="center"/>
        </w:trPr>
        <w:tc>
          <w:tcPr>
            <w:tcW w:w="221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FF9C6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i/h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  <w:tc>
          <w:tcPr>
            <w:tcW w:w="55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0869E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Backup/khôi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c,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n,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báo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  <w:tc>
          <w:tcPr>
            <w:tcW w:w="22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D93BC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Tech/v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482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D64B95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i; cơ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khi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tác</w:t>
            </w:r>
          </w:p>
        </w:tc>
      </w:tr>
    </w:tbl>
    <w:p w14:paraId="32392F6F" w14:textId="77777777" w:rsidR="00095CCA" w:rsidRDefault="00095CCA">
      <w:pPr>
        <w:spacing w:after="60"/>
      </w:pPr>
    </w:p>
    <w:p w14:paraId="56DD819A" w14:textId="77777777" w:rsidR="00095CCA" w:rsidRDefault="001F4603">
      <w:pPr>
        <w:pStyle w:val="Heading1"/>
        <w:pageBreakBefore/>
      </w:pPr>
      <w:bookmarkStart w:id="53" w:name="_Toc241836964"/>
      <w:r>
        <w:lastRenderedPageBreak/>
        <w:t>12  B</w:t>
      </w:r>
      <w:r>
        <w:t>ả</w:t>
      </w:r>
      <w:r>
        <w:t>y ngày đ</w:t>
      </w:r>
      <w:r>
        <w:t>ầ</w:t>
      </w:r>
      <w:r>
        <w:t>u và các quy</w:t>
      </w:r>
      <w:r>
        <w:t>ế</w:t>
      </w:r>
      <w:r>
        <w:t>t đ</w:t>
      </w:r>
      <w:r>
        <w:t>ị</w:t>
      </w:r>
      <w:r>
        <w:t>nh còn thi</w:t>
      </w:r>
      <w:r>
        <w:t>ế</w:t>
      </w:r>
      <w:r>
        <w:t>u</w:t>
      </w:r>
      <w:bookmarkEnd w:id="53"/>
    </w:p>
    <w:p w14:paraId="0AC1C757" w14:textId="77777777" w:rsidR="00095CCA" w:rsidRDefault="001F4603">
      <w:pPr>
        <w:pStyle w:val="Heading2"/>
      </w:pPr>
      <w:bookmarkStart w:id="54" w:name="_Toc241836965"/>
      <w:r>
        <w:t>12 1  Công vi</w:t>
      </w:r>
      <w:r>
        <w:t>ệ</w:t>
      </w:r>
      <w:r>
        <w:t>c theo th</w:t>
      </w:r>
      <w:r>
        <w:t>ứ</w:t>
      </w:r>
      <w:r>
        <w:t xml:space="preserve"> t</w:t>
      </w:r>
      <w:r>
        <w:t>ự</w:t>
      </w:r>
      <w:bookmarkEnd w:id="5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5600"/>
        <w:gridCol w:w="2008"/>
        <w:gridCol w:w="5193"/>
      </w:tblGrid>
      <w:tr w:rsidR="00095CCA" w14:paraId="7EEE4763" w14:textId="77777777">
        <w:trPr>
          <w:cantSplit/>
          <w:tblHeader/>
          <w:jc w:val="center"/>
        </w:trPr>
        <w:tc>
          <w:tcPr>
            <w:tcW w:w="1996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0918A4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Ngày</w:t>
            </w:r>
          </w:p>
        </w:tc>
        <w:tc>
          <w:tcPr>
            <w:tcW w:w="5600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0322B8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Vi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c và đ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 ra</w:t>
            </w:r>
          </w:p>
        </w:tc>
        <w:tc>
          <w:tcPr>
            <w:tcW w:w="2008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57D03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trách</w:t>
            </w:r>
          </w:p>
        </w:tc>
        <w:tc>
          <w:tcPr>
            <w:tcW w:w="5193" w:type="dxa"/>
            <w:shd w:val="clear" w:color="auto" w:fill="24475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DB08D2" w14:textId="77777777" w:rsidR="00095CCA" w:rsidRDefault="001F4603">
            <w:pPr>
              <w:keepNext/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hoàn thành</w:t>
            </w:r>
          </w:p>
        </w:tc>
      </w:tr>
      <w:tr w:rsidR="00095CCA" w14:paraId="48069433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359EC6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56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8C482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và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t;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phương án ngân sách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sát</w:t>
            </w:r>
          </w:p>
        </w:tc>
        <w:tc>
          <w:tcPr>
            <w:tcW w:w="20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77A0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án/PM</w:t>
            </w:r>
          </w:p>
        </w:tc>
        <w:tc>
          <w:tcPr>
            <w:tcW w:w="51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05CD9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vai trò có tên và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tham gia; chưa coi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sát là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ngân</w:t>
            </w:r>
          </w:p>
        </w:tc>
      </w:tr>
      <w:tr w:rsidR="00095CCA" w14:paraId="5AFBE541" w14:textId="77777777">
        <w:trPr>
          <w:cantSplit/>
          <w:jc w:val="center"/>
        </w:trPr>
        <w:tc>
          <w:tcPr>
            <w:tcW w:w="19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70382D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560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27F36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m pilot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viên; ph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ng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u/l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ch;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n/kho</w:t>
            </w:r>
          </w:p>
        </w:tc>
        <w:tc>
          <w:tcPr>
            <w:tcW w:w="20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1CD8C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hành/sales</w:t>
            </w:r>
          </w:p>
        </w:tc>
        <w:tc>
          <w:tcPr>
            <w:tcW w:w="51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75BD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Danh sách vùng,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giao và ràng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c; không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theo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pháp nhân</w:t>
            </w:r>
          </w:p>
        </w:tc>
      </w:tr>
      <w:tr w:rsidR="00095CCA" w14:paraId="511BEBEB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96E2C1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56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85CE6C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30 SKU/4 combo;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mã/giá/đơn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và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</w:t>
            </w:r>
          </w:p>
        </w:tc>
        <w:tc>
          <w:tcPr>
            <w:tcW w:w="20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4CC394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Mua hàng/QA</w:t>
            </w:r>
          </w:p>
        </w:tc>
        <w:tc>
          <w:tcPr>
            <w:tcW w:w="51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F7BD0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có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SKU,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095CCA" w14:paraId="4D1C702F" w14:textId="77777777">
        <w:trPr>
          <w:cantSplit/>
          <w:jc w:val="center"/>
        </w:trPr>
        <w:tc>
          <w:tcPr>
            <w:tcW w:w="19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36748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560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2251C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brief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u: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ch/khóa, chênh cân, thay,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tr</w:t>
            </w:r>
            <w:r>
              <w:rPr>
                <w:sz w:val="21"/>
              </w:rPr>
              <w:t>ả</w:t>
            </w:r>
          </w:p>
        </w:tc>
        <w:tc>
          <w:tcPr>
            <w:tcW w:w="20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882EF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Product/v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hành/k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toán</w:t>
            </w:r>
          </w:p>
        </w:tc>
        <w:tc>
          <w:tcPr>
            <w:tcW w:w="51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B3C86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Chính sách có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và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pháp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rà soát</w:t>
            </w:r>
          </w:p>
        </w:tc>
      </w:tr>
      <w:tr w:rsidR="00095CCA" w14:paraId="16F1999F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08A792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56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11667B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kinh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đơn/tuy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và dòng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tên/nghĩa v</w:t>
            </w:r>
            <w:r>
              <w:rPr>
                <w:sz w:val="21"/>
              </w:rPr>
              <w:t>ụ</w:t>
            </w:r>
          </w:p>
        </w:tc>
        <w:tc>
          <w:tcPr>
            <w:tcW w:w="20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5395F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Tài chính/pháp ch</w:t>
            </w:r>
            <w:r>
              <w:rPr>
                <w:sz w:val="21"/>
              </w:rPr>
              <w:t>ế</w:t>
            </w:r>
          </w:p>
        </w:tc>
        <w:tc>
          <w:tcPr>
            <w:tcW w:w="51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C6F6AA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tách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n, qu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còn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rõ</w:t>
            </w:r>
          </w:p>
        </w:tc>
      </w:tr>
      <w:tr w:rsidR="00095CCA" w14:paraId="28B41997" w14:textId="77777777">
        <w:trPr>
          <w:cantSplit/>
          <w:jc w:val="center"/>
        </w:trPr>
        <w:tc>
          <w:tcPr>
            <w:tcW w:w="1996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9F35A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5600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D995FD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brief trong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;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báo giá và tám ca demo</w:t>
            </w:r>
          </w:p>
        </w:tc>
        <w:tc>
          <w:tcPr>
            <w:tcW w:w="2008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BFAB5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PM/Brand/Tech</w:t>
            </w:r>
          </w:p>
        </w:tc>
        <w:tc>
          <w:tcPr>
            <w:tcW w:w="5193" w:type="dxa"/>
            <w:shd w:val="clear" w:color="auto" w:fill="F3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ADA588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review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c; chưa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tác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chưa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giao</w:t>
            </w:r>
          </w:p>
        </w:tc>
      </w:tr>
      <w:tr w:rsidR="00095CCA" w14:paraId="03021BA1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467EC3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560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79CE9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ưu tiên,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và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u;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s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và backlog</w:t>
            </w:r>
          </w:p>
        </w:tc>
        <w:tc>
          <w:tcPr>
            <w:tcW w:w="200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F64E58" w14:textId="77777777" w:rsidR="00095CCA" w:rsidRDefault="001F4603">
            <w:pPr>
              <w:spacing w:after="0" w:line="254" w:lineRule="auto"/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án/PM</w:t>
            </w:r>
          </w:p>
        </w:tc>
        <w:tc>
          <w:tcPr>
            <w:tcW w:w="519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284C40" w14:textId="77777777" w:rsidR="00095CCA" w:rsidRDefault="001F4603">
            <w:pPr>
              <w:spacing w:after="0" w:line="254" w:lineRule="auto"/>
            </w:pPr>
            <w:r>
              <w:rPr>
                <w:sz w:val="21"/>
              </w:rPr>
              <w:t>Có quy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c/đi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và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làm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2</w:t>
            </w:r>
          </w:p>
        </w:tc>
      </w:tr>
    </w:tbl>
    <w:p w14:paraId="02EAA404" w14:textId="77777777" w:rsidR="00095CCA" w:rsidRDefault="00095CCA">
      <w:pPr>
        <w:spacing w:after="60"/>
      </w:pPr>
    </w:p>
    <w:p w14:paraId="7EA2ED97" w14:textId="77777777" w:rsidR="00095CCA" w:rsidRDefault="001F4603">
      <w:pPr>
        <w:pStyle w:val="Heading2"/>
      </w:pPr>
      <w:bookmarkStart w:id="55" w:name="_Toc241836966"/>
      <w:r>
        <w:t>12 2  Năm câu c</w:t>
      </w:r>
      <w:r>
        <w:t>ầ</w:t>
      </w:r>
      <w:r>
        <w:t>n ch</w:t>
      </w:r>
      <w:r>
        <w:t>ủ</w:t>
      </w:r>
      <w:r>
        <w:t xml:space="preserve"> d</w:t>
      </w:r>
      <w:r>
        <w:t>ự</w:t>
      </w:r>
      <w:r>
        <w:t xml:space="preserve"> án ch</w:t>
      </w:r>
      <w:r>
        <w:t>ố</w:t>
      </w:r>
      <w:r>
        <w:t>t</w:t>
      </w:r>
      <w:bookmarkEnd w:id="55"/>
    </w:p>
    <w:p w14:paraId="4B81BD46" w14:textId="77777777" w:rsidR="00095CCA" w:rsidRDefault="001F4603">
      <w:pPr>
        <w:pStyle w:val="ListNumber"/>
      </w:pPr>
      <w:r>
        <w:t>Ngân sách công ngh</w:t>
      </w:r>
      <w:r>
        <w:t>ệ</w:t>
      </w:r>
      <w:r>
        <w:t xml:space="preserve"> ban đ</w:t>
      </w:r>
      <w:r>
        <w:t>ầ</w:t>
      </w:r>
      <w:r>
        <w:t>u và qu</w:t>
      </w:r>
      <w:r>
        <w:t>ỹ</w:t>
      </w:r>
      <w:r>
        <w:t xml:space="preserve"> duy trì 12 tháng ngoài 50 tri</w:t>
      </w:r>
      <w:r>
        <w:t>ệ</w:t>
      </w:r>
      <w:r>
        <w:t>u thương hi</w:t>
      </w:r>
      <w:r>
        <w:t>ệ</w:t>
      </w:r>
      <w:r>
        <w:t>u là bao nhiêu? Ch</w:t>
      </w:r>
      <w:r>
        <w:t>ọ</w:t>
      </w:r>
      <w:r>
        <w:t>n A/B/C ho</w:t>
      </w:r>
      <w:r>
        <w:t>ặ</w:t>
      </w:r>
      <w:r>
        <w:t>c m</w:t>
      </w:r>
      <w:r>
        <w:t>ứ</w:t>
      </w:r>
      <w:r>
        <w:t>c khác; m</w:t>
      </w:r>
      <w:r>
        <w:t>ặ</w:t>
      </w:r>
      <w:r>
        <w:t>c đ</w:t>
      </w:r>
      <w:r>
        <w:t>ị</w:t>
      </w:r>
      <w:r>
        <w:t>nh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B, chưa coi đã duy</w:t>
      </w:r>
      <w:r>
        <w:t>ệ</w:t>
      </w:r>
      <w:r>
        <w:t>t.</w:t>
      </w:r>
    </w:p>
    <w:p w14:paraId="4B470FB4" w14:textId="77777777" w:rsidR="00095CCA" w:rsidRDefault="001F4603">
      <w:pPr>
        <w:pStyle w:val="ListNumber"/>
      </w:pPr>
      <w:r>
        <w:t>Khu v</w:t>
      </w:r>
      <w:r>
        <w:t>ự</w:t>
      </w:r>
      <w:r>
        <w:t>c pilot và đ</w:t>
      </w:r>
      <w:r>
        <w:t>ị</w:t>
      </w:r>
      <w:r>
        <w:t>a đi</w:t>
      </w:r>
      <w:r>
        <w:t>ể</w:t>
      </w:r>
      <w:r>
        <w:t>m nh</w:t>
      </w:r>
      <w:r>
        <w:t>ậ</w:t>
      </w:r>
      <w:r>
        <w:t>n/x</w:t>
      </w:r>
      <w:r>
        <w:t>ử</w:t>
      </w:r>
      <w:r>
        <w:t xml:space="preserve"> lý hàng d</w:t>
      </w:r>
      <w:r>
        <w:t>ự</w:t>
      </w:r>
      <w:r>
        <w:t xml:space="preserve"> ki</w:t>
      </w:r>
      <w:r>
        <w:t>ế</w:t>
      </w:r>
      <w:r>
        <w:t xml:space="preserve">n </w:t>
      </w:r>
      <w:r>
        <w:t>ở</w:t>
      </w:r>
      <w:r>
        <w:t xml:space="preserve"> đâu? M</w:t>
      </w:r>
      <w:r>
        <w:t>ặ</w:t>
      </w:r>
      <w:r>
        <w:t>c đ</w:t>
      </w:r>
      <w:r>
        <w:t>ị</w:t>
      </w:r>
      <w:r>
        <w:t>nh m</w:t>
      </w:r>
      <w:r>
        <w:t>ộ</w:t>
      </w:r>
      <w:r>
        <w:t>t c</w:t>
      </w:r>
      <w:r>
        <w:t>ụ</w:t>
      </w:r>
      <w:r>
        <w:t>m TP.HCM; chưa xác nh</w:t>
      </w:r>
      <w:r>
        <w:t>ậ</w:t>
      </w:r>
      <w:r>
        <w:t>n vùng bán ho</w:t>
      </w:r>
      <w:r>
        <w:t>ặ</w:t>
      </w:r>
      <w:r>
        <w:t>c kho.</w:t>
      </w:r>
    </w:p>
    <w:p w14:paraId="00324E1A" w14:textId="77777777" w:rsidR="00095CCA" w:rsidRDefault="001F4603">
      <w:pPr>
        <w:pStyle w:val="ListNumber"/>
      </w:pPr>
      <w:r>
        <w:t>Ngày mong mu</w:t>
      </w:r>
      <w:r>
        <w:t>ố</w:t>
      </w:r>
      <w:r>
        <w:t>n b</w:t>
      </w:r>
      <w:r>
        <w:t>ắ</w:t>
      </w:r>
      <w:r>
        <w:t>t đ</w:t>
      </w:r>
      <w:r>
        <w:t>ầ</w:t>
      </w:r>
      <w:r>
        <w:t>u nh</w:t>
      </w:r>
      <w:r>
        <w:t>ậ</w:t>
      </w:r>
      <w:r>
        <w:t>n đơn th</w:t>
      </w:r>
      <w:r>
        <w:t>ậ</w:t>
      </w:r>
      <w:r>
        <w:t>t, có ràng bu</w:t>
      </w:r>
      <w:r>
        <w:t>ộ</w:t>
      </w:r>
      <w:r>
        <w:t>c l</w:t>
      </w:r>
      <w:r>
        <w:t>ễ</w:t>
      </w:r>
      <w:r>
        <w:t>/T</w:t>
      </w:r>
      <w:r>
        <w:t>ế</w:t>
      </w:r>
      <w:r>
        <w:t>t ho</w:t>
      </w:r>
      <w:r>
        <w:t>ặ</w:t>
      </w:r>
      <w:r>
        <w:t>c chi</w:t>
      </w:r>
      <w:r>
        <w:t>ế</w:t>
      </w:r>
      <w:r>
        <w:t>n d</w:t>
      </w:r>
      <w:r>
        <w:t>ị</w:t>
      </w:r>
      <w:r>
        <w:t>ch nào? M</w:t>
      </w:r>
      <w:r>
        <w:t>ặ</w:t>
      </w:r>
      <w:r>
        <w:t>c đ</w:t>
      </w:r>
      <w:r>
        <w:t>ị</w:t>
      </w:r>
      <w:r>
        <w:t>nh dùng 12 tu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tương đ</w:t>
      </w:r>
      <w:r>
        <w:t>ố</w:t>
      </w:r>
      <w:r>
        <w:t>i, không ép m</w:t>
      </w:r>
      <w:r>
        <w:t>ố</w:t>
      </w:r>
      <w:r>
        <w:t>c c</w:t>
      </w:r>
      <w:r>
        <w:t>ố</w:t>
      </w:r>
      <w:r>
        <w:t xml:space="preserve"> đ</w:t>
      </w:r>
      <w:r>
        <w:t>ị</w:t>
      </w:r>
      <w:r>
        <w:t>nh.</w:t>
      </w:r>
    </w:p>
    <w:p w14:paraId="24EAE987" w14:textId="77777777" w:rsidR="00095CCA" w:rsidRDefault="001F4603">
      <w:pPr>
        <w:pStyle w:val="ListNumber"/>
      </w:pPr>
      <w:r>
        <w:t>Ai ph</w:t>
      </w:r>
      <w:r>
        <w:t>ụ</w:t>
      </w:r>
      <w:r>
        <w:t xml:space="preserve"> trách mua hàng/QA/kho/giao/CSKH/k</w:t>
      </w:r>
      <w:r>
        <w:t>ế</w:t>
      </w:r>
      <w:r>
        <w:t xml:space="preserve"> toán, và đã có đ</w:t>
      </w:r>
      <w:r>
        <w:t>ố</w:t>
      </w:r>
      <w:r>
        <w:t>i tác công ngh</w:t>
      </w:r>
      <w:r>
        <w:t>ệ</w:t>
      </w:r>
      <w:r>
        <w:t xml:space="preserve"> hay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 xml:space="preserve"> toán nào? M</w:t>
      </w:r>
      <w:r>
        <w:t>ặ</w:t>
      </w:r>
      <w:r>
        <w:t>c đ</w:t>
      </w:r>
      <w:r>
        <w:t>ị</w:t>
      </w:r>
      <w:r>
        <w:t>nh vai trò m</w:t>
      </w:r>
      <w:r>
        <w:t>ụ</w:t>
      </w:r>
      <w:r>
        <w:t>c 8 chưa g</w:t>
      </w:r>
      <w:r>
        <w:t>ắ</w:t>
      </w:r>
      <w:r>
        <w:t>n tên.</w:t>
      </w:r>
    </w:p>
    <w:p w14:paraId="630DAEB8" w14:textId="77777777" w:rsidR="00095CCA" w:rsidRDefault="001F4603">
      <w:pPr>
        <w:pStyle w:val="ListNumber"/>
      </w:pPr>
      <w:r>
        <w:lastRenderedPageBreak/>
        <w:t>Nh</w:t>
      </w:r>
      <w:r>
        <w:t>ữ</w:t>
      </w:r>
      <w:r>
        <w:t>ng ngu</w:t>
      </w:r>
      <w:r>
        <w:t>ồ</w:t>
      </w:r>
      <w:r>
        <w:t>n hàng nào đã có h</w:t>
      </w:r>
      <w:r>
        <w:t>ợ</w:t>
      </w:r>
      <w:r>
        <w:t>p đ</w:t>
      </w:r>
      <w:r>
        <w:t>ồ</w:t>
      </w:r>
      <w:r>
        <w:t>ng/h</w:t>
      </w:r>
      <w:r>
        <w:t>ồ</w:t>
      </w:r>
      <w:r>
        <w:t xml:space="preserve"> sơ/giá hi</w:t>
      </w:r>
      <w:r>
        <w:t>ệ</w:t>
      </w:r>
      <w:r>
        <w:t>n hành và đư</w:t>
      </w:r>
      <w:r>
        <w:t>ợ</w:t>
      </w:r>
      <w:r>
        <w:t>c phép công b</w:t>
      </w:r>
      <w:r>
        <w:t>ố</w:t>
      </w:r>
      <w:r>
        <w:t>? M</w:t>
      </w:r>
      <w:r>
        <w:t>ặ</w:t>
      </w:r>
      <w:r>
        <w:t>c đ</w:t>
      </w:r>
      <w:r>
        <w:t>ị</w:t>
      </w:r>
      <w:r>
        <w:t>nh h</w:t>
      </w:r>
      <w:r>
        <w:t>ồ</w:t>
      </w:r>
      <w:r>
        <w:t xml:space="preserve"> sơ Worldon/EOC ch</w:t>
      </w:r>
      <w:r>
        <w:t>ỉ</w:t>
      </w:r>
      <w:r>
        <w:t xml:space="preserve"> là tham chi</w:t>
      </w:r>
      <w:r>
        <w:t>ế</w:t>
      </w:r>
      <w:r>
        <w:t>u, không t</w:t>
      </w:r>
      <w:r>
        <w:t>ự</w:t>
      </w:r>
      <w:r>
        <w:t xml:space="preserve"> đưa lên website.</w:t>
      </w:r>
    </w:p>
    <w:p w14:paraId="1EF4A66E" w14:textId="77777777" w:rsidR="00095CCA" w:rsidRDefault="001F4603">
      <w:r>
        <w:t>Các ph</w:t>
      </w:r>
      <w:r>
        <w:t>ầ</w:t>
      </w:r>
      <w:r>
        <w:t>n nghiên c</w:t>
      </w:r>
      <w:r>
        <w:t>ứ</w:t>
      </w:r>
      <w:r>
        <w:t>u, danh m</w:t>
      </w:r>
      <w:r>
        <w:t>ụ</w:t>
      </w:r>
      <w:r>
        <w:t>c l</w:t>
      </w:r>
      <w:r>
        <w:t>ỗ</w:t>
      </w:r>
      <w:r>
        <w:t>i, brief và yêu c</w:t>
      </w:r>
      <w:r>
        <w:t>ầ</w:t>
      </w:r>
      <w:r>
        <w:t>u nghi</w:t>
      </w:r>
      <w:r>
        <w:t>ệ</w:t>
      </w:r>
      <w:r>
        <w:t>m thu có th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ngay. Ch</w:t>
      </w:r>
      <w:r>
        <w:t>ỉ</w:t>
      </w:r>
      <w:r>
        <w:t xml:space="preserve"> các quy</w:t>
      </w:r>
      <w:r>
        <w:t>ế</w:t>
      </w:r>
      <w:r>
        <w:t>t đ</w:t>
      </w:r>
      <w:r>
        <w:t>ị</w:t>
      </w:r>
      <w:r>
        <w:t>nh ph</w:t>
      </w:r>
      <w:r>
        <w:t>ụ</w:t>
      </w:r>
      <w:r>
        <w:t xml:space="preserve"> thu</w:t>
      </w:r>
      <w:r>
        <w:t>ộ</w:t>
      </w:r>
      <w:r>
        <w:t>c ngân sách, ngu</w:t>
      </w:r>
      <w:r>
        <w:t>ồ</w:t>
      </w:r>
      <w:r>
        <w:t>n và nghĩa v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m</w:t>
      </w:r>
      <w:r>
        <w:t>ớ</w:t>
      </w:r>
      <w:r>
        <w:t>i ch</w:t>
      </w:r>
      <w:r>
        <w:t>ờ</w:t>
      </w:r>
      <w:r>
        <w:t xml:space="preserve"> thông tin; chưa có câu tr</w:t>
      </w:r>
      <w:r>
        <w:t>ả</w:t>
      </w:r>
      <w:r>
        <w:t xml:space="preserve"> l</w:t>
      </w:r>
      <w:r>
        <w:t>ờ</w:t>
      </w:r>
      <w:r>
        <w:t>i không là phê duy</w:t>
      </w:r>
      <w:r>
        <w:t>ệ</w:t>
      </w:r>
      <w:r>
        <w:t>t.</w:t>
      </w:r>
    </w:p>
    <w:p w14:paraId="2AA19EC8" w14:textId="77777777" w:rsidR="00095CCA" w:rsidRDefault="001F4603">
      <w:pPr>
        <w:pStyle w:val="Heading2"/>
      </w:pPr>
      <w:bookmarkStart w:id="56" w:name="_Toc241836967"/>
      <w:r>
        <w:t>12 3  T</w:t>
      </w:r>
      <w:r>
        <w:t>ự</w:t>
      </w:r>
      <w:r>
        <w:t xml:space="preserve"> ki</w:t>
      </w:r>
      <w:r>
        <w:t>ể</w:t>
      </w:r>
      <w:r>
        <w:t>m tra b</w:t>
      </w:r>
      <w:r>
        <w:t>ả</w:t>
      </w:r>
      <w:r>
        <w:t>n k</w:t>
      </w:r>
      <w:r>
        <w:t>ế</w:t>
      </w:r>
      <w:r>
        <w:t xml:space="preserve"> ho</w:t>
      </w:r>
      <w:r>
        <w:t>ạ</w:t>
      </w:r>
      <w:r>
        <w:t>ch</w:t>
      </w:r>
      <w:bookmarkEnd w:id="56"/>
    </w:p>
    <w:p w14:paraId="155529D0" w14:textId="77777777" w:rsidR="00095CCA" w:rsidRDefault="001F4603">
      <w:r>
        <w:t>B</w:t>
      </w:r>
      <w:r>
        <w:t>ả</w:t>
      </w:r>
      <w:r>
        <w:t>n k</w:t>
      </w:r>
      <w:r>
        <w:t>ế</w:t>
      </w:r>
      <w:r>
        <w:t xml:space="preserve"> ho</w:t>
      </w:r>
      <w:r>
        <w:t>ạ</w:t>
      </w:r>
      <w:r>
        <w:t>ch đã liên k</w:t>
      </w:r>
      <w:r>
        <w:t>ế</w:t>
      </w:r>
      <w:r>
        <w:t>t mô hình đ</w:t>
      </w:r>
      <w:r>
        <w:t>ặ</w:t>
      </w:r>
      <w:r>
        <w:t>t trư</w:t>
      </w:r>
      <w:r>
        <w:t>ớ</w:t>
      </w:r>
      <w:r>
        <w:t>c v</w:t>
      </w:r>
      <w:r>
        <w:t>ớ</w:t>
      </w:r>
      <w:r>
        <w:t>i khóa/gom đơn, nh</w:t>
      </w:r>
      <w:r>
        <w:t>ậ</w:t>
      </w:r>
      <w:r>
        <w:t>n di</w:t>
      </w:r>
      <w:r>
        <w:t>ệ</w:t>
      </w:r>
      <w:r>
        <w:t>n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ng, website/app v</w:t>
      </w:r>
      <w:r>
        <w:t>ớ</w:t>
      </w:r>
      <w:r>
        <w:t>i cùng d</w:t>
      </w:r>
      <w:r>
        <w:t>ữ</w:t>
      </w:r>
      <w:r>
        <w:t xml:space="preserve"> li</w:t>
      </w:r>
      <w:r>
        <w:t>ệ</w:t>
      </w:r>
      <w:r>
        <w:t>u, ngân sách v</w:t>
      </w:r>
      <w:r>
        <w:t>ớ</w:t>
      </w:r>
      <w:r>
        <w:t>i ph</w:t>
      </w:r>
      <w:r>
        <w:t>ạ</w:t>
      </w:r>
      <w:r>
        <w:t>m vi, và m</w:t>
      </w:r>
      <w:r>
        <w:t>ở</w:t>
      </w:r>
      <w:r>
        <w:t xml:space="preserve"> r</w:t>
      </w:r>
      <w:r>
        <w:t>ộ</w:t>
      </w:r>
      <w:r>
        <w:t>ng v</w:t>
      </w:r>
      <w:r>
        <w:t>ớ</w:t>
      </w:r>
      <w:r>
        <w:t>i c</w:t>
      </w:r>
      <w:r>
        <w:t>ổ</w:t>
      </w:r>
      <w:r>
        <w:t>ng d</w:t>
      </w:r>
      <w:r>
        <w:t>ữ</w:t>
      </w:r>
      <w:r>
        <w:t xml:space="preserve"> li</w:t>
      </w:r>
      <w:r>
        <w:t>ệ</w:t>
      </w:r>
      <w:r>
        <w:t>u. Đã tách h</w:t>
      </w:r>
      <w:r>
        <w:t>ồ</w:t>
      </w:r>
      <w:r>
        <w:t xml:space="preserve"> sơ tham chi</w:t>
      </w:r>
      <w:r>
        <w:t>ế</w:t>
      </w:r>
      <w:r>
        <w:t>u kh</w:t>
      </w:r>
      <w:r>
        <w:t>ỏ</w:t>
      </w:r>
      <w:r>
        <w:t>i thành tích, giá l</w:t>
      </w:r>
      <w:r>
        <w:t>ị</w:t>
      </w:r>
      <w:r>
        <w:t>ch s</w:t>
      </w:r>
      <w:r>
        <w:t>ử</w:t>
      </w:r>
      <w:r>
        <w:t xml:space="preserve"> kh</w:t>
      </w:r>
      <w:r>
        <w:t>ỏ</w:t>
      </w:r>
      <w:r>
        <w:t>i giá bán, ngân sách nh</w:t>
      </w:r>
      <w:r>
        <w:t>ậ</w:t>
      </w:r>
      <w:r>
        <w:t>n di</w:t>
      </w:r>
      <w:r>
        <w:t>ệ</w:t>
      </w:r>
      <w:r>
        <w:t>n kh</w:t>
      </w:r>
      <w:r>
        <w:t>ỏ</w:t>
      </w:r>
      <w:r>
        <w:t>i l</w:t>
      </w:r>
      <w:r>
        <w:t>ậ</w:t>
      </w:r>
      <w:r>
        <w:t>p trình, app PWA kh</w:t>
      </w:r>
      <w:r>
        <w:t>ỏ</w:t>
      </w:r>
      <w:r>
        <w:t>i app store, ti</w:t>
      </w:r>
      <w:r>
        <w:t>ề</w:t>
      </w:r>
      <w:r>
        <w:t>n thuê ngoài kh</w:t>
      </w:r>
      <w:r>
        <w:t>ỏ</w:t>
      </w:r>
      <w:r>
        <w:t>i toàn b</w:t>
      </w:r>
      <w:r>
        <w:t>ộ</w:t>
      </w:r>
      <w:r>
        <w:t xml:space="preserve"> v</w:t>
      </w:r>
      <w:r>
        <w:t>ố</w:t>
      </w:r>
      <w:r>
        <w:t>n v</w:t>
      </w:r>
      <w:r>
        <w:t>ậ</w:t>
      </w:r>
      <w:r>
        <w:t>n hành. Đã đưa ngu</w:t>
      </w:r>
      <w:r>
        <w:t>ồ</w:t>
      </w:r>
      <w:r>
        <w:t>n thi</w:t>
      </w:r>
      <w:r>
        <w:t>ế</w:t>
      </w:r>
      <w:r>
        <w:t>u/</w:t>
      </w:r>
      <w:r>
        <w:t>ả</w:t>
      </w:r>
      <w:r>
        <w:t>nh nh</w:t>
      </w:r>
      <w:r>
        <w:t>ỏ</w:t>
      </w:r>
      <w:r>
        <w:t xml:space="preserve"> vào gi</w:t>
      </w:r>
      <w:r>
        <w:t>ớ</w:t>
      </w:r>
      <w:r>
        <w:t>i h</w:t>
      </w:r>
      <w:r>
        <w:t>ạ</w:t>
      </w:r>
      <w:r>
        <w:t>n, không suy ra s</w:t>
      </w:r>
      <w:r>
        <w:t>ố</w:t>
      </w:r>
      <w:r>
        <w:t xml:space="preserve"> chưa có.</w:t>
      </w:r>
    </w:p>
    <w:p w14:paraId="7F31CB27" w14:textId="77777777" w:rsidR="00095CCA" w:rsidRDefault="001F4603">
      <w:r>
        <w:t>Các vi</w:t>
      </w:r>
      <w:r>
        <w:t>ệ</w:t>
      </w:r>
      <w:r>
        <w:t xml:space="preserve">c </w:t>
      </w:r>
      <w:r>
        <w:rPr>
          <w:b/>
        </w:rPr>
        <w:t>chưa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  <w:r>
        <w:t xml:space="preserve"> vì thu</w:t>
      </w:r>
      <w:r>
        <w:t>ộ</w:t>
      </w:r>
      <w:r>
        <w:t>c giai đo</w:t>
      </w:r>
      <w:r>
        <w:t>ạ</w:t>
      </w:r>
      <w:r>
        <w:t>n tri</w:t>
      </w:r>
      <w:r>
        <w:t>ể</w:t>
      </w:r>
      <w:r>
        <w:t>n khai sau k</w:t>
      </w:r>
      <w:r>
        <w:t>ế</w:t>
      </w:r>
      <w:r>
        <w:t xml:space="preserve"> ho</w:t>
      </w:r>
      <w:r>
        <w:t>ạ</w:t>
      </w:r>
      <w:r>
        <w:t>ch: nghiên c</w:t>
      </w:r>
      <w:r>
        <w:t>ứ</w:t>
      </w:r>
      <w:r>
        <w:t>u khách th</w:t>
      </w:r>
      <w:r>
        <w:t>ậ</w:t>
      </w:r>
      <w:r>
        <w:t>t, tra c</w:t>
      </w:r>
      <w:r>
        <w:t>ứ</w:t>
      </w:r>
      <w:r>
        <w:t>u nhãn hi</w:t>
      </w:r>
      <w:r>
        <w:t>ệ</w:t>
      </w:r>
      <w:r>
        <w:t>u đ</w:t>
      </w:r>
      <w:r>
        <w:t>ầ</w:t>
      </w:r>
      <w:r>
        <w:t>y đ</w:t>
      </w:r>
      <w:r>
        <w:t>ủ</w:t>
      </w:r>
      <w:r>
        <w:t>, ch</w:t>
      </w:r>
      <w:r>
        <w:t>ọ</w:t>
      </w:r>
      <w:r>
        <w:t>n/ký đ</w:t>
      </w:r>
      <w:r>
        <w:t>ố</w:t>
      </w:r>
      <w:r>
        <w:t>i tác, duy</w:t>
      </w:r>
      <w:r>
        <w:t>ệ</w:t>
      </w:r>
      <w:r>
        <w:t>t ngu</w:t>
      </w:r>
      <w:r>
        <w:t>ồ</w:t>
      </w:r>
      <w:r>
        <w:t>n/kho, th</w:t>
      </w:r>
      <w:r>
        <w:t>ủ</w:t>
      </w:r>
      <w:r>
        <w:t xml:space="preserve"> t</w:t>
      </w:r>
      <w:r>
        <w:t>ụ</w:t>
      </w:r>
      <w:r>
        <w:t>c c</w:t>
      </w:r>
      <w:r>
        <w:t>ụ</w:t>
      </w:r>
      <w:r>
        <w:t xml:space="preserve"> th</w:t>
      </w:r>
      <w:r>
        <w:t>ể</w:t>
      </w:r>
      <w:r>
        <w:t>, thi</w:t>
      </w:r>
      <w:r>
        <w:t>ế</w:t>
      </w:r>
      <w:r>
        <w:t>t k</w:t>
      </w:r>
      <w:r>
        <w:t>ế</w:t>
      </w:r>
      <w:r>
        <w:t xml:space="preserve"> logo/UI cu</w:t>
      </w:r>
      <w:r>
        <w:t>ố</w:t>
      </w:r>
      <w:r>
        <w:t>i, xây ph</w:t>
      </w:r>
      <w:r>
        <w:t>ầ</w:t>
      </w:r>
      <w:r>
        <w:t>n m</w:t>
      </w:r>
      <w:r>
        <w:t>ề</w:t>
      </w:r>
      <w:r>
        <w:t>m, UAT th</w:t>
      </w:r>
      <w:r>
        <w:t>ậ</w:t>
      </w:r>
      <w:r>
        <w:t>t và ra m</w:t>
      </w:r>
      <w:r>
        <w:t>ắ</w:t>
      </w:r>
      <w:r>
        <w:t>t. Đ</w:t>
      </w:r>
      <w:r>
        <w:t>ầ</w:t>
      </w:r>
      <w:r>
        <w:t>u ra hi</w:t>
      </w:r>
      <w:r>
        <w:t>ệ</w:t>
      </w:r>
      <w:r>
        <w:t>n t</w:t>
      </w:r>
      <w:r>
        <w:t>ạ</w:t>
      </w:r>
      <w:r>
        <w:t>i là k</w:t>
      </w:r>
      <w:r>
        <w:t>ế</w:t>
      </w:r>
      <w:r>
        <w:t xml:space="preserve"> ho</w:t>
      </w:r>
      <w:r>
        <w:t>ạ</w:t>
      </w:r>
      <w:r>
        <w:t>ch và b</w:t>
      </w:r>
      <w:r>
        <w:t>ộ</w:t>
      </w:r>
      <w:r>
        <w:t xml:space="preserve"> yêu c</w:t>
      </w:r>
      <w:r>
        <w:t>ầ</w:t>
      </w:r>
      <w:r>
        <w:t>u đ</w:t>
      </w:r>
      <w:r>
        <w:t>ể</w:t>
      </w:r>
      <w:r>
        <w:t xml:space="preserve"> giao vi</w:t>
      </w:r>
      <w:r>
        <w:t>ệ</w:t>
      </w:r>
      <w:r>
        <w:t>c; các test/ngư</w:t>
      </w:r>
      <w:r>
        <w:t>ỡ</w:t>
      </w:r>
      <w:r>
        <w:t>ng/giá d</w:t>
      </w:r>
      <w:r>
        <w:t>ự</w:t>
      </w:r>
      <w:r>
        <w:t xml:space="preserve"> ki</w:t>
      </w:r>
      <w:r>
        <w:t>ế</w:t>
      </w:r>
      <w:r>
        <w:t>n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đã đ</w:t>
      </w:r>
      <w:r>
        <w:t>ạ</w:t>
      </w:r>
      <w:r>
        <w:t>t.</w:t>
      </w:r>
    </w:p>
    <w:sectPr w:rsidR="00095CCA" w:rsidSect="00034616">
      <w:pgSz w:w="16838" w:h="11906" w:orient="landscape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B0E85" w14:textId="77777777" w:rsidR="001F4603" w:rsidRDefault="001F4603">
      <w:pPr>
        <w:spacing w:after="0" w:line="240" w:lineRule="auto"/>
      </w:pPr>
      <w:r>
        <w:separator/>
      </w:r>
    </w:p>
  </w:endnote>
  <w:endnote w:type="continuationSeparator" w:id="0">
    <w:p w14:paraId="28003F34" w14:textId="77777777" w:rsidR="001F4603" w:rsidRDefault="001F4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F335" w14:textId="77777777" w:rsidR="00095CCA" w:rsidRDefault="001F4603">
    <w:pPr>
      <w:pStyle w:val="Footer"/>
      <w:jc w:val="right"/>
    </w:pPr>
    <w:r>
      <w:rPr>
        <w:sz w:val="16"/>
      </w:rPr>
      <w:t>Đ</w:t>
    </w:r>
    <w:r>
      <w:rPr>
        <w:sz w:val="16"/>
      </w:rPr>
      <w:t>ề</w:t>
    </w:r>
    <w:r>
      <w:rPr>
        <w:sz w:val="16"/>
      </w:rPr>
      <w:t xml:space="preserve"> xu</w:t>
    </w:r>
    <w:r>
      <w:rPr>
        <w:sz w:val="16"/>
      </w:rPr>
      <w:t>ấ</w:t>
    </w:r>
    <w:r>
      <w:rPr>
        <w:sz w:val="16"/>
      </w:rPr>
      <w:t xml:space="preserve">t 1.0 • 02/10/2026    |    Trang </w:t>
    </w:r>
    <w:r>
      <w:fldChar w:fldCharType="begin"/>
    </w:r>
    <w:r>
      <w:instrText>PAGE</w:instrText>
    </w:r>
    <w:r>
      <w:fldChar w:fldCharType="separate"/>
    </w:r>
    <w:r w:rsidR="00890C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F4E44" w14:textId="77777777" w:rsidR="001F4603" w:rsidRDefault="001F4603">
      <w:pPr>
        <w:spacing w:after="0" w:line="240" w:lineRule="auto"/>
      </w:pPr>
      <w:r>
        <w:separator/>
      </w:r>
    </w:p>
  </w:footnote>
  <w:footnote w:type="continuationSeparator" w:id="0">
    <w:p w14:paraId="7FE9DE2A" w14:textId="77777777" w:rsidR="001F4603" w:rsidRDefault="001F4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F0EC" w14:textId="77777777" w:rsidR="00095CCA" w:rsidRDefault="001F4603">
    <w:r>
      <w:rPr>
        <w:sz w:val="16"/>
      </w:rPr>
      <w:t>Đ</w:t>
    </w:r>
    <w:r>
      <w:rPr>
        <w:sz w:val="16"/>
      </w:rPr>
      <w:t>Ủ</w:t>
    </w:r>
    <w:r>
      <w:rPr>
        <w:sz w:val="16"/>
      </w:rPr>
      <w:t xml:space="preserve"> LÀNH  |  K</w:t>
    </w:r>
    <w:r>
      <w:rPr>
        <w:sz w:val="16"/>
      </w:rPr>
      <w:t>Ế</w:t>
    </w:r>
    <w:r>
      <w:rPr>
        <w:sz w:val="16"/>
      </w:rPr>
      <w:t xml:space="preserve"> HO</w:t>
    </w:r>
    <w:r>
      <w:rPr>
        <w:sz w:val="16"/>
      </w:rPr>
      <w:t>Ạ</w:t>
    </w:r>
    <w:r>
      <w:rPr>
        <w:sz w:val="16"/>
      </w:rPr>
      <w:t>CH TRI</w:t>
    </w:r>
    <w:r>
      <w:rPr>
        <w:sz w:val="16"/>
      </w:rPr>
      <w:t>Ể</w:t>
    </w:r>
    <w:r>
      <w:rPr>
        <w:sz w:val="16"/>
      </w:rPr>
      <w:t>N KHAI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44812">
    <w:abstractNumId w:val="8"/>
  </w:num>
  <w:num w:numId="2" w16cid:durableId="836308349">
    <w:abstractNumId w:val="6"/>
  </w:num>
  <w:num w:numId="3" w16cid:durableId="625428889">
    <w:abstractNumId w:val="5"/>
  </w:num>
  <w:num w:numId="4" w16cid:durableId="526140221">
    <w:abstractNumId w:val="4"/>
  </w:num>
  <w:num w:numId="5" w16cid:durableId="68428540">
    <w:abstractNumId w:val="7"/>
  </w:num>
  <w:num w:numId="6" w16cid:durableId="667634768">
    <w:abstractNumId w:val="3"/>
  </w:num>
  <w:num w:numId="7" w16cid:durableId="496115835">
    <w:abstractNumId w:val="2"/>
  </w:num>
  <w:num w:numId="8" w16cid:durableId="1157918999">
    <w:abstractNumId w:val="1"/>
  </w:num>
  <w:num w:numId="9" w16cid:durableId="154143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CCA"/>
    <w:rsid w:val="0015074B"/>
    <w:rsid w:val="001F4603"/>
    <w:rsid w:val="0029639D"/>
    <w:rsid w:val="002D755D"/>
    <w:rsid w:val="00326F90"/>
    <w:rsid w:val="00890C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B0176"/>
  <w14:defaultImageDpi w14:val="300"/>
  <w15:docId w15:val="{FFEC8106-AFF1-4491-B476-4CFB27F5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90C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C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90C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congbao.chinhphu.vn/van-ban/luat-so-122-2025-qh15-468683.htm" TargetMode="External"/><Relationship Id="rId3" Type="http://schemas.openxmlformats.org/officeDocument/2006/relationships/styles" Target="styles.xml"/><Relationship Id="rId21" Type="http://schemas.openxmlformats.org/officeDocument/2006/relationships/hyperlink" Target="https://chinhphu.vn/?classid=0&amp;docid=216387&amp;pageid=2716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w3.org/WAI/WCAG22/Understanding/target-size-minimum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ebkit.org/blog/13878/web-push-for-web-apps-on-ios-and-ipados/" TargetMode="External"/><Relationship Id="rId20" Type="http://schemas.openxmlformats.org/officeDocument/2006/relationships/hyperlink" Target="https://vanban.chinhphu.vn/?docid=214590&amp;pageid=27160&amp;typegroupid=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WAI/WCAG22/Understanding/contrast-minimum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apple.com/documentation/usernotifications/sending-web-push-notifications-in-web-apps-and-browsers" TargetMode="External"/><Relationship Id="rId23" Type="http://schemas.openxmlformats.org/officeDocument/2006/relationships/hyperlink" Target="https://xaydungchinhsach.chinhphu.vn/tham-tra-du-an-luat-an-toan-thuc-pham-sua-doi-119261001172911548.htm" TargetMode="External"/><Relationship Id="rId10" Type="http://schemas.openxmlformats.org/officeDocument/2006/relationships/hyperlink" Target="file:///D:/VDX/%C4%90%E1%BB%A7%20L%C3%A0nh/07_Ke_hoach_trien_khai/Danh_muc_nguon_va_gioi_han_doc.md" TargetMode="External"/><Relationship Id="rId19" Type="http://schemas.openxmlformats.org/officeDocument/2006/relationships/hyperlink" Target="https://congbao.chinhphu.vn/van-ban/nghi-dinh-so-248-2026-nd-cp-469983.ht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yperlink" Target="https://congbao.chinhphu.vn/van-ban/nghi-quyet-so-15-2026-nq-cp-469344/6425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12599</Words>
  <Characters>71815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Đủ Lành</dc:title>
  <dc:subject>Nhận diện thương hiệu website app và vận hành</dc:subject>
  <dc:creator>Đủ Lành</dc:creator>
  <cp:keywords/>
  <dc:description>Bản xuất từ kế hoạch đã phân tích hồ sơ dự án ngày 02/10/2026</dc:description>
  <cp:lastModifiedBy>ACT KGPCN</cp:lastModifiedBy>
  <cp:revision>2</cp:revision>
  <dcterms:created xsi:type="dcterms:W3CDTF">2013-12-23T23:15:00Z</dcterms:created>
  <dcterms:modified xsi:type="dcterms:W3CDTF">2026-10-02T05:34:00Z</dcterms:modified>
  <cp:category/>
</cp:coreProperties>
</file>